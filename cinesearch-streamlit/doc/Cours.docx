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AF22F" w14:textId="77777777" w:rsidR="00A82C8A" w:rsidRDefault="00A82C8A"/>
    <w:p w14:paraId="25A9C3C0" w14:textId="77777777" w:rsidR="00A82C8A" w:rsidRDefault="00A82C8A"/>
    <w:p w14:paraId="7CC76BF2" w14:textId="77777777" w:rsidR="00A82C8A" w:rsidRDefault="00A82C8A"/>
    <w:p w14:paraId="098522E5" w14:textId="77777777" w:rsidR="00A82C8A" w:rsidRDefault="00A82C8A"/>
    <w:p w14:paraId="539867F5" w14:textId="77777777" w:rsidR="00A82C8A" w:rsidRDefault="00A82C8A"/>
    <w:p w14:paraId="18D907C2" w14:textId="77777777" w:rsidR="00A82C8A" w:rsidRDefault="00A82C8A"/>
    <w:p w14:paraId="590B6A94" w14:textId="77777777" w:rsidR="00A82C8A" w:rsidRDefault="00000000">
      <w:pPr>
        <w:jc w:val="center"/>
      </w:pPr>
      <w:r>
        <w:rPr>
          <w:b/>
          <w:color w:val="1B2A4A"/>
          <w:sz w:val="84"/>
        </w:rPr>
        <w:t>Elasticsearch</w:t>
      </w:r>
    </w:p>
    <w:p w14:paraId="26048616" w14:textId="77777777" w:rsidR="00A82C8A" w:rsidRDefault="00000000">
      <w:pPr>
        <w:jc w:val="center"/>
      </w:pPr>
      <w:r>
        <w:rPr>
          <w:b/>
          <w:color w:val="2C5F8A"/>
          <w:sz w:val="64"/>
        </w:rPr>
        <w:t>Cours Complet</w:t>
      </w:r>
    </w:p>
    <w:p w14:paraId="1698B710" w14:textId="77777777" w:rsidR="00A82C8A" w:rsidRDefault="00A82C8A">
      <w:pPr>
        <w:pBdr>
          <w:bottom w:val="single" w:sz="6" w:space="1" w:color="1B2A4A"/>
        </w:pBdr>
        <w:spacing w:before="120"/>
      </w:pPr>
    </w:p>
    <w:p w14:paraId="7BB395B5" w14:textId="77777777" w:rsidR="00A82C8A" w:rsidRDefault="00000000">
      <w:pPr>
        <w:spacing w:before="240"/>
        <w:jc w:val="center"/>
      </w:pPr>
      <w:r>
        <w:rPr>
          <w:i/>
          <w:color w:val="666666"/>
          <w:sz w:val="36"/>
        </w:rPr>
        <w:t>Recherche et Analyse de Données à Grande Échelle</w:t>
      </w:r>
    </w:p>
    <w:p w14:paraId="33834A19" w14:textId="77777777" w:rsidR="00A82C8A" w:rsidRDefault="00A82C8A"/>
    <w:p w14:paraId="4EBE78F9" w14:textId="77777777" w:rsidR="00A82C8A" w:rsidRDefault="00A82C8A"/>
    <w:p w14:paraId="7C33C4C4" w14:textId="77777777" w:rsidR="00A82C8A" w:rsidRDefault="00A82C8A"/>
    <w:p w14:paraId="69108B03" w14:textId="77777777" w:rsidR="00A82C8A" w:rsidRDefault="00000000">
      <w:pPr>
        <w:jc w:val="center"/>
      </w:pPr>
      <w:r>
        <w:rPr>
          <w:b/>
          <w:color w:val="1B2A4A"/>
          <w:sz w:val="32"/>
        </w:rPr>
        <w:t>CY-Tech Cergy</w:t>
      </w:r>
    </w:p>
    <w:p w14:paraId="3AB1DD03" w14:textId="77777777" w:rsidR="00A82C8A" w:rsidRDefault="00000000">
      <w:pPr>
        <w:jc w:val="center"/>
      </w:pPr>
      <w:r>
        <w:rPr>
          <w:color w:val="666666"/>
          <w:sz w:val="28"/>
        </w:rPr>
        <w:t>Année universitaire 2025 - 2026</w:t>
      </w:r>
    </w:p>
    <w:p w14:paraId="54789DA5" w14:textId="1604B673" w:rsidR="00A82C8A" w:rsidRDefault="00A82C8A">
      <w:pPr>
        <w:spacing w:before="160"/>
        <w:jc w:val="center"/>
      </w:pPr>
    </w:p>
    <w:p w14:paraId="3244AFD0" w14:textId="77777777" w:rsidR="00A82C8A" w:rsidRDefault="00A82C8A"/>
    <w:p w14:paraId="1019957C" w14:textId="77777777" w:rsidR="00A82C8A" w:rsidRDefault="00A82C8A"/>
    <w:p w14:paraId="40885E22" w14:textId="77777777" w:rsidR="00A82C8A" w:rsidRDefault="00A82C8A"/>
    <w:p w14:paraId="4A901F02" w14:textId="77777777" w:rsidR="00A82C8A" w:rsidRDefault="00A82C8A"/>
    <w:p w14:paraId="160275B5" w14:textId="77777777" w:rsidR="00A82C8A" w:rsidRDefault="00000000">
      <w:pPr>
        <w:jc w:val="center"/>
      </w:pPr>
      <w:r>
        <w:rPr>
          <w:color w:val="666666"/>
          <w:sz w:val="20"/>
        </w:rPr>
        <w:t>Elastic Stack  |  Elasticsearch  |  Kibana  |  Python  |  Docker</w:t>
      </w:r>
    </w:p>
    <w:p w14:paraId="776A5C65" w14:textId="77777777" w:rsidR="00A82C8A" w:rsidRDefault="00000000">
      <w:r>
        <w:br w:type="page"/>
      </w:r>
    </w:p>
    <w:p w14:paraId="46677F02" w14:textId="77777777" w:rsidR="00A82C8A" w:rsidRDefault="00000000">
      <w:pPr>
        <w:pStyle w:val="Titre1"/>
      </w:pPr>
      <w:r>
        <w:rPr>
          <w:rFonts w:ascii="Calibri" w:hAnsi="Calibri"/>
          <w:color w:val="1B2A4A"/>
        </w:rPr>
        <w:lastRenderedPageBreak/>
        <w:t>Table des matières</w:t>
      </w:r>
    </w:p>
    <w:p w14:paraId="0B80545C" w14:textId="77777777" w:rsidR="00A82C8A" w:rsidRDefault="00A82C8A">
      <w:pPr>
        <w:pBdr>
          <w:bottom w:val="single" w:sz="6" w:space="1" w:color="1B2A4A"/>
        </w:pBdr>
        <w:spacing w:before="120"/>
      </w:pPr>
    </w:p>
    <w:p w14:paraId="5530FEB9" w14:textId="77777777" w:rsidR="00A82C8A" w:rsidRDefault="00000000">
      <w:pPr>
        <w:tabs>
          <w:tab w:val="right" w:leader="dot" w:pos="8504"/>
        </w:tabs>
        <w:spacing w:after="40"/>
      </w:pPr>
      <w:r>
        <w:rPr>
          <w:b/>
          <w:color w:val="1B2A4A"/>
        </w:rPr>
        <w:t>Chapitre 1  Introduction à Elasticsearch</w:t>
      </w:r>
      <w:r>
        <w:tab/>
      </w:r>
      <w:r>
        <w:rPr>
          <w:color w:val="666666"/>
          <w:sz w:val="20"/>
        </w:rPr>
        <w:t>3</w:t>
      </w:r>
    </w:p>
    <w:p w14:paraId="53A8ECFA" w14:textId="77777777" w:rsidR="00A82C8A" w:rsidRDefault="00000000">
      <w:pPr>
        <w:tabs>
          <w:tab w:val="right" w:leader="dot" w:pos="8504"/>
        </w:tabs>
        <w:spacing w:after="40"/>
      </w:pPr>
      <w:r>
        <w:rPr>
          <w:color w:val="666666"/>
          <w:sz w:val="20"/>
        </w:rPr>
        <w:t xml:space="preserve">  1.1  </w:t>
      </w:r>
      <w:r>
        <w:rPr>
          <w:sz w:val="20"/>
        </w:rPr>
        <w:t>Le problème de la recherche dans les données massives</w:t>
      </w:r>
      <w:r>
        <w:tab/>
      </w:r>
      <w:r>
        <w:rPr>
          <w:color w:val="666666"/>
          <w:sz w:val="20"/>
        </w:rPr>
        <w:t>3</w:t>
      </w:r>
    </w:p>
    <w:p w14:paraId="129810A2" w14:textId="77777777" w:rsidR="00A82C8A" w:rsidRDefault="00000000">
      <w:pPr>
        <w:tabs>
          <w:tab w:val="right" w:leader="dot" w:pos="8504"/>
        </w:tabs>
        <w:spacing w:after="40"/>
      </w:pPr>
      <w:r>
        <w:rPr>
          <w:color w:val="666666"/>
          <w:sz w:val="20"/>
        </w:rPr>
        <w:t xml:space="preserve">  1.2  </w:t>
      </w:r>
      <w:r>
        <w:rPr>
          <w:sz w:val="20"/>
        </w:rPr>
        <w:t>Qu'est-ce qu'Elasticsearch ?</w:t>
      </w:r>
      <w:r>
        <w:tab/>
      </w:r>
      <w:r>
        <w:rPr>
          <w:color w:val="666666"/>
          <w:sz w:val="20"/>
        </w:rPr>
        <w:t>4</w:t>
      </w:r>
    </w:p>
    <w:p w14:paraId="6EC2DA36" w14:textId="77777777" w:rsidR="00A82C8A" w:rsidRDefault="00000000">
      <w:pPr>
        <w:tabs>
          <w:tab w:val="right" w:leader="dot" w:pos="8504"/>
        </w:tabs>
        <w:spacing w:after="40"/>
      </w:pPr>
      <w:r>
        <w:rPr>
          <w:color w:val="666666"/>
          <w:sz w:val="20"/>
        </w:rPr>
        <w:t xml:space="preserve">  1.3  </w:t>
      </w:r>
      <w:r>
        <w:rPr>
          <w:sz w:val="20"/>
        </w:rPr>
        <w:t>La genèse d'Elasticsearch</w:t>
      </w:r>
      <w:r>
        <w:tab/>
      </w:r>
      <w:r>
        <w:rPr>
          <w:color w:val="666666"/>
          <w:sz w:val="20"/>
        </w:rPr>
        <w:t>5</w:t>
      </w:r>
    </w:p>
    <w:p w14:paraId="443A2EC5" w14:textId="77777777" w:rsidR="00A82C8A" w:rsidRDefault="00000000">
      <w:pPr>
        <w:tabs>
          <w:tab w:val="right" w:leader="dot" w:pos="8504"/>
        </w:tabs>
        <w:spacing w:after="40"/>
      </w:pPr>
      <w:r>
        <w:rPr>
          <w:color w:val="666666"/>
          <w:sz w:val="20"/>
        </w:rPr>
        <w:t xml:space="preserve">  1.4  </w:t>
      </w:r>
      <w:r>
        <w:rPr>
          <w:sz w:val="20"/>
        </w:rPr>
        <w:t>Les alternatives à Elasticsearch</w:t>
      </w:r>
      <w:r>
        <w:tab/>
      </w:r>
      <w:r>
        <w:rPr>
          <w:color w:val="666666"/>
          <w:sz w:val="20"/>
        </w:rPr>
        <w:t>6</w:t>
      </w:r>
    </w:p>
    <w:p w14:paraId="07211DA7" w14:textId="77777777" w:rsidR="00A82C8A" w:rsidRDefault="00000000">
      <w:pPr>
        <w:tabs>
          <w:tab w:val="right" w:leader="dot" w:pos="8504"/>
        </w:tabs>
        <w:spacing w:after="40"/>
      </w:pPr>
      <w:r>
        <w:rPr>
          <w:color w:val="666666"/>
          <w:sz w:val="20"/>
        </w:rPr>
        <w:t xml:space="preserve">  1.5  </w:t>
      </w:r>
      <w:r>
        <w:rPr>
          <w:sz w:val="20"/>
        </w:rPr>
        <w:t>Pourquoi choisir Elasticsearch ?</w:t>
      </w:r>
      <w:r>
        <w:tab/>
      </w:r>
      <w:r>
        <w:rPr>
          <w:color w:val="666666"/>
          <w:sz w:val="20"/>
        </w:rPr>
        <w:t>7</w:t>
      </w:r>
    </w:p>
    <w:p w14:paraId="1C7B3A3B" w14:textId="77777777" w:rsidR="00A82C8A" w:rsidRDefault="00000000">
      <w:pPr>
        <w:tabs>
          <w:tab w:val="right" w:leader="dot" w:pos="8504"/>
        </w:tabs>
        <w:spacing w:after="40"/>
      </w:pPr>
      <w:r>
        <w:rPr>
          <w:color w:val="666666"/>
          <w:sz w:val="20"/>
        </w:rPr>
        <w:t xml:space="preserve">  1.6  </w:t>
      </w:r>
      <w:r>
        <w:rPr>
          <w:sz w:val="20"/>
        </w:rPr>
        <w:t>Cas d'utilisation réels</w:t>
      </w:r>
      <w:r>
        <w:tab/>
      </w:r>
      <w:r>
        <w:rPr>
          <w:color w:val="666666"/>
          <w:sz w:val="20"/>
        </w:rPr>
        <w:t>8</w:t>
      </w:r>
    </w:p>
    <w:p w14:paraId="3E75A381" w14:textId="77777777" w:rsidR="00A82C8A" w:rsidRDefault="00A82C8A"/>
    <w:p w14:paraId="420E5CF0" w14:textId="77777777" w:rsidR="00A82C8A" w:rsidRDefault="00000000">
      <w:pPr>
        <w:tabs>
          <w:tab w:val="right" w:leader="dot" w:pos="8504"/>
        </w:tabs>
        <w:spacing w:after="40"/>
      </w:pPr>
      <w:r>
        <w:rPr>
          <w:b/>
          <w:color w:val="1B2A4A"/>
        </w:rPr>
        <w:t>Chapitre 2  Architecture et Concepts Clés</w:t>
      </w:r>
      <w:r>
        <w:tab/>
      </w:r>
      <w:r>
        <w:rPr>
          <w:color w:val="666666"/>
          <w:sz w:val="20"/>
        </w:rPr>
        <w:t>9</w:t>
      </w:r>
    </w:p>
    <w:p w14:paraId="3C102B32" w14:textId="77777777" w:rsidR="00A82C8A" w:rsidRDefault="00000000">
      <w:pPr>
        <w:tabs>
          <w:tab w:val="right" w:leader="dot" w:pos="8504"/>
        </w:tabs>
        <w:spacing w:after="40"/>
      </w:pPr>
      <w:r>
        <w:rPr>
          <w:color w:val="666666"/>
          <w:sz w:val="20"/>
        </w:rPr>
        <w:t xml:space="preserve">  2.1  </w:t>
      </w:r>
      <w:r>
        <w:rPr>
          <w:sz w:val="20"/>
        </w:rPr>
        <w:t>Architecture d'un cluster Elasticsearch</w:t>
      </w:r>
      <w:r>
        <w:tab/>
      </w:r>
      <w:r>
        <w:rPr>
          <w:color w:val="666666"/>
          <w:sz w:val="20"/>
        </w:rPr>
        <w:t>9</w:t>
      </w:r>
    </w:p>
    <w:p w14:paraId="5355E5FE" w14:textId="77777777" w:rsidR="00A82C8A" w:rsidRDefault="00000000">
      <w:pPr>
        <w:tabs>
          <w:tab w:val="right" w:leader="dot" w:pos="8504"/>
        </w:tabs>
        <w:spacing w:after="40"/>
      </w:pPr>
      <w:r>
        <w:rPr>
          <w:color w:val="666666"/>
          <w:sz w:val="20"/>
        </w:rPr>
        <w:t xml:space="preserve">  2.2  </w:t>
      </w:r>
      <w:r>
        <w:rPr>
          <w:sz w:val="20"/>
        </w:rPr>
        <w:t>Index et Documents</w:t>
      </w:r>
      <w:r>
        <w:tab/>
      </w:r>
      <w:r>
        <w:rPr>
          <w:color w:val="666666"/>
          <w:sz w:val="20"/>
        </w:rPr>
        <w:t>10</w:t>
      </w:r>
    </w:p>
    <w:p w14:paraId="21653065" w14:textId="77777777" w:rsidR="00A82C8A" w:rsidRDefault="00000000">
      <w:pPr>
        <w:tabs>
          <w:tab w:val="right" w:leader="dot" w:pos="8504"/>
        </w:tabs>
        <w:spacing w:after="40"/>
      </w:pPr>
      <w:r>
        <w:rPr>
          <w:color w:val="666666"/>
          <w:sz w:val="20"/>
        </w:rPr>
        <w:t xml:space="preserve">  2.3  </w:t>
      </w:r>
      <w:r>
        <w:rPr>
          <w:sz w:val="20"/>
        </w:rPr>
        <w:t>Shards et Réplicas</w:t>
      </w:r>
      <w:r>
        <w:tab/>
      </w:r>
      <w:r>
        <w:rPr>
          <w:color w:val="666666"/>
          <w:sz w:val="20"/>
        </w:rPr>
        <w:t>11</w:t>
      </w:r>
    </w:p>
    <w:p w14:paraId="41FE547B" w14:textId="77777777" w:rsidR="00A82C8A" w:rsidRDefault="00000000">
      <w:pPr>
        <w:tabs>
          <w:tab w:val="right" w:leader="dot" w:pos="8504"/>
        </w:tabs>
        <w:spacing w:after="40"/>
      </w:pPr>
      <w:r>
        <w:rPr>
          <w:color w:val="666666"/>
          <w:sz w:val="20"/>
        </w:rPr>
        <w:t xml:space="preserve">  2.4  </w:t>
      </w:r>
      <w:r>
        <w:rPr>
          <w:sz w:val="20"/>
        </w:rPr>
        <w:t>L'Index Inversé - Le cœur d'Elasticsearch</w:t>
      </w:r>
      <w:r>
        <w:tab/>
      </w:r>
      <w:r>
        <w:rPr>
          <w:color w:val="666666"/>
          <w:sz w:val="20"/>
        </w:rPr>
        <w:t>12</w:t>
      </w:r>
    </w:p>
    <w:p w14:paraId="54FBB897" w14:textId="77777777" w:rsidR="00A82C8A" w:rsidRDefault="00000000">
      <w:pPr>
        <w:tabs>
          <w:tab w:val="right" w:leader="dot" w:pos="8504"/>
        </w:tabs>
        <w:spacing w:after="40"/>
      </w:pPr>
      <w:r>
        <w:rPr>
          <w:color w:val="666666"/>
          <w:sz w:val="20"/>
        </w:rPr>
        <w:t xml:space="preserve">  2.5  </w:t>
      </w:r>
      <w:r>
        <w:rPr>
          <w:sz w:val="20"/>
        </w:rPr>
        <w:t>Le Mapping</w:t>
      </w:r>
      <w:r>
        <w:tab/>
      </w:r>
      <w:r>
        <w:rPr>
          <w:color w:val="666666"/>
          <w:sz w:val="20"/>
        </w:rPr>
        <w:t>13</w:t>
      </w:r>
    </w:p>
    <w:p w14:paraId="57E564C0" w14:textId="77777777" w:rsidR="00A82C8A" w:rsidRDefault="00000000">
      <w:pPr>
        <w:tabs>
          <w:tab w:val="right" w:leader="dot" w:pos="8504"/>
        </w:tabs>
        <w:spacing w:after="40"/>
      </w:pPr>
      <w:r>
        <w:rPr>
          <w:color w:val="666666"/>
          <w:sz w:val="20"/>
        </w:rPr>
        <w:t xml:space="preserve">  2.6  </w:t>
      </w:r>
      <w:r>
        <w:rPr>
          <w:sz w:val="20"/>
        </w:rPr>
        <w:t>Les Analyzers</w:t>
      </w:r>
      <w:r>
        <w:tab/>
      </w:r>
      <w:r>
        <w:rPr>
          <w:color w:val="666666"/>
          <w:sz w:val="20"/>
        </w:rPr>
        <w:t>14</w:t>
      </w:r>
    </w:p>
    <w:p w14:paraId="1657092C" w14:textId="77777777" w:rsidR="00A82C8A" w:rsidRDefault="00000000">
      <w:pPr>
        <w:tabs>
          <w:tab w:val="right" w:leader="dot" w:pos="8504"/>
        </w:tabs>
        <w:spacing w:after="40"/>
      </w:pPr>
      <w:r>
        <w:rPr>
          <w:color w:val="666666"/>
          <w:sz w:val="20"/>
        </w:rPr>
        <w:t xml:space="preserve">  2.7  </w:t>
      </w:r>
      <w:r>
        <w:rPr>
          <w:sz w:val="20"/>
        </w:rPr>
        <w:t>Le Query DSL</w:t>
      </w:r>
      <w:r>
        <w:tab/>
      </w:r>
      <w:r>
        <w:rPr>
          <w:color w:val="666666"/>
          <w:sz w:val="20"/>
        </w:rPr>
        <w:t>15</w:t>
      </w:r>
    </w:p>
    <w:p w14:paraId="24079449" w14:textId="77777777" w:rsidR="00A82C8A" w:rsidRDefault="00000000">
      <w:pPr>
        <w:tabs>
          <w:tab w:val="right" w:leader="dot" w:pos="8504"/>
        </w:tabs>
        <w:spacing w:after="40"/>
      </w:pPr>
      <w:r>
        <w:rPr>
          <w:color w:val="666666"/>
          <w:sz w:val="20"/>
        </w:rPr>
        <w:t xml:space="preserve">  2.8  </w:t>
      </w:r>
      <w:r>
        <w:rPr>
          <w:sz w:val="20"/>
        </w:rPr>
        <w:t>Les Agrégations</w:t>
      </w:r>
      <w:r>
        <w:tab/>
      </w:r>
      <w:r>
        <w:rPr>
          <w:color w:val="666666"/>
          <w:sz w:val="20"/>
        </w:rPr>
        <w:t>17</w:t>
      </w:r>
    </w:p>
    <w:p w14:paraId="51D069F1" w14:textId="77777777" w:rsidR="00A82C8A" w:rsidRDefault="00A82C8A"/>
    <w:p w14:paraId="437D2FF2" w14:textId="77777777" w:rsidR="00A82C8A" w:rsidRDefault="00000000">
      <w:pPr>
        <w:tabs>
          <w:tab w:val="right" w:leader="dot" w:pos="8504"/>
        </w:tabs>
        <w:spacing w:after="40"/>
      </w:pPr>
      <w:r>
        <w:rPr>
          <w:b/>
          <w:color w:val="1B2A4A"/>
        </w:rPr>
        <w:t>Chapitre 3  Docker — Comprendre la Conteneurisation</w:t>
      </w:r>
      <w:r>
        <w:tab/>
      </w:r>
      <w:r>
        <w:rPr>
          <w:color w:val="666666"/>
          <w:sz w:val="20"/>
        </w:rPr>
        <w:t>18</w:t>
      </w:r>
    </w:p>
    <w:p w14:paraId="34A5383F" w14:textId="77777777" w:rsidR="00A82C8A" w:rsidRDefault="00000000">
      <w:pPr>
        <w:tabs>
          <w:tab w:val="right" w:leader="dot" w:pos="8504"/>
        </w:tabs>
        <w:spacing w:after="40"/>
      </w:pPr>
      <w:r>
        <w:rPr>
          <w:color w:val="666666"/>
          <w:sz w:val="20"/>
        </w:rPr>
        <w:t xml:space="preserve">  3.1  </w:t>
      </w:r>
      <w:r>
        <w:rPr>
          <w:sz w:val="20"/>
        </w:rPr>
        <w:t>Qu'est-ce que Docker ?</w:t>
      </w:r>
      <w:r>
        <w:tab/>
      </w:r>
      <w:r>
        <w:rPr>
          <w:color w:val="666666"/>
          <w:sz w:val="20"/>
        </w:rPr>
        <w:t>18</w:t>
      </w:r>
    </w:p>
    <w:p w14:paraId="416BA0DA" w14:textId="77777777" w:rsidR="00A82C8A" w:rsidRDefault="00000000">
      <w:pPr>
        <w:tabs>
          <w:tab w:val="right" w:leader="dot" w:pos="8504"/>
        </w:tabs>
        <w:spacing w:after="40"/>
      </w:pPr>
      <w:r>
        <w:rPr>
          <w:color w:val="666666"/>
          <w:sz w:val="20"/>
        </w:rPr>
        <w:t xml:space="preserve">  3.2  </w:t>
      </w:r>
      <w:r>
        <w:rPr>
          <w:sz w:val="20"/>
        </w:rPr>
        <w:t>Les concepts clés de Docker</w:t>
      </w:r>
      <w:r>
        <w:tab/>
      </w:r>
      <w:r>
        <w:rPr>
          <w:color w:val="666666"/>
          <w:sz w:val="20"/>
        </w:rPr>
        <w:t>19</w:t>
      </w:r>
    </w:p>
    <w:p w14:paraId="5906AE79" w14:textId="77777777" w:rsidR="00A82C8A" w:rsidRDefault="00000000">
      <w:pPr>
        <w:tabs>
          <w:tab w:val="right" w:leader="dot" w:pos="8504"/>
        </w:tabs>
        <w:spacing w:after="40"/>
      </w:pPr>
      <w:r>
        <w:rPr>
          <w:color w:val="666666"/>
          <w:sz w:val="20"/>
        </w:rPr>
        <w:t xml:space="preserve">  3.3  </w:t>
      </w:r>
      <w:r>
        <w:rPr>
          <w:sz w:val="20"/>
        </w:rPr>
        <w:t>Docker en pratique — Premiers pas</w:t>
      </w:r>
      <w:r>
        <w:tab/>
      </w:r>
      <w:r>
        <w:rPr>
          <w:color w:val="666666"/>
          <w:sz w:val="20"/>
        </w:rPr>
        <w:t>20</w:t>
      </w:r>
    </w:p>
    <w:p w14:paraId="70604BA5" w14:textId="77777777" w:rsidR="00A82C8A" w:rsidRDefault="00000000">
      <w:pPr>
        <w:tabs>
          <w:tab w:val="right" w:leader="dot" w:pos="8504"/>
        </w:tabs>
        <w:spacing w:after="40"/>
      </w:pPr>
      <w:r>
        <w:rPr>
          <w:color w:val="666666"/>
          <w:sz w:val="20"/>
        </w:rPr>
        <w:t xml:space="preserve">  3.4  </w:t>
      </w:r>
      <w:r>
        <w:rPr>
          <w:sz w:val="20"/>
        </w:rPr>
        <w:t>Docker Compose — Orchestrer plusieurs conteneurs</w:t>
      </w:r>
      <w:r>
        <w:tab/>
      </w:r>
      <w:r>
        <w:rPr>
          <w:color w:val="666666"/>
          <w:sz w:val="20"/>
        </w:rPr>
        <w:t>21</w:t>
      </w:r>
    </w:p>
    <w:p w14:paraId="3942E42A" w14:textId="77777777" w:rsidR="00A82C8A" w:rsidRDefault="00000000">
      <w:pPr>
        <w:tabs>
          <w:tab w:val="right" w:leader="dot" w:pos="8504"/>
        </w:tabs>
        <w:spacing w:after="40"/>
      </w:pPr>
      <w:r>
        <w:rPr>
          <w:color w:val="666666"/>
          <w:sz w:val="20"/>
        </w:rPr>
        <w:t xml:space="preserve">  3.5  </w:t>
      </w:r>
      <w:r>
        <w:rPr>
          <w:sz w:val="20"/>
        </w:rPr>
        <w:t>Docker Play (Play with Docker)</w:t>
      </w:r>
      <w:r>
        <w:tab/>
      </w:r>
      <w:r>
        <w:rPr>
          <w:color w:val="666666"/>
          <w:sz w:val="20"/>
        </w:rPr>
        <w:t>22</w:t>
      </w:r>
    </w:p>
    <w:p w14:paraId="5637F666" w14:textId="77777777" w:rsidR="00A82C8A" w:rsidRDefault="00000000">
      <w:pPr>
        <w:tabs>
          <w:tab w:val="right" w:leader="dot" w:pos="8504"/>
        </w:tabs>
        <w:spacing w:after="40"/>
      </w:pPr>
      <w:r>
        <w:rPr>
          <w:color w:val="666666"/>
          <w:sz w:val="20"/>
        </w:rPr>
        <w:t xml:space="preserve">  3.6  </w:t>
      </w:r>
      <w:r>
        <w:rPr>
          <w:sz w:val="20"/>
        </w:rPr>
        <w:t>Docker vs Kubernetes — Comprendre la différence</w:t>
      </w:r>
      <w:r>
        <w:tab/>
      </w:r>
      <w:r>
        <w:rPr>
          <w:color w:val="666666"/>
          <w:sz w:val="20"/>
        </w:rPr>
        <w:t>23</w:t>
      </w:r>
    </w:p>
    <w:p w14:paraId="3BF48A69" w14:textId="77777777" w:rsidR="00A82C8A" w:rsidRDefault="00A82C8A"/>
    <w:p w14:paraId="2F6EB271" w14:textId="77777777" w:rsidR="00A82C8A" w:rsidRDefault="00000000">
      <w:pPr>
        <w:tabs>
          <w:tab w:val="right" w:leader="dot" w:pos="8504"/>
        </w:tabs>
        <w:spacing w:after="40"/>
      </w:pPr>
      <w:r>
        <w:rPr>
          <w:b/>
          <w:color w:val="1B2A4A"/>
        </w:rPr>
        <w:t>Chapitre 4  Installation d'Elasticsearch avec Docker</w:t>
      </w:r>
      <w:r>
        <w:tab/>
      </w:r>
      <w:r>
        <w:rPr>
          <w:color w:val="666666"/>
          <w:sz w:val="20"/>
        </w:rPr>
        <w:t>24</w:t>
      </w:r>
    </w:p>
    <w:p w14:paraId="44C059CA" w14:textId="77777777" w:rsidR="00A82C8A" w:rsidRDefault="00000000">
      <w:pPr>
        <w:tabs>
          <w:tab w:val="right" w:leader="dot" w:pos="8504"/>
        </w:tabs>
        <w:spacing w:after="40"/>
      </w:pPr>
      <w:r>
        <w:rPr>
          <w:color w:val="666666"/>
          <w:sz w:val="20"/>
        </w:rPr>
        <w:t xml:space="preserve">  4.1  </w:t>
      </w:r>
      <w:r>
        <w:rPr>
          <w:sz w:val="20"/>
        </w:rPr>
        <w:t>Pourquoi Docker pour Elasticsearch ?</w:t>
      </w:r>
      <w:r>
        <w:tab/>
      </w:r>
      <w:r>
        <w:rPr>
          <w:color w:val="666666"/>
          <w:sz w:val="20"/>
        </w:rPr>
        <w:t>24</w:t>
      </w:r>
    </w:p>
    <w:p w14:paraId="224171D4" w14:textId="77777777" w:rsidR="00A82C8A" w:rsidRDefault="00000000">
      <w:pPr>
        <w:tabs>
          <w:tab w:val="right" w:leader="dot" w:pos="8504"/>
        </w:tabs>
        <w:spacing w:after="40"/>
      </w:pPr>
      <w:r>
        <w:rPr>
          <w:color w:val="666666"/>
          <w:sz w:val="20"/>
        </w:rPr>
        <w:t xml:space="preserve">  4.2  </w:t>
      </w:r>
      <w:r>
        <w:rPr>
          <w:sz w:val="20"/>
        </w:rPr>
        <w:t>Prérequis</w:t>
      </w:r>
      <w:r>
        <w:tab/>
      </w:r>
      <w:r>
        <w:rPr>
          <w:color w:val="666666"/>
          <w:sz w:val="20"/>
        </w:rPr>
        <w:t>24</w:t>
      </w:r>
    </w:p>
    <w:p w14:paraId="43B88484" w14:textId="77777777" w:rsidR="00A82C8A" w:rsidRDefault="00000000">
      <w:pPr>
        <w:tabs>
          <w:tab w:val="right" w:leader="dot" w:pos="8504"/>
        </w:tabs>
        <w:spacing w:after="40"/>
      </w:pPr>
      <w:r>
        <w:rPr>
          <w:color w:val="666666"/>
          <w:sz w:val="20"/>
        </w:rPr>
        <w:t xml:space="preserve">  4.3  </w:t>
      </w:r>
      <w:r>
        <w:rPr>
          <w:sz w:val="20"/>
        </w:rPr>
        <w:t>Le fichier docker-compose.yml</w:t>
      </w:r>
      <w:r>
        <w:tab/>
      </w:r>
      <w:r>
        <w:rPr>
          <w:color w:val="666666"/>
          <w:sz w:val="20"/>
        </w:rPr>
        <w:t>25</w:t>
      </w:r>
    </w:p>
    <w:p w14:paraId="18C0A621" w14:textId="77777777" w:rsidR="00A82C8A" w:rsidRDefault="00000000">
      <w:pPr>
        <w:tabs>
          <w:tab w:val="right" w:leader="dot" w:pos="8504"/>
        </w:tabs>
        <w:spacing w:after="40"/>
      </w:pPr>
      <w:r>
        <w:rPr>
          <w:color w:val="666666"/>
          <w:sz w:val="20"/>
        </w:rPr>
        <w:t xml:space="preserve">  4.4  </w:t>
      </w:r>
      <w:r>
        <w:rPr>
          <w:sz w:val="20"/>
        </w:rPr>
        <w:t>Lancer et vérifier l'installation</w:t>
      </w:r>
      <w:r>
        <w:tab/>
      </w:r>
      <w:r>
        <w:rPr>
          <w:color w:val="666666"/>
          <w:sz w:val="20"/>
        </w:rPr>
        <w:t>26</w:t>
      </w:r>
    </w:p>
    <w:p w14:paraId="31B2023A" w14:textId="77777777" w:rsidR="00A82C8A" w:rsidRDefault="00000000">
      <w:pPr>
        <w:tabs>
          <w:tab w:val="right" w:leader="dot" w:pos="8504"/>
        </w:tabs>
        <w:spacing w:after="40"/>
      </w:pPr>
      <w:r>
        <w:rPr>
          <w:color w:val="666666"/>
          <w:sz w:val="20"/>
        </w:rPr>
        <w:t xml:space="preserve">  4.5  </w:t>
      </w:r>
      <w:r>
        <w:rPr>
          <w:sz w:val="20"/>
        </w:rPr>
        <w:t>Découverte de Kibana</w:t>
      </w:r>
      <w:r>
        <w:tab/>
      </w:r>
      <w:r>
        <w:rPr>
          <w:color w:val="666666"/>
          <w:sz w:val="20"/>
        </w:rPr>
        <w:t>27</w:t>
      </w:r>
    </w:p>
    <w:p w14:paraId="150C346E" w14:textId="77777777" w:rsidR="00A82C8A" w:rsidRDefault="00A82C8A"/>
    <w:p w14:paraId="10440CC5" w14:textId="77777777" w:rsidR="00A82C8A" w:rsidRDefault="00000000">
      <w:pPr>
        <w:tabs>
          <w:tab w:val="right" w:leader="dot" w:pos="8504"/>
        </w:tabs>
        <w:spacing w:after="40"/>
      </w:pPr>
      <w:r>
        <w:rPr>
          <w:b/>
          <w:color w:val="1B2A4A"/>
        </w:rPr>
        <w:t>Chapitre 5  Elasticsearch avec Python</w:t>
      </w:r>
      <w:r>
        <w:tab/>
      </w:r>
      <w:r>
        <w:rPr>
          <w:color w:val="666666"/>
          <w:sz w:val="20"/>
        </w:rPr>
        <w:t>28</w:t>
      </w:r>
    </w:p>
    <w:p w14:paraId="1DAAACDF" w14:textId="77777777" w:rsidR="00A82C8A" w:rsidRDefault="00000000">
      <w:pPr>
        <w:tabs>
          <w:tab w:val="right" w:leader="dot" w:pos="8504"/>
        </w:tabs>
        <w:spacing w:after="40"/>
      </w:pPr>
      <w:r>
        <w:rPr>
          <w:color w:val="666666"/>
          <w:sz w:val="20"/>
        </w:rPr>
        <w:t xml:space="preserve">  5.1  </w:t>
      </w:r>
      <w:r>
        <w:rPr>
          <w:sz w:val="20"/>
        </w:rPr>
        <w:t>Installation et configuration</w:t>
      </w:r>
      <w:r>
        <w:tab/>
      </w:r>
      <w:r>
        <w:rPr>
          <w:color w:val="666666"/>
          <w:sz w:val="20"/>
        </w:rPr>
        <w:t>28</w:t>
      </w:r>
    </w:p>
    <w:p w14:paraId="37B6AF8B" w14:textId="77777777" w:rsidR="00A82C8A" w:rsidRDefault="00000000">
      <w:pPr>
        <w:tabs>
          <w:tab w:val="right" w:leader="dot" w:pos="8504"/>
        </w:tabs>
        <w:spacing w:after="40"/>
      </w:pPr>
      <w:r>
        <w:rPr>
          <w:color w:val="666666"/>
          <w:sz w:val="20"/>
        </w:rPr>
        <w:lastRenderedPageBreak/>
        <w:t xml:space="preserve">  5.2  </w:t>
      </w:r>
      <w:r>
        <w:rPr>
          <w:sz w:val="20"/>
        </w:rPr>
        <w:t>Connexion à Elasticsearch</w:t>
      </w:r>
      <w:r>
        <w:tab/>
      </w:r>
      <w:r>
        <w:rPr>
          <w:color w:val="666666"/>
          <w:sz w:val="20"/>
        </w:rPr>
        <w:t>28</w:t>
      </w:r>
    </w:p>
    <w:p w14:paraId="76793ABD" w14:textId="77777777" w:rsidR="00A82C8A" w:rsidRDefault="00000000">
      <w:pPr>
        <w:tabs>
          <w:tab w:val="right" w:leader="dot" w:pos="8504"/>
        </w:tabs>
        <w:spacing w:after="40"/>
      </w:pPr>
      <w:r>
        <w:rPr>
          <w:color w:val="666666"/>
          <w:sz w:val="20"/>
        </w:rPr>
        <w:t xml:space="preserve">  5.3  </w:t>
      </w:r>
      <w:r>
        <w:rPr>
          <w:sz w:val="20"/>
        </w:rPr>
        <w:t>Opérations CRUD</w:t>
      </w:r>
      <w:r>
        <w:tab/>
      </w:r>
      <w:r>
        <w:rPr>
          <w:color w:val="666666"/>
          <w:sz w:val="20"/>
        </w:rPr>
        <w:t>29</w:t>
      </w:r>
    </w:p>
    <w:p w14:paraId="23CF5D4C" w14:textId="77777777" w:rsidR="00A82C8A" w:rsidRDefault="00000000">
      <w:pPr>
        <w:tabs>
          <w:tab w:val="right" w:leader="dot" w:pos="8504"/>
        </w:tabs>
        <w:spacing w:after="40"/>
      </w:pPr>
      <w:r>
        <w:rPr>
          <w:color w:val="666666"/>
          <w:sz w:val="20"/>
        </w:rPr>
        <w:t xml:space="preserve">  5.4  </w:t>
      </w:r>
      <w:r>
        <w:rPr>
          <w:sz w:val="20"/>
        </w:rPr>
        <w:t>Indexation en masse (Bulk)</w:t>
      </w:r>
      <w:r>
        <w:tab/>
      </w:r>
      <w:r>
        <w:rPr>
          <w:color w:val="666666"/>
          <w:sz w:val="20"/>
        </w:rPr>
        <w:t>31</w:t>
      </w:r>
    </w:p>
    <w:p w14:paraId="653AF104" w14:textId="77777777" w:rsidR="00A82C8A" w:rsidRDefault="00000000">
      <w:pPr>
        <w:tabs>
          <w:tab w:val="right" w:leader="dot" w:pos="8504"/>
        </w:tabs>
        <w:spacing w:after="40"/>
      </w:pPr>
      <w:r>
        <w:rPr>
          <w:color w:val="666666"/>
          <w:sz w:val="20"/>
        </w:rPr>
        <w:t xml:space="preserve">  5.5  </w:t>
      </w:r>
      <w:r>
        <w:rPr>
          <w:sz w:val="20"/>
        </w:rPr>
        <w:t>Recherche avec Python</w:t>
      </w:r>
      <w:r>
        <w:tab/>
      </w:r>
      <w:r>
        <w:rPr>
          <w:color w:val="666666"/>
          <w:sz w:val="20"/>
        </w:rPr>
        <w:t>32</w:t>
      </w:r>
    </w:p>
    <w:p w14:paraId="213D2070" w14:textId="77777777" w:rsidR="00A82C8A" w:rsidRDefault="00000000">
      <w:pPr>
        <w:tabs>
          <w:tab w:val="right" w:leader="dot" w:pos="8504"/>
        </w:tabs>
        <w:spacing w:after="40"/>
      </w:pPr>
      <w:r>
        <w:rPr>
          <w:color w:val="666666"/>
          <w:sz w:val="20"/>
        </w:rPr>
        <w:t xml:space="preserve">  5.6  </w:t>
      </w:r>
      <w:r>
        <w:rPr>
          <w:sz w:val="20"/>
        </w:rPr>
        <w:t>Agrégations avec Python</w:t>
      </w:r>
      <w:r>
        <w:tab/>
      </w:r>
      <w:r>
        <w:rPr>
          <w:color w:val="666666"/>
          <w:sz w:val="20"/>
        </w:rPr>
        <w:t>34</w:t>
      </w:r>
    </w:p>
    <w:p w14:paraId="41123770" w14:textId="77777777" w:rsidR="00A82C8A" w:rsidRDefault="00000000">
      <w:pPr>
        <w:tabs>
          <w:tab w:val="right" w:leader="dot" w:pos="8504"/>
        </w:tabs>
        <w:spacing w:after="40"/>
      </w:pPr>
      <w:r>
        <w:rPr>
          <w:color w:val="666666"/>
          <w:sz w:val="20"/>
        </w:rPr>
        <w:t xml:space="preserve">  5.7  </w:t>
      </w:r>
      <w:r>
        <w:rPr>
          <w:sz w:val="20"/>
        </w:rPr>
        <w:t>Créer un Mapping explicite avec Python</w:t>
      </w:r>
      <w:r>
        <w:tab/>
      </w:r>
      <w:r>
        <w:rPr>
          <w:color w:val="666666"/>
          <w:sz w:val="20"/>
        </w:rPr>
        <w:t>35</w:t>
      </w:r>
    </w:p>
    <w:p w14:paraId="72E599DA" w14:textId="77777777" w:rsidR="00A82C8A" w:rsidRDefault="00000000">
      <w:pPr>
        <w:tabs>
          <w:tab w:val="right" w:leader="dot" w:pos="8504"/>
        </w:tabs>
        <w:spacing w:after="40"/>
      </w:pPr>
      <w:r>
        <w:rPr>
          <w:color w:val="666666"/>
          <w:sz w:val="20"/>
        </w:rPr>
        <w:t xml:space="preserve">  5.8  </w:t>
      </w:r>
      <w:r>
        <w:rPr>
          <w:sz w:val="20"/>
        </w:rPr>
        <w:t>Script Python complet récapitulatif</w:t>
      </w:r>
      <w:r>
        <w:tab/>
      </w:r>
      <w:r>
        <w:rPr>
          <w:color w:val="666666"/>
          <w:sz w:val="20"/>
        </w:rPr>
        <w:t>36</w:t>
      </w:r>
    </w:p>
    <w:p w14:paraId="6D4C3C0D" w14:textId="77777777" w:rsidR="00A82C8A" w:rsidRDefault="00A82C8A"/>
    <w:p w14:paraId="20A8A24E" w14:textId="77777777" w:rsidR="00A82C8A" w:rsidRDefault="00000000">
      <w:pPr>
        <w:tabs>
          <w:tab w:val="right" w:leader="dot" w:pos="8504"/>
        </w:tabs>
        <w:spacing w:after="40"/>
      </w:pPr>
      <w:r>
        <w:rPr>
          <w:b/>
          <w:color w:val="1B2A4A"/>
        </w:rPr>
        <w:t>Chapitre 6  Kibana - Visualisation des données</w:t>
      </w:r>
      <w:r>
        <w:tab/>
      </w:r>
      <w:r>
        <w:rPr>
          <w:color w:val="666666"/>
          <w:sz w:val="20"/>
        </w:rPr>
        <w:t>38</w:t>
      </w:r>
    </w:p>
    <w:p w14:paraId="00674D40" w14:textId="77777777" w:rsidR="00A82C8A" w:rsidRDefault="00000000">
      <w:pPr>
        <w:tabs>
          <w:tab w:val="right" w:leader="dot" w:pos="8504"/>
        </w:tabs>
        <w:spacing w:after="40"/>
      </w:pPr>
      <w:r>
        <w:rPr>
          <w:color w:val="666666"/>
          <w:sz w:val="20"/>
        </w:rPr>
        <w:t xml:space="preserve">  6.1  </w:t>
      </w:r>
      <w:r>
        <w:rPr>
          <w:sz w:val="20"/>
        </w:rPr>
        <w:t>Créer un Data View (Index Pattern)</w:t>
      </w:r>
      <w:r>
        <w:tab/>
      </w:r>
      <w:r>
        <w:rPr>
          <w:color w:val="666666"/>
          <w:sz w:val="20"/>
        </w:rPr>
        <w:t>38</w:t>
      </w:r>
    </w:p>
    <w:p w14:paraId="160B4B99" w14:textId="77777777" w:rsidR="00A82C8A" w:rsidRDefault="00000000">
      <w:pPr>
        <w:tabs>
          <w:tab w:val="right" w:leader="dot" w:pos="8504"/>
        </w:tabs>
        <w:spacing w:after="40"/>
      </w:pPr>
      <w:r>
        <w:rPr>
          <w:color w:val="666666"/>
          <w:sz w:val="20"/>
        </w:rPr>
        <w:t xml:space="preserve">  6.2  </w:t>
      </w:r>
      <w:r>
        <w:rPr>
          <w:sz w:val="20"/>
        </w:rPr>
        <w:t>Discover - Explorer les données</w:t>
      </w:r>
      <w:r>
        <w:tab/>
      </w:r>
      <w:r>
        <w:rPr>
          <w:color w:val="666666"/>
          <w:sz w:val="20"/>
        </w:rPr>
        <w:t>38</w:t>
      </w:r>
    </w:p>
    <w:p w14:paraId="4A5FDAAA" w14:textId="77777777" w:rsidR="00A82C8A" w:rsidRDefault="00000000">
      <w:pPr>
        <w:tabs>
          <w:tab w:val="right" w:leader="dot" w:pos="8504"/>
        </w:tabs>
        <w:spacing w:after="40"/>
      </w:pPr>
      <w:r>
        <w:rPr>
          <w:color w:val="666666"/>
          <w:sz w:val="20"/>
        </w:rPr>
        <w:t xml:space="preserve">  6.3  </w:t>
      </w:r>
      <w:r>
        <w:rPr>
          <w:sz w:val="20"/>
        </w:rPr>
        <w:t>Créer des visualisations</w:t>
      </w:r>
      <w:r>
        <w:tab/>
      </w:r>
      <w:r>
        <w:rPr>
          <w:color w:val="666666"/>
          <w:sz w:val="20"/>
        </w:rPr>
        <w:t>39</w:t>
      </w:r>
    </w:p>
    <w:p w14:paraId="5A5488CC" w14:textId="77777777" w:rsidR="00A82C8A" w:rsidRDefault="00000000">
      <w:pPr>
        <w:tabs>
          <w:tab w:val="right" w:leader="dot" w:pos="8504"/>
        </w:tabs>
        <w:spacing w:after="40"/>
      </w:pPr>
      <w:r>
        <w:rPr>
          <w:color w:val="666666"/>
          <w:sz w:val="20"/>
        </w:rPr>
        <w:t xml:space="preserve">  6.4  </w:t>
      </w:r>
      <w:r>
        <w:rPr>
          <w:sz w:val="20"/>
        </w:rPr>
        <w:t>Créer un Dashboard</w:t>
      </w:r>
      <w:r>
        <w:tab/>
      </w:r>
      <w:r>
        <w:rPr>
          <w:color w:val="666666"/>
          <w:sz w:val="20"/>
        </w:rPr>
        <w:t>40</w:t>
      </w:r>
    </w:p>
    <w:p w14:paraId="7810F2BE" w14:textId="77777777" w:rsidR="00A82C8A" w:rsidRDefault="00000000">
      <w:pPr>
        <w:tabs>
          <w:tab w:val="right" w:leader="dot" w:pos="8504"/>
        </w:tabs>
        <w:spacing w:after="40"/>
      </w:pPr>
      <w:r>
        <w:rPr>
          <w:color w:val="666666"/>
          <w:sz w:val="20"/>
        </w:rPr>
        <w:t xml:space="preserve">  6.5  </w:t>
      </w:r>
      <w:r>
        <w:rPr>
          <w:sz w:val="20"/>
        </w:rPr>
        <w:t>Dev Tools - Console de requêtes</w:t>
      </w:r>
      <w:r>
        <w:tab/>
      </w:r>
      <w:r>
        <w:rPr>
          <w:color w:val="666666"/>
          <w:sz w:val="20"/>
        </w:rPr>
        <w:t>40</w:t>
      </w:r>
    </w:p>
    <w:p w14:paraId="3D3D4DCC" w14:textId="77777777" w:rsidR="00A82C8A" w:rsidRDefault="00A82C8A"/>
    <w:p w14:paraId="73DE5ECD" w14:textId="77777777" w:rsidR="00A82C8A" w:rsidRDefault="00000000">
      <w:pPr>
        <w:tabs>
          <w:tab w:val="right" w:leader="dot" w:pos="8504"/>
        </w:tabs>
        <w:spacing w:after="40"/>
      </w:pPr>
      <w:r>
        <w:rPr>
          <w:b/>
          <w:color w:val="1B2A4A"/>
        </w:rPr>
        <w:t>Chapitre 7  Bonnes pratiques et pour aller plus loin</w:t>
      </w:r>
      <w:r>
        <w:tab/>
      </w:r>
      <w:r>
        <w:rPr>
          <w:color w:val="666666"/>
          <w:sz w:val="20"/>
        </w:rPr>
        <w:t>42</w:t>
      </w:r>
    </w:p>
    <w:p w14:paraId="34E7DA8E" w14:textId="77777777" w:rsidR="00A82C8A" w:rsidRDefault="00000000">
      <w:pPr>
        <w:tabs>
          <w:tab w:val="right" w:leader="dot" w:pos="8504"/>
        </w:tabs>
        <w:spacing w:after="40"/>
      </w:pPr>
      <w:r>
        <w:rPr>
          <w:color w:val="666666"/>
          <w:sz w:val="20"/>
        </w:rPr>
        <w:t xml:space="preserve">  7.1  </w:t>
      </w:r>
      <w:r>
        <w:rPr>
          <w:sz w:val="20"/>
        </w:rPr>
        <w:t>Bonnes pratiques</w:t>
      </w:r>
      <w:r>
        <w:tab/>
      </w:r>
      <w:r>
        <w:rPr>
          <w:color w:val="666666"/>
          <w:sz w:val="20"/>
        </w:rPr>
        <w:t>42</w:t>
      </w:r>
    </w:p>
    <w:p w14:paraId="3DB84BA2" w14:textId="77777777" w:rsidR="00A82C8A" w:rsidRDefault="00000000">
      <w:pPr>
        <w:tabs>
          <w:tab w:val="right" w:leader="dot" w:pos="8504"/>
        </w:tabs>
        <w:spacing w:after="40"/>
      </w:pPr>
      <w:r>
        <w:rPr>
          <w:color w:val="666666"/>
          <w:sz w:val="20"/>
        </w:rPr>
        <w:t xml:space="preserve">  7.2  </w:t>
      </w:r>
      <w:r>
        <w:rPr>
          <w:sz w:val="20"/>
        </w:rPr>
        <w:t>Pour aller plus loin</w:t>
      </w:r>
      <w:r>
        <w:tab/>
      </w:r>
      <w:r>
        <w:rPr>
          <w:color w:val="666666"/>
          <w:sz w:val="20"/>
        </w:rPr>
        <w:t>43</w:t>
      </w:r>
    </w:p>
    <w:p w14:paraId="623A5BB8" w14:textId="77777777" w:rsidR="00A82C8A" w:rsidRDefault="00000000">
      <w:pPr>
        <w:tabs>
          <w:tab w:val="right" w:leader="dot" w:pos="8504"/>
        </w:tabs>
        <w:spacing w:after="40"/>
      </w:pPr>
      <w:r>
        <w:rPr>
          <w:color w:val="666666"/>
          <w:sz w:val="20"/>
        </w:rPr>
        <w:t xml:space="preserve">  7.3  </w:t>
      </w:r>
      <w:r>
        <w:rPr>
          <w:sz w:val="20"/>
        </w:rPr>
        <w:t>Ressources</w:t>
      </w:r>
      <w:r>
        <w:tab/>
      </w:r>
      <w:r>
        <w:rPr>
          <w:color w:val="666666"/>
          <w:sz w:val="20"/>
        </w:rPr>
        <w:t>44</w:t>
      </w:r>
    </w:p>
    <w:p w14:paraId="73DD81D3" w14:textId="77777777" w:rsidR="00A82C8A" w:rsidRDefault="00A82C8A"/>
    <w:p w14:paraId="13CA6FA5" w14:textId="77777777" w:rsidR="00A82C8A" w:rsidRDefault="00000000">
      <w:pPr>
        <w:tabs>
          <w:tab w:val="right" w:leader="dot" w:pos="8504"/>
        </w:tabs>
        <w:spacing w:after="40"/>
      </w:pPr>
      <w:r>
        <w:rPr>
          <w:b/>
          <w:color w:val="1B2A4A"/>
        </w:rPr>
        <w:t xml:space="preserve">Annexes  </w:t>
      </w:r>
      <w:r>
        <w:tab/>
      </w:r>
      <w:r>
        <w:rPr>
          <w:color w:val="666666"/>
          <w:sz w:val="20"/>
        </w:rPr>
        <w:t>45</w:t>
      </w:r>
    </w:p>
    <w:p w14:paraId="5829C74F" w14:textId="77777777" w:rsidR="00A82C8A" w:rsidRDefault="00000000">
      <w:pPr>
        <w:tabs>
          <w:tab w:val="right" w:leader="dot" w:pos="8504"/>
        </w:tabs>
        <w:spacing w:after="40"/>
      </w:pPr>
      <w:r>
        <w:rPr>
          <w:color w:val="666666"/>
          <w:sz w:val="20"/>
        </w:rPr>
        <w:t xml:space="preserve">  Annexe A  </w:t>
      </w:r>
      <w:r>
        <w:rPr>
          <w:sz w:val="20"/>
        </w:rPr>
        <w:t>Aide-mémoire des requêtes Query DSL</w:t>
      </w:r>
      <w:r>
        <w:tab/>
      </w:r>
      <w:r>
        <w:rPr>
          <w:color w:val="666666"/>
          <w:sz w:val="20"/>
        </w:rPr>
        <w:t>45</w:t>
      </w:r>
    </w:p>
    <w:p w14:paraId="55D00EA5" w14:textId="77777777" w:rsidR="00A82C8A" w:rsidRDefault="00000000">
      <w:pPr>
        <w:tabs>
          <w:tab w:val="right" w:leader="dot" w:pos="8504"/>
        </w:tabs>
        <w:spacing w:after="40"/>
      </w:pPr>
      <w:r>
        <w:rPr>
          <w:color w:val="666666"/>
          <w:sz w:val="20"/>
        </w:rPr>
        <w:t xml:space="preserve">  Annexe B  </w:t>
      </w:r>
      <w:r>
        <w:rPr>
          <w:sz w:val="20"/>
        </w:rPr>
        <w:t>Aide-mémoire des commandes Docker</w:t>
      </w:r>
      <w:r>
        <w:tab/>
      </w:r>
      <w:r>
        <w:rPr>
          <w:color w:val="666666"/>
          <w:sz w:val="20"/>
        </w:rPr>
        <w:t>46</w:t>
      </w:r>
    </w:p>
    <w:p w14:paraId="29CEADD4" w14:textId="77777777" w:rsidR="00A82C8A" w:rsidRDefault="00000000">
      <w:pPr>
        <w:tabs>
          <w:tab w:val="right" w:leader="dot" w:pos="8504"/>
        </w:tabs>
        <w:spacing w:after="40"/>
      </w:pPr>
      <w:r>
        <w:rPr>
          <w:color w:val="666666"/>
          <w:sz w:val="20"/>
        </w:rPr>
        <w:t xml:space="preserve">  Annexe C  </w:t>
      </w:r>
      <w:r>
        <w:rPr>
          <w:sz w:val="20"/>
        </w:rPr>
        <w:t>Aide-mémoire elasticsearch-py</w:t>
      </w:r>
      <w:r>
        <w:tab/>
      </w:r>
      <w:r>
        <w:rPr>
          <w:color w:val="666666"/>
          <w:sz w:val="20"/>
        </w:rPr>
        <w:t>47</w:t>
      </w:r>
    </w:p>
    <w:p w14:paraId="78EF6857" w14:textId="77777777" w:rsidR="00A82C8A" w:rsidRDefault="00000000">
      <w:r>
        <w:br w:type="page"/>
      </w:r>
    </w:p>
    <w:p w14:paraId="1382D901" w14:textId="77777777" w:rsidR="00A82C8A" w:rsidRDefault="00000000">
      <w:pPr>
        <w:pStyle w:val="Titre1"/>
        <w:spacing w:before="360" w:after="160"/>
      </w:pPr>
      <w:r>
        <w:rPr>
          <w:rFonts w:ascii="Calibri" w:hAnsi="Calibri"/>
          <w:color w:val="1B2A4A"/>
        </w:rPr>
        <w:lastRenderedPageBreak/>
        <w:t>Chapitre 1 : Introduction à Elasticsearch</w:t>
      </w:r>
    </w:p>
    <w:p w14:paraId="1DCBB788" w14:textId="77777777" w:rsidR="00A82C8A" w:rsidRDefault="00A82C8A">
      <w:pPr>
        <w:pBdr>
          <w:bottom w:val="single" w:sz="6" w:space="1" w:color="1B2A4A"/>
        </w:pBdr>
        <w:spacing w:before="120"/>
      </w:pPr>
    </w:p>
    <w:p w14:paraId="2B4CB0C7" w14:textId="77777777" w:rsidR="00A82C8A" w:rsidRDefault="00000000">
      <w:pPr>
        <w:pStyle w:val="Titre2"/>
        <w:spacing w:before="240" w:after="160"/>
      </w:pPr>
      <w:r>
        <w:rPr>
          <w:rFonts w:ascii="Calibri" w:hAnsi="Calibri"/>
          <w:color w:val="2C5F8A"/>
        </w:rPr>
        <w:t>1.1 Le problème de la recherche dans les données massives</w:t>
      </w:r>
    </w:p>
    <w:p w14:paraId="38268A00" w14:textId="77777777" w:rsidR="00A82C8A" w:rsidRDefault="00000000">
      <w:r>
        <w:t>Dans le monde actuel, les volumes de données générées par les entreprises et les applications croissent de manière exponentielle. Chaque jour, des milliards de documents, de logs, de messages et de transactions sont produits. Face à cette masse de données, une question fondamentale se pose : comment retrouver rapidement et efficacement une information pertinente ?</w:t>
      </w:r>
    </w:p>
    <w:p w14:paraId="3988F552" w14:textId="77777777" w:rsidR="00A82C8A" w:rsidRDefault="00000000">
      <w:r>
        <w:t>Les bases de données relationnelles traditionnelles (MySQL, PostgreSQL, Oracle) excellent dans la gestion de données structurées et les requêtes transactionnelles. Cependant, elles montrent rapidement leurs limites lorsqu'il s'agit de recherche full-text, c'est-à-dire la capacité à rechercher dans le contenu textuel complet de millions de documents.</w:t>
      </w:r>
    </w:p>
    <w:p w14:paraId="56382407" w14:textId="77777777" w:rsidR="00A82C8A" w:rsidRDefault="00000000">
      <w:r>
        <w:rPr>
          <w:b/>
          <w:color w:val="1B2A4A"/>
        </w:rPr>
        <w:t>Exemple concret : la requête SQL naïve</w:t>
      </w:r>
    </w:p>
    <w:p w14:paraId="42CB0732" w14:textId="77777777" w:rsidR="00A82C8A" w:rsidRDefault="00000000">
      <w:r>
        <w:t>Imaginons une table 'articles' contenant des millions d'articles de presse. Pour rechercher tous les articles mentionnant 'elasticsearch', un développeur SQL écrirait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4343920" w14:textId="77777777">
        <w:tc>
          <w:tcPr>
            <w:tcW w:w="9406" w:type="dxa"/>
            <w:shd w:val="clear" w:color="auto" w:fill="E8ECF0"/>
          </w:tcPr>
          <w:p w14:paraId="01DFDD2A" w14:textId="77777777" w:rsidR="00A82C8A" w:rsidRDefault="00000000">
            <w:pPr>
              <w:spacing w:before="20" w:after="20" w:line="240" w:lineRule="auto"/>
            </w:pPr>
            <w:r>
              <w:rPr>
                <w:rFonts w:ascii="Courier New" w:hAnsi="Courier New"/>
                <w:color w:val="1A1A2E"/>
                <w:sz w:val="18"/>
              </w:rPr>
              <w:t>SELECT * FROM articles WHERE content LIKE '%elasticsearch%';</w:t>
            </w:r>
          </w:p>
        </w:tc>
      </w:tr>
    </w:tbl>
    <w:p w14:paraId="62804230" w14:textId="77777777" w:rsidR="00A82C8A" w:rsidRDefault="00A82C8A"/>
    <w:p w14:paraId="6D7819CD" w14:textId="77777777" w:rsidR="00A82C8A" w:rsidRDefault="00000000">
      <w:r>
        <w:t>Cette approche présente de nombreux problèmes critiques :</w:t>
      </w:r>
    </w:p>
    <w:p w14:paraId="3382B506" w14:textId="77777777" w:rsidR="00A82C8A" w:rsidRDefault="00000000">
      <w:pPr>
        <w:pStyle w:val="Listepuces"/>
        <w:spacing w:after="60"/>
        <w:ind w:left="720"/>
      </w:pPr>
      <w:r>
        <w:t>Scan séquentiel complet : la base doit lire chaque ligne de la table pour vérifier la condition LIKE. Sur une table de 10 millions de lignes, cela peut prendre plusieurs minutes.</w:t>
      </w:r>
    </w:p>
    <w:p w14:paraId="38678212" w14:textId="77777777" w:rsidR="00A82C8A" w:rsidRDefault="00000000">
      <w:pPr>
        <w:pStyle w:val="Listepuces"/>
        <w:spacing w:after="60"/>
        <w:ind w:left="720"/>
      </w:pPr>
      <w:r>
        <w:t>Aucune notion de pertinence : les résultats ne sont pas triés par "qualité" de correspondance. Un article qui mentionne 'elasticsearch' 50 fois dans un contexte technique a le même poids qu'un article qui le mentionne en passant.</w:t>
      </w:r>
    </w:p>
    <w:p w14:paraId="75F5ACAD" w14:textId="77777777" w:rsidR="00A82C8A" w:rsidRDefault="00000000">
      <w:pPr>
        <w:pStyle w:val="Listepuces"/>
        <w:spacing w:after="60"/>
        <w:ind w:left="720"/>
      </w:pPr>
      <w:r>
        <w:t>Pas de tolérance aux fautes : si l'utilisateur tape 'elastisearch' (faute de frappe), aucun résultat ne sera retourné.</w:t>
      </w:r>
    </w:p>
    <w:p w14:paraId="6CEE5544" w14:textId="77777777" w:rsidR="00A82C8A" w:rsidRDefault="00000000">
      <w:pPr>
        <w:pStyle w:val="Listepuces"/>
        <w:spacing w:after="60"/>
        <w:ind w:left="720"/>
      </w:pPr>
      <w:r>
        <w:t>Pas de recherche linguistique : impossible de trouver les variantes ('searching' quand on cherche 'search', 'recherchait' quand on cherche 'recherche').</w:t>
      </w:r>
    </w:p>
    <w:p w14:paraId="0E4A0B9D" w14:textId="77777777" w:rsidR="00A82C8A" w:rsidRDefault="00000000">
      <w:pPr>
        <w:pStyle w:val="Listepuces"/>
        <w:spacing w:after="60"/>
        <w:ind w:left="720"/>
      </w:pPr>
      <w:r>
        <w:t>Performance dégradée : les index B-tree des bases relationnelles ne sont pas conçus pour les recherches de sous-chaînes. L'opérateur LIKE '%...%' ne peut pas utiliser d'index.</w:t>
      </w:r>
    </w:p>
    <w:p w14:paraId="49AC4DE4" w14:textId="77777777" w:rsidR="00A82C8A" w:rsidRDefault="00000000">
      <w:r>
        <w:rPr>
          <w:b/>
          <w:color w:val="1B2A4A"/>
        </w:rPr>
        <w:t>Comparaison des performances : SQL vs Elasticsearch</w:t>
      </w:r>
    </w:p>
    <w:tbl>
      <w:tblPr>
        <w:tblStyle w:val="Grilledutableau"/>
        <w:tblW w:w="0" w:type="auto"/>
        <w:jc w:val="center"/>
        <w:tblLook w:val="04A0" w:firstRow="1" w:lastRow="0" w:firstColumn="1" w:lastColumn="0" w:noHBand="0" w:noVBand="1"/>
      </w:tblPr>
      <w:tblGrid>
        <w:gridCol w:w="2351"/>
        <w:gridCol w:w="2351"/>
        <w:gridCol w:w="2351"/>
        <w:gridCol w:w="2351"/>
      </w:tblGrid>
      <w:tr w:rsidR="00A82C8A" w14:paraId="4103C798" w14:textId="77777777">
        <w:trPr>
          <w:jc w:val="center"/>
        </w:trPr>
        <w:tc>
          <w:tcPr>
            <w:tcW w:w="2351" w:type="dxa"/>
            <w:shd w:val="clear" w:color="auto" w:fill="1B2A4A"/>
          </w:tcPr>
          <w:p w14:paraId="72350515" w14:textId="77777777" w:rsidR="00A82C8A" w:rsidRDefault="00000000">
            <w:pPr>
              <w:jc w:val="center"/>
            </w:pPr>
            <w:r>
              <w:rPr>
                <w:b/>
                <w:color w:val="FFFFFF"/>
                <w:sz w:val="20"/>
              </w:rPr>
              <w:t>Volume de documents</w:t>
            </w:r>
          </w:p>
        </w:tc>
        <w:tc>
          <w:tcPr>
            <w:tcW w:w="2351" w:type="dxa"/>
            <w:shd w:val="clear" w:color="auto" w:fill="1B2A4A"/>
          </w:tcPr>
          <w:p w14:paraId="7710EDFD" w14:textId="77777777" w:rsidR="00A82C8A" w:rsidRDefault="00000000">
            <w:pPr>
              <w:jc w:val="center"/>
            </w:pPr>
            <w:r>
              <w:rPr>
                <w:b/>
                <w:color w:val="FFFFFF"/>
                <w:sz w:val="20"/>
              </w:rPr>
              <w:t>SQL (LIKE %...%)</w:t>
            </w:r>
          </w:p>
        </w:tc>
        <w:tc>
          <w:tcPr>
            <w:tcW w:w="2351" w:type="dxa"/>
            <w:shd w:val="clear" w:color="auto" w:fill="1B2A4A"/>
          </w:tcPr>
          <w:p w14:paraId="5F86EA62" w14:textId="77777777" w:rsidR="00A82C8A" w:rsidRDefault="00000000">
            <w:pPr>
              <w:jc w:val="center"/>
            </w:pPr>
            <w:r>
              <w:rPr>
                <w:b/>
                <w:color w:val="FFFFFF"/>
                <w:sz w:val="20"/>
              </w:rPr>
              <w:t>Elasticsearch</w:t>
            </w:r>
          </w:p>
        </w:tc>
        <w:tc>
          <w:tcPr>
            <w:tcW w:w="2351" w:type="dxa"/>
            <w:shd w:val="clear" w:color="auto" w:fill="1B2A4A"/>
          </w:tcPr>
          <w:p w14:paraId="55DAABF5" w14:textId="77777777" w:rsidR="00A82C8A" w:rsidRDefault="00000000">
            <w:pPr>
              <w:jc w:val="center"/>
            </w:pPr>
            <w:r>
              <w:rPr>
                <w:b/>
                <w:color w:val="FFFFFF"/>
                <w:sz w:val="20"/>
              </w:rPr>
              <w:t>Facteur d'accélération</w:t>
            </w:r>
          </w:p>
        </w:tc>
      </w:tr>
      <w:tr w:rsidR="00A82C8A" w14:paraId="46593951" w14:textId="77777777">
        <w:trPr>
          <w:jc w:val="center"/>
        </w:trPr>
        <w:tc>
          <w:tcPr>
            <w:tcW w:w="2351" w:type="dxa"/>
          </w:tcPr>
          <w:p w14:paraId="490CFA25" w14:textId="77777777" w:rsidR="00A82C8A" w:rsidRDefault="00000000">
            <w:pPr>
              <w:spacing w:before="40" w:after="40"/>
            </w:pPr>
            <w:r>
              <w:rPr>
                <w:sz w:val="18"/>
              </w:rPr>
              <w:t>1 million</w:t>
            </w:r>
          </w:p>
        </w:tc>
        <w:tc>
          <w:tcPr>
            <w:tcW w:w="2351" w:type="dxa"/>
          </w:tcPr>
          <w:p w14:paraId="11E534D0" w14:textId="77777777" w:rsidR="00A82C8A" w:rsidRDefault="00000000">
            <w:pPr>
              <w:spacing w:before="40" w:after="40"/>
            </w:pPr>
            <w:r>
              <w:rPr>
                <w:sz w:val="18"/>
              </w:rPr>
              <w:t>2 - 5 sec</w:t>
            </w:r>
          </w:p>
        </w:tc>
        <w:tc>
          <w:tcPr>
            <w:tcW w:w="2351" w:type="dxa"/>
          </w:tcPr>
          <w:p w14:paraId="2127BB19" w14:textId="77777777" w:rsidR="00A82C8A" w:rsidRDefault="00000000">
            <w:pPr>
              <w:spacing w:before="40" w:after="40"/>
            </w:pPr>
            <w:r>
              <w:rPr>
                <w:sz w:val="18"/>
              </w:rPr>
              <w:t>10 - 50 ms</w:t>
            </w:r>
          </w:p>
        </w:tc>
        <w:tc>
          <w:tcPr>
            <w:tcW w:w="2351" w:type="dxa"/>
          </w:tcPr>
          <w:p w14:paraId="0C417604" w14:textId="77777777" w:rsidR="00A82C8A" w:rsidRDefault="00000000">
            <w:pPr>
              <w:spacing w:before="40" w:after="40"/>
            </w:pPr>
            <w:r>
              <w:rPr>
                <w:sz w:val="18"/>
              </w:rPr>
              <w:t>x100</w:t>
            </w:r>
          </w:p>
        </w:tc>
      </w:tr>
      <w:tr w:rsidR="00A82C8A" w14:paraId="61E5A960" w14:textId="77777777">
        <w:trPr>
          <w:jc w:val="center"/>
        </w:trPr>
        <w:tc>
          <w:tcPr>
            <w:tcW w:w="2351" w:type="dxa"/>
            <w:shd w:val="clear" w:color="auto" w:fill="F5F7FA"/>
          </w:tcPr>
          <w:p w14:paraId="67F8A54D" w14:textId="77777777" w:rsidR="00A82C8A" w:rsidRDefault="00000000">
            <w:pPr>
              <w:spacing w:before="40" w:after="40"/>
            </w:pPr>
            <w:r>
              <w:rPr>
                <w:sz w:val="18"/>
              </w:rPr>
              <w:t>10 millions</w:t>
            </w:r>
          </w:p>
        </w:tc>
        <w:tc>
          <w:tcPr>
            <w:tcW w:w="2351" w:type="dxa"/>
            <w:shd w:val="clear" w:color="auto" w:fill="F5F7FA"/>
          </w:tcPr>
          <w:p w14:paraId="48EA62C0" w14:textId="77777777" w:rsidR="00A82C8A" w:rsidRDefault="00000000">
            <w:pPr>
              <w:spacing w:before="40" w:after="40"/>
            </w:pPr>
            <w:r>
              <w:rPr>
                <w:sz w:val="18"/>
              </w:rPr>
              <w:t>30 - 120 sec</w:t>
            </w:r>
          </w:p>
        </w:tc>
        <w:tc>
          <w:tcPr>
            <w:tcW w:w="2351" w:type="dxa"/>
            <w:shd w:val="clear" w:color="auto" w:fill="F5F7FA"/>
          </w:tcPr>
          <w:p w14:paraId="62DB292E" w14:textId="77777777" w:rsidR="00A82C8A" w:rsidRDefault="00000000">
            <w:pPr>
              <w:spacing w:before="40" w:after="40"/>
            </w:pPr>
            <w:r>
              <w:rPr>
                <w:sz w:val="18"/>
              </w:rPr>
              <w:t>20 - 80 ms</w:t>
            </w:r>
          </w:p>
        </w:tc>
        <w:tc>
          <w:tcPr>
            <w:tcW w:w="2351" w:type="dxa"/>
            <w:shd w:val="clear" w:color="auto" w:fill="F5F7FA"/>
          </w:tcPr>
          <w:p w14:paraId="0CC7A3DA" w14:textId="77777777" w:rsidR="00A82C8A" w:rsidRDefault="00000000">
            <w:pPr>
              <w:spacing w:before="40" w:after="40"/>
            </w:pPr>
            <w:r>
              <w:rPr>
                <w:sz w:val="18"/>
              </w:rPr>
              <w:t>x1 500</w:t>
            </w:r>
          </w:p>
        </w:tc>
      </w:tr>
      <w:tr w:rsidR="00A82C8A" w14:paraId="60C891A2" w14:textId="77777777">
        <w:trPr>
          <w:jc w:val="center"/>
        </w:trPr>
        <w:tc>
          <w:tcPr>
            <w:tcW w:w="2351" w:type="dxa"/>
          </w:tcPr>
          <w:p w14:paraId="429FB725" w14:textId="77777777" w:rsidR="00A82C8A" w:rsidRDefault="00000000">
            <w:pPr>
              <w:spacing w:before="40" w:after="40"/>
            </w:pPr>
            <w:r>
              <w:rPr>
                <w:sz w:val="18"/>
              </w:rPr>
              <w:t>100 millions</w:t>
            </w:r>
          </w:p>
        </w:tc>
        <w:tc>
          <w:tcPr>
            <w:tcW w:w="2351" w:type="dxa"/>
          </w:tcPr>
          <w:p w14:paraId="0441D62B" w14:textId="77777777" w:rsidR="00A82C8A" w:rsidRDefault="00000000">
            <w:pPr>
              <w:spacing w:before="40" w:after="40"/>
            </w:pPr>
            <w:r>
              <w:rPr>
                <w:sz w:val="18"/>
              </w:rPr>
              <w:t>5 - 30 min</w:t>
            </w:r>
          </w:p>
        </w:tc>
        <w:tc>
          <w:tcPr>
            <w:tcW w:w="2351" w:type="dxa"/>
          </w:tcPr>
          <w:p w14:paraId="6CC1ED49" w14:textId="77777777" w:rsidR="00A82C8A" w:rsidRDefault="00000000">
            <w:pPr>
              <w:spacing w:before="40" w:after="40"/>
            </w:pPr>
            <w:r>
              <w:rPr>
                <w:sz w:val="18"/>
              </w:rPr>
              <w:t>50 - 200 ms</w:t>
            </w:r>
          </w:p>
        </w:tc>
        <w:tc>
          <w:tcPr>
            <w:tcW w:w="2351" w:type="dxa"/>
          </w:tcPr>
          <w:p w14:paraId="66B8F62A" w14:textId="77777777" w:rsidR="00A82C8A" w:rsidRDefault="00000000">
            <w:pPr>
              <w:spacing w:before="40" w:after="40"/>
            </w:pPr>
            <w:r>
              <w:rPr>
                <w:sz w:val="18"/>
              </w:rPr>
              <w:t>x6 000</w:t>
            </w:r>
          </w:p>
        </w:tc>
      </w:tr>
      <w:tr w:rsidR="00A82C8A" w14:paraId="08C06301" w14:textId="77777777">
        <w:trPr>
          <w:jc w:val="center"/>
        </w:trPr>
        <w:tc>
          <w:tcPr>
            <w:tcW w:w="2351" w:type="dxa"/>
            <w:shd w:val="clear" w:color="auto" w:fill="F5F7FA"/>
          </w:tcPr>
          <w:p w14:paraId="0987CEAB" w14:textId="77777777" w:rsidR="00A82C8A" w:rsidRDefault="00000000">
            <w:pPr>
              <w:spacing w:before="40" w:after="40"/>
            </w:pPr>
            <w:r>
              <w:rPr>
                <w:sz w:val="18"/>
              </w:rPr>
              <w:t>1 milliard</w:t>
            </w:r>
          </w:p>
        </w:tc>
        <w:tc>
          <w:tcPr>
            <w:tcW w:w="2351" w:type="dxa"/>
            <w:shd w:val="clear" w:color="auto" w:fill="F5F7FA"/>
          </w:tcPr>
          <w:p w14:paraId="3A102F4B" w14:textId="77777777" w:rsidR="00A82C8A" w:rsidRDefault="00000000">
            <w:pPr>
              <w:spacing w:before="40" w:after="40"/>
            </w:pPr>
            <w:r>
              <w:rPr>
                <w:sz w:val="18"/>
              </w:rPr>
              <w:t>Impraticable</w:t>
            </w:r>
          </w:p>
        </w:tc>
        <w:tc>
          <w:tcPr>
            <w:tcW w:w="2351" w:type="dxa"/>
            <w:shd w:val="clear" w:color="auto" w:fill="F5F7FA"/>
          </w:tcPr>
          <w:p w14:paraId="19F31A6E" w14:textId="77777777" w:rsidR="00A82C8A" w:rsidRDefault="00000000">
            <w:pPr>
              <w:spacing w:before="40" w:after="40"/>
            </w:pPr>
            <w:r>
              <w:rPr>
                <w:sz w:val="18"/>
              </w:rPr>
              <w:t>100 - 500 ms</w:t>
            </w:r>
          </w:p>
        </w:tc>
        <w:tc>
          <w:tcPr>
            <w:tcW w:w="2351" w:type="dxa"/>
            <w:shd w:val="clear" w:color="auto" w:fill="F5F7FA"/>
          </w:tcPr>
          <w:p w14:paraId="1E499AB2" w14:textId="77777777" w:rsidR="00A82C8A" w:rsidRDefault="00000000">
            <w:pPr>
              <w:spacing w:before="40" w:after="40"/>
            </w:pPr>
            <w:r>
              <w:rPr>
                <w:sz w:val="18"/>
              </w:rPr>
              <w:t>N/A</w:t>
            </w:r>
          </w:p>
        </w:tc>
      </w:tr>
    </w:tbl>
    <w:p w14:paraId="57A2C3A7"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0BD973EE" w14:textId="77777777">
        <w:tc>
          <w:tcPr>
            <w:tcW w:w="9406" w:type="dxa"/>
            <w:shd w:val="clear" w:color="auto" w:fill="FFF8E1"/>
          </w:tcPr>
          <w:p w14:paraId="1A38B08B" w14:textId="77777777" w:rsidR="00A82C8A" w:rsidRDefault="00000000">
            <w:pPr>
              <w:spacing w:before="80" w:after="80"/>
            </w:pPr>
            <w:r>
              <w:rPr>
                <w:b/>
                <w:i/>
                <w:color w:val="E65C00"/>
                <w:sz w:val="20"/>
              </w:rPr>
              <w:lastRenderedPageBreak/>
              <w:t xml:space="preserve">Note : </w:t>
            </w:r>
            <w:r>
              <w:rPr>
                <w:i/>
                <w:color w:val="5D4037"/>
                <w:sz w:val="20"/>
              </w:rPr>
              <w:t>Ces chiffres sont des ordres de grandeur basés sur des benchmarks courants. Les performances réelles dépendent du matériel, de la configuration et de la complexité des requêtes.</w:t>
            </w:r>
          </w:p>
        </w:tc>
      </w:tr>
    </w:tbl>
    <w:p w14:paraId="3041241D" w14:textId="77777777" w:rsidR="00A82C8A" w:rsidRDefault="00A82C8A"/>
    <w:p w14:paraId="4E133E48" w14:textId="77777777" w:rsidR="00A82C8A" w:rsidRDefault="00000000">
      <w:r>
        <w:t>C'est précisément pour répondre à ces limitations que les moteurs de recherche dédiés comme Elasticsearch ont été créés. Ils utilisent des structures de données spécialisées (index inversé) qui permettent de retrouver des documents en temps quasi-constant, quelle que soit la taille du corpus.</w:t>
      </w:r>
    </w:p>
    <w:p w14:paraId="53493083" w14:textId="77777777" w:rsidR="00A82C8A" w:rsidRDefault="00000000">
      <w:pPr>
        <w:pStyle w:val="Titre2"/>
        <w:spacing w:before="240" w:after="160"/>
      </w:pPr>
      <w:r>
        <w:rPr>
          <w:rFonts w:ascii="Calibri" w:hAnsi="Calibri"/>
          <w:color w:val="2C5F8A"/>
        </w:rPr>
        <w:t>1.2 Qu'est-ce qu'Elasticsearch ?</w:t>
      </w:r>
    </w:p>
    <w:p w14:paraId="39D7020F" w14:textId="77777777" w:rsidR="00A82C8A" w:rsidRDefault="00000000">
      <w:r>
        <w:t>Elasticsearch est un moteur de recherche et d'analyse distribué, open source, conçu pour la recherche full-text, l'analyse de données structurées, et l'analyse en temps réel de grands volumes de données. Il est aujourd'hui l'un des logiciels les plus déployés au monde pour ces cas d'usage.</w:t>
      </w:r>
    </w:p>
    <w:p w14:paraId="0876C595" w14:textId="77777777" w:rsidR="00A82C8A" w:rsidRDefault="00000000">
      <w:r>
        <w:rPr>
          <w:b/>
          <w:color w:val="1B2A4A"/>
        </w:rPr>
        <w:t>Définition formelle</w:t>
      </w:r>
    </w:p>
    <w:p w14:paraId="4F868738" w14:textId="77777777" w:rsidR="00A82C8A" w:rsidRDefault="00000000">
      <w:r>
        <w:t>Elasticsearch est un serveur de recherche distribué basé sur Apache Lucene. Il fournit un moteur de recherche full-text, multi-entité (multi-tenant), avec une interface HTTP/REST et des documents JSON sans schéma prédéterminé. Elasticsearch est développé en Java et distribué sous licence Server Side Public License (SSPL).</w:t>
      </w:r>
    </w:p>
    <w:p w14:paraId="76FE61FB" w14:textId="77777777" w:rsidR="00A82C8A" w:rsidRDefault="00000000">
      <w:r>
        <w:rPr>
          <w:b/>
          <w:color w:val="1B2A4A"/>
        </w:rPr>
        <w:t>Caractéristiques principales</w:t>
      </w:r>
    </w:p>
    <w:p w14:paraId="1801D6F1" w14:textId="77777777" w:rsidR="00A82C8A" w:rsidRDefault="00000000">
      <w:pPr>
        <w:pStyle w:val="Listepuces"/>
        <w:spacing w:after="60"/>
        <w:ind w:left="720"/>
      </w:pPr>
      <w:r>
        <w:t>Moteur de recherche distribué : les données sont réparties sur plusieurs nœuds pour la performance et la résilience.</w:t>
      </w:r>
    </w:p>
    <w:p w14:paraId="199F9FAA" w14:textId="77777777" w:rsidR="00A82C8A" w:rsidRDefault="00000000">
      <w:pPr>
        <w:pStyle w:val="Listepuces"/>
        <w:spacing w:after="60"/>
        <w:ind w:left="720"/>
      </w:pPr>
      <w:r>
        <w:t>Basé sur Apache Lucene : la bibliothèque de recherche la plus puissante et éprouvée du monde Java.</w:t>
      </w:r>
    </w:p>
    <w:p w14:paraId="1BBCF482" w14:textId="77777777" w:rsidR="00A82C8A" w:rsidRDefault="00000000">
      <w:pPr>
        <w:pStyle w:val="Listepuces"/>
        <w:spacing w:after="60"/>
        <w:ind w:left="720"/>
      </w:pPr>
      <w:r>
        <w:t>API RESTful : toutes les opérations (indexation, recherche, administration) se font via des requêtes HTTP standard (GET, POST, PUT, DELETE).</w:t>
      </w:r>
    </w:p>
    <w:p w14:paraId="3AFCD819" w14:textId="77777777" w:rsidR="00A82C8A" w:rsidRDefault="00000000">
      <w:pPr>
        <w:pStyle w:val="Listepuces"/>
        <w:spacing w:after="60"/>
        <w:ind w:left="720"/>
      </w:pPr>
      <w:r>
        <w:t>Orienté JSON : les documents stockés et les requêtes utilisent le format JSON, universellement compris.</w:t>
      </w:r>
    </w:p>
    <w:p w14:paraId="10FB0BC1" w14:textId="77777777" w:rsidR="00A82C8A" w:rsidRDefault="00000000">
      <w:pPr>
        <w:pStyle w:val="Listepuces"/>
        <w:spacing w:after="60"/>
        <w:ind w:left="720"/>
      </w:pPr>
      <w:r>
        <w:t>Quasi temps réel (Near Real-Time, NRT) : un document indexé est disponible à la recherche en environ 1 seconde.</w:t>
      </w:r>
    </w:p>
    <w:p w14:paraId="09FEA855" w14:textId="77777777" w:rsidR="00A82C8A" w:rsidRDefault="00000000">
      <w:pPr>
        <w:pStyle w:val="Listepuces"/>
        <w:spacing w:after="60"/>
        <w:ind w:left="720"/>
      </w:pPr>
      <w:r>
        <w:t>Scalabilité horizontale : pour augmenter les performances, il suffit d'ajouter des nœuds au cluster (et non pas d'acheter un serveur plus puissant).</w:t>
      </w:r>
    </w:p>
    <w:p w14:paraId="098C87B8" w14:textId="77777777" w:rsidR="00A82C8A" w:rsidRDefault="00000000">
      <w:pPr>
        <w:pStyle w:val="Listepuces"/>
        <w:spacing w:after="60"/>
        <w:ind w:left="720"/>
      </w:pPr>
      <w:r>
        <w:t>Schéma flexible : il est possible d'indexer des documents sans définir au préalable la structure des données (mapping dynamique).</w:t>
      </w:r>
    </w:p>
    <w:p w14:paraId="6F3F5237" w14:textId="77777777" w:rsidR="00A82C8A" w:rsidRDefault="00000000">
      <w:pPr>
        <w:pStyle w:val="Listepuces"/>
        <w:spacing w:after="60"/>
        <w:ind w:left="720"/>
      </w:pPr>
      <w:r>
        <w:t>Haute disponibilité : grâce au système de réplicas, les données restent accessibles même en cas de panne d'un ou plusieurs nœuds.</w:t>
      </w:r>
    </w:p>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5F0FE6F1" w14:textId="77777777">
        <w:tc>
          <w:tcPr>
            <w:tcW w:w="9406" w:type="dxa"/>
            <w:shd w:val="clear" w:color="auto" w:fill="E8F5E9"/>
          </w:tcPr>
          <w:p w14:paraId="6B4206E8" w14:textId="77777777" w:rsidR="00A82C8A" w:rsidRDefault="00000000">
            <w:pPr>
              <w:spacing w:before="80" w:after="80"/>
            </w:pPr>
            <w:r>
              <w:rPr>
                <w:b/>
                <w:i/>
                <w:color w:val="2E7D32"/>
                <w:sz w:val="20"/>
              </w:rPr>
              <w:t xml:space="preserve">Astuce : </w:t>
            </w:r>
            <w:r>
              <w:rPr>
                <w:i/>
                <w:color w:val="1B5E20"/>
                <w:sz w:val="20"/>
              </w:rPr>
              <w:t>Pensez à Elasticsearch comme à Google pour vos propres données. Vous envoyez vos données, et Elasticsearch les organise de manière à les retrouver instantanément, avec un classement par pertinence.</w:t>
            </w:r>
          </w:p>
        </w:tc>
      </w:tr>
    </w:tbl>
    <w:p w14:paraId="001BA4B7" w14:textId="77777777" w:rsidR="00A82C8A" w:rsidRDefault="00A82C8A"/>
    <w:p w14:paraId="3F8AA8F1" w14:textId="77777777" w:rsidR="00A82C8A" w:rsidRDefault="00000000">
      <w:pPr>
        <w:pStyle w:val="Titre2"/>
        <w:spacing w:before="240" w:after="160"/>
      </w:pPr>
      <w:r>
        <w:rPr>
          <w:rFonts w:ascii="Calibri" w:hAnsi="Calibri"/>
          <w:color w:val="2C5F8A"/>
        </w:rPr>
        <w:lastRenderedPageBreak/>
        <w:t>1.3 La genèse d'Elasticsearch</w:t>
      </w:r>
    </w:p>
    <w:p w14:paraId="458002B0" w14:textId="77777777" w:rsidR="00A82C8A" w:rsidRDefault="00000000">
      <w:r>
        <w:t>L'histoire d'Elasticsearch est intimement liée à celle d'Apache Lucene et à la vision d'un développeur qui voulait simplement aider sa femme à trouver des recettes de cuisine.</w:t>
      </w:r>
    </w:p>
    <w:p w14:paraId="5AF3F9B2" w14:textId="77777777" w:rsidR="00A82C8A" w:rsidRDefault="00000000">
      <w:r>
        <w:rPr>
          <w:b/>
          <w:color w:val="1B2A4A"/>
        </w:rPr>
        <w:t>Chronologie détaillée</w:t>
      </w:r>
    </w:p>
    <w:tbl>
      <w:tblPr>
        <w:tblStyle w:val="Grilledutableau"/>
        <w:tblW w:w="0" w:type="auto"/>
        <w:jc w:val="center"/>
        <w:tblLook w:val="04A0" w:firstRow="1" w:lastRow="0" w:firstColumn="1" w:lastColumn="0" w:noHBand="0" w:noVBand="1"/>
      </w:tblPr>
      <w:tblGrid>
        <w:gridCol w:w="1417"/>
        <w:gridCol w:w="7937"/>
      </w:tblGrid>
      <w:tr w:rsidR="00A82C8A" w14:paraId="78F63681" w14:textId="77777777">
        <w:trPr>
          <w:jc w:val="center"/>
        </w:trPr>
        <w:tc>
          <w:tcPr>
            <w:tcW w:w="1417" w:type="dxa"/>
            <w:shd w:val="clear" w:color="auto" w:fill="1B2A4A"/>
          </w:tcPr>
          <w:p w14:paraId="5CBF00BF" w14:textId="77777777" w:rsidR="00A82C8A" w:rsidRDefault="00000000">
            <w:pPr>
              <w:jc w:val="center"/>
            </w:pPr>
            <w:r>
              <w:rPr>
                <w:b/>
                <w:color w:val="FFFFFF"/>
                <w:sz w:val="20"/>
              </w:rPr>
              <w:t>Année</w:t>
            </w:r>
          </w:p>
        </w:tc>
        <w:tc>
          <w:tcPr>
            <w:tcW w:w="7937" w:type="dxa"/>
            <w:shd w:val="clear" w:color="auto" w:fill="1B2A4A"/>
          </w:tcPr>
          <w:p w14:paraId="268C8C7C" w14:textId="77777777" w:rsidR="00A82C8A" w:rsidRDefault="00000000">
            <w:pPr>
              <w:jc w:val="center"/>
            </w:pPr>
            <w:r>
              <w:rPr>
                <w:b/>
                <w:color w:val="FFFFFF"/>
                <w:sz w:val="20"/>
              </w:rPr>
              <w:t>Événement</w:t>
            </w:r>
          </w:p>
        </w:tc>
      </w:tr>
      <w:tr w:rsidR="00A82C8A" w14:paraId="7981D2E1" w14:textId="77777777">
        <w:trPr>
          <w:jc w:val="center"/>
        </w:trPr>
        <w:tc>
          <w:tcPr>
            <w:tcW w:w="1417" w:type="dxa"/>
          </w:tcPr>
          <w:p w14:paraId="1895DB51" w14:textId="77777777" w:rsidR="00A82C8A" w:rsidRDefault="00000000">
            <w:pPr>
              <w:spacing w:before="40" w:after="40"/>
            </w:pPr>
            <w:r>
              <w:rPr>
                <w:sz w:val="18"/>
              </w:rPr>
              <w:t>1999</w:t>
            </w:r>
          </w:p>
        </w:tc>
        <w:tc>
          <w:tcPr>
            <w:tcW w:w="7937" w:type="dxa"/>
          </w:tcPr>
          <w:p w14:paraId="480B6DD8" w14:textId="77777777" w:rsidR="00A82C8A" w:rsidRDefault="00000000">
            <w:pPr>
              <w:spacing w:before="40" w:after="40"/>
            </w:pPr>
            <w:r>
              <w:rPr>
                <w:sz w:val="18"/>
              </w:rPr>
              <w:t>Doug Cutting crée Lucene, une bibliothèque Java de recherche full-text. C'est la fondation technologique sur laquelle repose Elasticsearch.</w:t>
            </w:r>
          </w:p>
        </w:tc>
      </w:tr>
      <w:tr w:rsidR="00A82C8A" w14:paraId="1E9E7E46" w14:textId="77777777">
        <w:trPr>
          <w:jc w:val="center"/>
        </w:trPr>
        <w:tc>
          <w:tcPr>
            <w:tcW w:w="1417" w:type="dxa"/>
            <w:shd w:val="clear" w:color="auto" w:fill="F5F7FA"/>
          </w:tcPr>
          <w:p w14:paraId="0483F2A9" w14:textId="77777777" w:rsidR="00A82C8A" w:rsidRDefault="00000000">
            <w:pPr>
              <w:spacing w:before="40" w:after="40"/>
            </w:pPr>
            <w:r>
              <w:rPr>
                <w:sz w:val="18"/>
              </w:rPr>
              <w:t>2004</w:t>
            </w:r>
          </w:p>
        </w:tc>
        <w:tc>
          <w:tcPr>
            <w:tcW w:w="7937" w:type="dxa"/>
            <w:shd w:val="clear" w:color="auto" w:fill="F5F7FA"/>
          </w:tcPr>
          <w:p w14:paraId="5500E6AE" w14:textId="77777777" w:rsidR="00A82C8A" w:rsidRDefault="00000000">
            <w:pPr>
              <w:spacing w:before="40" w:after="40"/>
            </w:pPr>
            <w:r>
              <w:rPr>
                <w:sz w:val="18"/>
              </w:rPr>
              <w:t>Lucene devient un projet Apache à part entière, bénéficiant d'une large communauté de contributeurs open source.</w:t>
            </w:r>
          </w:p>
        </w:tc>
      </w:tr>
      <w:tr w:rsidR="00A82C8A" w14:paraId="54F04392" w14:textId="77777777">
        <w:trPr>
          <w:jc w:val="center"/>
        </w:trPr>
        <w:tc>
          <w:tcPr>
            <w:tcW w:w="1417" w:type="dxa"/>
          </w:tcPr>
          <w:p w14:paraId="415F0DD5" w14:textId="77777777" w:rsidR="00A82C8A" w:rsidRDefault="00000000">
            <w:pPr>
              <w:spacing w:before="40" w:after="40"/>
            </w:pPr>
            <w:r>
              <w:rPr>
                <w:sz w:val="18"/>
              </w:rPr>
              <w:t>2004</w:t>
            </w:r>
          </w:p>
        </w:tc>
        <w:tc>
          <w:tcPr>
            <w:tcW w:w="7937" w:type="dxa"/>
          </w:tcPr>
          <w:p w14:paraId="76A28C60" w14:textId="77777777" w:rsidR="00A82C8A" w:rsidRDefault="00000000">
            <w:pPr>
              <w:spacing w:before="40" w:after="40"/>
            </w:pPr>
            <w:r>
              <w:rPr>
                <w:sz w:val="18"/>
              </w:rPr>
              <w:t>Shay Banon crée Compass, un framework Java basé sur Lucene. Son but initial : créer un moteur de recherche de recettes de cuisine pour sa femme, qui suivait des cours de chef cuisinier à Londres.</w:t>
            </w:r>
          </w:p>
        </w:tc>
      </w:tr>
      <w:tr w:rsidR="00A82C8A" w14:paraId="51CB4D0C" w14:textId="77777777">
        <w:trPr>
          <w:jc w:val="center"/>
        </w:trPr>
        <w:tc>
          <w:tcPr>
            <w:tcW w:w="1417" w:type="dxa"/>
            <w:shd w:val="clear" w:color="auto" w:fill="F5F7FA"/>
          </w:tcPr>
          <w:p w14:paraId="205D2C41" w14:textId="77777777" w:rsidR="00A82C8A" w:rsidRDefault="00000000">
            <w:pPr>
              <w:spacing w:before="40" w:after="40"/>
            </w:pPr>
            <w:r>
              <w:rPr>
                <w:sz w:val="18"/>
              </w:rPr>
              <w:t>2010</w:t>
            </w:r>
          </w:p>
        </w:tc>
        <w:tc>
          <w:tcPr>
            <w:tcW w:w="7937" w:type="dxa"/>
            <w:shd w:val="clear" w:color="auto" w:fill="F5F7FA"/>
          </w:tcPr>
          <w:p w14:paraId="317788E3" w14:textId="77777777" w:rsidR="00A82C8A" w:rsidRDefault="00000000">
            <w:pPr>
              <w:spacing w:before="40" w:after="40"/>
            </w:pPr>
            <w:r>
              <w:rPr>
                <w:sz w:val="18"/>
              </w:rPr>
              <w:t>Shay Banon réécrit complètement Compass en partant de zéro, avec l'objectif de créer un système distribué nativement. Il le nomme Elasticsearch. La première version publique (0.4) est publiée en février 2010.</w:t>
            </w:r>
          </w:p>
        </w:tc>
      </w:tr>
      <w:tr w:rsidR="00A82C8A" w14:paraId="0130BD74" w14:textId="77777777">
        <w:trPr>
          <w:jc w:val="center"/>
        </w:trPr>
        <w:tc>
          <w:tcPr>
            <w:tcW w:w="1417" w:type="dxa"/>
          </w:tcPr>
          <w:p w14:paraId="7F57A45D" w14:textId="77777777" w:rsidR="00A82C8A" w:rsidRDefault="00000000">
            <w:pPr>
              <w:spacing w:before="40" w:after="40"/>
            </w:pPr>
            <w:r>
              <w:rPr>
                <w:sz w:val="18"/>
              </w:rPr>
              <w:t>2012</w:t>
            </w:r>
          </w:p>
        </w:tc>
        <w:tc>
          <w:tcPr>
            <w:tcW w:w="7937" w:type="dxa"/>
          </w:tcPr>
          <w:p w14:paraId="60499046" w14:textId="77777777" w:rsidR="00A82C8A" w:rsidRDefault="00000000">
            <w:pPr>
              <w:spacing w:before="40" w:after="40"/>
            </w:pPr>
            <w:r>
              <w:rPr>
                <w:sz w:val="18"/>
              </w:rPr>
              <w:t>Création de la société Elasticsearch BV (qui deviendra Elastic NV) pour commercialiser des services et du support autour du projet.</w:t>
            </w:r>
          </w:p>
        </w:tc>
      </w:tr>
      <w:tr w:rsidR="00A82C8A" w14:paraId="48EA2F6E" w14:textId="77777777">
        <w:trPr>
          <w:jc w:val="center"/>
        </w:trPr>
        <w:tc>
          <w:tcPr>
            <w:tcW w:w="1417" w:type="dxa"/>
            <w:shd w:val="clear" w:color="auto" w:fill="F5F7FA"/>
          </w:tcPr>
          <w:p w14:paraId="45E0AD75" w14:textId="77777777" w:rsidR="00A82C8A" w:rsidRDefault="00000000">
            <w:pPr>
              <w:spacing w:before="40" w:after="40"/>
            </w:pPr>
            <w:r>
              <w:rPr>
                <w:sz w:val="18"/>
              </w:rPr>
              <w:t>2014</w:t>
            </w:r>
          </w:p>
        </w:tc>
        <w:tc>
          <w:tcPr>
            <w:tcW w:w="7937" w:type="dxa"/>
            <w:shd w:val="clear" w:color="auto" w:fill="F5F7FA"/>
          </w:tcPr>
          <w:p w14:paraId="576B42B0" w14:textId="77777777" w:rsidR="00A82C8A" w:rsidRDefault="00000000">
            <w:pPr>
              <w:spacing w:before="40" w:after="40"/>
            </w:pPr>
            <w:r>
              <w:rPr>
                <w:sz w:val="18"/>
              </w:rPr>
              <w:t>Introduction officielle de Kibana (visualisation) et Logstash (pipeline de données). Naissance de la célèbre stack ELK (Elasticsearch, Logstash, Kibana).</w:t>
            </w:r>
          </w:p>
        </w:tc>
      </w:tr>
      <w:tr w:rsidR="00A82C8A" w14:paraId="7CEE8AB9" w14:textId="77777777">
        <w:trPr>
          <w:jc w:val="center"/>
        </w:trPr>
        <w:tc>
          <w:tcPr>
            <w:tcW w:w="1417" w:type="dxa"/>
          </w:tcPr>
          <w:p w14:paraId="5B2A7277" w14:textId="77777777" w:rsidR="00A82C8A" w:rsidRDefault="00000000">
            <w:pPr>
              <w:spacing w:before="40" w:after="40"/>
            </w:pPr>
            <w:r>
              <w:rPr>
                <w:sz w:val="18"/>
              </w:rPr>
              <w:t>2015</w:t>
            </w:r>
          </w:p>
        </w:tc>
        <w:tc>
          <w:tcPr>
            <w:tcW w:w="7937" w:type="dxa"/>
          </w:tcPr>
          <w:p w14:paraId="06762177" w14:textId="77777777" w:rsidR="00A82C8A" w:rsidRDefault="00000000">
            <w:pPr>
              <w:spacing w:before="40" w:after="40"/>
            </w:pPr>
            <w:r>
              <w:rPr>
                <w:sz w:val="18"/>
              </w:rPr>
              <w:t>Introduction de Beats, des agents légers de collecte de données. La stack ELK est renommée Elastic Stack.</w:t>
            </w:r>
          </w:p>
        </w:tc>
      </w:tr>
      <w:tr w:rsidR="00A82C8A" w14:paraId="2C761D98" w14:textId="77777777">
        <w:trPr>
          <w:jc w:val="center"/>
        </w:trPr>
        <w:tc>
          <w:tcPr>
            <w:tcW w:w="1417" w:type="dxa"/>
            <w:shd w:val="clear" w:color="auto" w:fill="F5F7FA"/>
          </w:tcPr>
          <w:p w14:paraId="664CD9C2" w14:textId="77777777" w:rsidR="00A82C8A" w:rsidRDefault="00000000">
            <w:pPr>
              <w:spacing w:before="40" w:after="40"/>
            </w:pPr>
            <w:r>
              <w:rPr>
                <w:sz w:val="18"/>
              </w:rPr>
              <w:t>2018</w:t>
            </w:r>
          </w:p>
        </w:tc>
        <w:tc>
          <w:tcPr>
            <w:tcW w:w="7937" w:type="dxa"/>
            <w:shd w:val="clear" w:color="auto" w:fill="F5F7FA"/>
          </w:tcPr>
          <w:p w14:paraId="2D4ADFBD" w14:textId="77777777" w:rsidR="00A82C8A" w:rsidRDefault="00000000">
            <w:pPr>
              <w:spacing w:before="40" w:after="40"/>
            </w:pPr>
            <w:r>
              <w:rPr>
                <w:sz w:val="18"/>
              </w:rPr>
              <w:t>Elastic NV entre en bourse sur le NYSE sous le symbole ESTC. L'action ouvre à 70$, soit une valorisation de 4,93 milliards de dollars.</w:t>
            </w:r>
          </w:p>
        </w:tc>
      </w:tr>
      <w:tr w:rsidR="00A82C8A" w14:paraId="1BD948A4" w14:textId="77777777">
        <w:trPr>
          <w:jc w:val="center"/>
        </w:trPr>
        <w:tc>
          <w:tcPr>
            <w:tcW w:w="1417" w:type="dxa"/>
          </w:tcPr>
          <w:p w14:paraId="4A5A1215" w14:textId="77777777" w:rsidR="00A82C8A" w:rsidRDefault="00000000">
            <w:pPr>
              <w:spacing w:before="40" w:after="40"/>
            </w:pPr>
            <w:r>
              <w:rPr>
                <w:sz w:val="18"/>
              </w:rPr>
              <w:t>2021</w:t>
            </w:r>
          </w:p>
        </w:tc>
        <w:tc>
          <w:tcPr>
            <w:tcW w:w="7937" w:type="dxa"/>
          </w:tcPr>
          <w:p w14:paraId="7C747C81" w14:textId="77777777" w:rsidR="00A82C8A" w:rsidRDefault="00000000">
            <w:pPr>
              <w:spacing w:before="40" w:after="40"/>
            </w:pPr>
            <w:r>
              <w:rPr>
                <w:sz w:val="18"/>
              </w:rPr>
              <w:t>Changement de licence d'Elasticsearch de Apache 2.0 vers SSPL et Elastic License. En réaction, AWS crée OpenSearch, un fork open source (Apache 2.0) d'Elasticsearch 7.10.</w:t>
            </w:r>
          </w:p>
        </w:tc>
      </w:tr>
      <w:tr w:rsidR="00A82C8A" w14:paraId="3D5CB0B9" w14:textId="77777777">
        <w:trPr>
          <w:jc w:val="center"/>
        </w:trPr>
        <w:tc>
          <w:tcPr>
            <w:tcW w:w="1417" w:type="dxa"/>
            <w:shd w:val="clear" w:color="auto" w:fill="F5F7FA"/>
          </w:tcPr>
          <w:p w14:paraId="79C48514" w14:textId="77777777" w:rsidR="00A82C8A" w:rsidRDefault="00000000">
            <w:pPr>
              <w:spacing w:before="40" w:after="40"/>
            </w:pPr>
            <w:r>
              <w:rPr>
                <w:sz w:val="18"/>
              </w:rPr>
              <w:t>2024</w:t>
            </w:r>
          </w:p>
        </w:tc>
        <w:tc>
          <w:tcPr>
            <w:tcW w:w="7937" w:type="dxa"/>
            <w:shd w:val="clear" w:color="auto" w:fill="F5F7FA"/>
          </w:tcPr>
          <w:p w14:paraId="033257BD" w14:textId="77777777" w:rsidR="00A82C8A" w:rsidRDefault="00000000">
            <w:pPr>
              <w:spacing w:before="40" w:after="40"/>
            </w:pPr>
            <w:r>
              <w:rPr>
                <w:sz w:val="18"/>
              </w:rPr>
              <w:t>Retour partiel à la licence AGPL. Elasticsearch dépasse 500 millions de téléchargements cumulés. L'écosystème continue de croître avec l'intégration de l'IA générative et du vector search.</w:t>
            </w:r>
          </w:p>
        </w:tc>
      </w:tr>
    </w:tbl>
    <w:p w14:paraId="27F4727E"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0C2C5BC2" w14:textId="77777777">
        <w:tc>
          <w:tcPr>
            <w:tcW w:w="9406" w:type="dxa"/>
            <w:shd w:val="clear" w:color="auto" w:fill="FFF8E1"/>
          </w:tcPr>
          <w:p w14:paraId="67D9089D" w14:textId="77777777" w:rsidR="00A82C8A" w:rsidRDefault="00000000">
            <w:pPr>
              <w:spacing w:before="80" w:after="80"/>
            </w:pPr>
            <w:r>
              <w:rPr>
                <w:b/>
                <w:i/>
                <w:color w:val="E65C00"/>
                <w:sz w:val="20"/>
              </w:rPr>
              <w:t xml:space="preserve">Note : </w:t>
            </w:r>
            <w:r>
              <w:rPr>
                <w:i/>
                <w:color w:val="5D4037"/>
                <w:sz w:val="20"/>
              </w:rPr>
              <w:t>L'anecdote de la femme de Shay Banon est emblématique du monde open source : un besoin personnel simple peut donner naissance à un logiciel utilisé par des millions de personnes.</w:t>
            </w:r>
          </w:p>
        </w:tc>
      </w:tr>
    </w:tbl>
    <w:p w14:paraId="1CC8EA76" w14:textId="77777777" w:rsidR="00A82C8A" w:rsidRDefault="00A82C8A"/>
    <w:p w14:paraId="62D76132" w14:textId="77777777" w:rsidR="00A82C8A" w:rsidRDefault="00000000">
      <w:pPr>
        <w:pStyle w:val="Titre2"/>
        <w:spacing w:before="240" w:after="160"/>
      </w:pPr>
      <w:r>
        <w:rPr>
          <w:rFonts w:ascii="Calibri" w:hAnsi="Calibri"/>
          <w:color w:val="2C5F8A"/>
        </w:rPr>
        <w:t>1.4 Les alternatives à Elasticsearch</w:t>
      </w:r>
    </w:p>
    <w:p w14:paraId="7BB89B12" w14:textId="77777777" w:rsidR="00A82C8A" w:rsidRDefault="00000000">
      <w:r>
        <w:t>Elasticsearch n'est pas le seul moteur de recherche disponible. Voici une comparaison détaillée des principales alternatives :</w:t>
      </w:r>
    </w:p>
    <w:tbl>
      <w:tblPr>
        <w:tblStyle w:val="Grilledutableau"/>
        <w:tblW w:w="0" w:type="auto"/>
        <w:jc w:val="center"/>
        <w:tblLook w:val="04A0" w:firstRow="1" w:lastRow="0" w:firstColumn="1" w:lastColumn="0" w:noHBand="0" w:noVBand="1"/>
      </w:tblPr>
      <w:tblGrid>
        <w:gridCol w:w="1344"/>
        <w:gridCol w:w="1344"/>
        <w:gridCol w:w="1344"/>
        <w:gridCol w:w="1344"/>
        <w:gridCol w:w="1344"/>
        <w:gridCol w:w="1344"/>
        <w:gridCol w:w="1344"/>
      </w:tblGrid>
      <w:tr w:rsidR="00A82C8A" w14:paraId="60120AD0" w14:textId="77777777">
        <w:trPr>
          <w:jc w:val="center"/>
        </w:trPr>
        <w:tc>
          <w:tcPr>
            <w:tcW w:w="1344" w:type="dxa"/>
            <w:shd w:val="clear" w:color="auto" w:fill="1B2A4A"/>
          </w:tcPr>
          <w:p w14:paraId="7421EE8F" w14:textId="77777777" w:rsidR="00A82C8A" w:rsidRDefault="00000000">
            <w:pPr>
              <w:jc w:val="center"/>
            </w:pPr>
            <w:r>
              <w:rPr>
                <w:b/>
                <w:color w:val="FFFFFF"/>
                <w:sz w:val="20"/>
              </w:rPr>
              <w:t>Critère</w:t>
            </w:r>
          </w:p>
        </w:tc>
        <w:tc>
          <w:tcPr>
            <w:tcW w:w="1344" w:type="dxa"/>
            <w:shd w:val="clear" w:color="auto" w:fill="1B2A4A"/>
          </w:tcPr>
          <w:p w14:paraId="54C9C8E0" w14:textId="77777777" w:rsidR="00A82C8A" w:rsidRDefault="00000000">
            <w:pPr>
              <w:jc w:val="center"/>
            </w:pPr>
            <w:r>
              <w:rPr>
                <w:b/>
                <w:color w:val="FFFFFF"/>
                <w:sz w:val="20"/>
              </w:rPr>
              <w:t>Elasticsearch</w:t>
            </w:r>
          </w:p>
        </w:tc>
        <w:tc>
          <w:tcPr>
            <w:tcW w:w="1344" w:type="dxa"/>
            <w:shd w:val="clear" w:color="auto" w:fill="1B2A4A"/>
          </w:tcPr>
          <w:p w14:paraId="5C2C2CFD" w14:textId="77777777" w:rsidR="00A82C8A" w:rsidRDefault="00000000">
            <w:pPr>
              <w:jc w:val="center"/>
            </w:pPr>
            <w:r>
              <w:rPr>
                <w:b/>
                <w:color w:val="FFFFFF"/>
                <w:sz w:val="20"/>
              </w:rPr>
              <w:t>Apache Solr</w:t>
            </w:r>
          </w:p>
        </w:tc>
        <w:tc>
          <w:tcPr>
            <w:tcW w:w="1344" w:type="dxa"/>
            <w:shd w:val="clear" w:color="auto" w:fill="1B2A4A"/>
          </w:tcPr>
          <w:p w14:paraId="25C6CA2B" w14:textId="77777777" w:rsidR="00A82C8A" w:rsidRDefault="00000000">
            <w:pPr>
              <w:jc w:val="center"/>
            </w:pPr>
            <w:r>
              <w:rPr>
                <w:b/>
                <w:color w:val="FFFFFF"/>
                <w:sz w:val="20"/>
              </w:rPr>
              <w:t>OpenSearch</w:t>
            </w:r>
          </w:p>
        </w:tc>
        <w:tc>
          <w:tcPr>
            <w:tcW w:w="1344" w:type="dxa"/>
            <w:shd w:val="clear" w:color="auto" w:fill="1B2A4A"/>
          </w:tcPr>
          <w:p w14:paraId="56468872" w14:textId="77777777" w:rsidR="00A82C8A" w:rsidRDefault="00000000">
            <w:pPr>
              <w:jc w:val="center"/>
            </w:pPr>
            <w:r>
              <w:rPr>
                <w:b/>
                <w:color w:val="FFFFFF"/>
                <w:sz w:val="20"/>
              </w:rPr>
              <w:t>Algolia</w:t>
            </w:r>
          </w:p>
        </w:tc>
        <w:tc>
          <w:tcPr>
            <w:tcW w:w="1344" w:type="dxa"/>
            <w:shd w:val="clear" w:color="auto" w:fill="1B2A4A"/>
          </w:tcPr>
          <w:p w14:paraId="6AED596C" w14:textId="77777777" w:rsidR="00A82C8A" w:rsidRDefault="00000000">
            <w:pPr>
              <w:jc w:val="center"/>
            </w:pPr>
            <w:r>
              <w:rPr>
                <w:b/>
                <w:color w:val="FFFFFF"/>
                <w:sz w:val="20"/>
              </w:rPr>
              <w:t>Meilisearch</w:t>
            </w:r>
          </w:p>
        </w:tc>
        <w:tc>
          <w:tcPr>
            <w:tcW w:w="1344" w:type="dxa"/>
            <w:shd w:val="clear" w:color="auto" w:fill="1B2A4A"/>
          </w:tcPr>
          <w:p w14:paraId="2E8C8689" w14:textId="77777777" w:rsidR="00A82C8A" w:rsidRDefault="00000000">
            <w:pPr>
              <w:jc w:val="center"/>
            </w:pPr>
            <w:r>
              <w:rPr>
                <w:b/>
                <w:color w:val="FFFFFF"/>
                <w:sz w:val="20"/>
              </w:rPr>
              <w:t>Typesense</w:t>
            </w:r>
          </w:p>
        </w:tc>
      </w:tr>
      <w:tr w:rsidR="00A82C8A" w14:paraId="5094C279" w14:textId="77777777">
        <w:trPr>
          <w:jc w:val="center"/>
        </w:trPr>
        <w:tc>
          <w:tcPr>
            <w:tcW w:w="1344" w:type="dxa"/>
          </w:tcPr>
          <w:p w14:paraId="2F35AD9F" w14:textId="77777777" w:rsidR="00A82C8A" w:rsidRDefault="00000000">
            <w:pPr>
              <w:spacing w:before="40" w:after="40"/>
            </w:pPr>
            <w:r>
              <w:rPr>
                <w:sz w:val="18"/>
              </w:rPr>
              <w:t>Licence</w:t>
            </w:r>
          </w:p>
        </w:tc>
        <w:tc>
          <w:tcPr>
            <w:tcW w:w="1344" w:type="dxa"/>
          </w:tcPr>
          <w:p w14:paraId="3952815B" w14:textId="77777777" w:rsidR="00A82C8A" w:rsidRDefault="00000000">
            <w:pPr>
              <w:spacing w:before="40" w:after="40"/>
            </w:pPr>
            <w:r>
              <w:rPr>
                <w:sz w:val="18"/>
              </w:rPr>
              <w:t>SSPL / Elastic</w:t>
            </w:r>
          </w:p>
        </w:tc>
        <w:tc>
          <w:tcPr>
            <w:tcW w:w="1344" w:type="dxa"/>
          </w:tcPr>
          <w:p w14:paraId="2D395CAC" w14:textId="77777777" w:rsidR="00A82C8A" w:rsidRDefault="00000000">
            <w:pPr>
              <w:spacing w:before="40" w:after="40"/>
            </w:pPr>
            <w:r>
              <w:rPr>
                <w:sz w:val="18"/>
              </w:rPr>
              <w:t>Apache 2.0</w:t>
            </w:r>
          </w:p>
        </w:tc>
        <w:tc>
          <w:tcPr>
            <w:tcW w:w="1344" w:type="dxa"/>
          </w:tcPr>
          <w:p w14:paraId="0CA4F972" w14:textId="77777777" w:rsidR="00A82C8A" w:rsidRDefault="00000000">
            <w:pPr>
              <w:spacing w:before="40" w:after="40"/>
            </w:pPr>
            <w:r>
              <w:rPr>
                <w:sz w:val="18"/>
              </w:rPr>
              <w:t>Apache 2.0</w:t>
            </w:r>
          </w:p>
        </w:tc>
        <w:tc>
          <w:tcPr>
            <w:tcW w:w="1344" w:type="dxa"/>
          </w:tcPr>
          <w:p w14:paraId="30023E6A" w14:textId="77777777" w:rsidR="00A82C8A" w:rsidRDefault="00000000">
            <w:pPr>
              <w:spacing w:before="40" w:after="40"/>
            </w:pPr>
            <w:r>
              <w:rPr>
                <w:sz w:val="18"/>
              </w:rPr>
              <w:t>Propriétaire</w:t>
            </w:r>
          </w:p>
        </w:tc>
        <w:tc>
          <w:tcPr>
            <w:tcW w:w="1344" w:type="dxa"/>
          </w:tcPr>
          <w:p w14:paraId="61214498" w14:textId="77777777" w:rsidR="00A82C8A" w:rsidRDefault="00000000">
            <w:pPr>
              <w:spacing w:before="40" w:after="40"/>
            </w:pPr>
            <w:r>
              <w:rPr>
                <w:sz w:val="18"/>
              </w:rPr>
              <w:t>MIT</w:t>
            </w:r>
          </w:p>
        </w:tc>
        <w:tc>
          <w:tcPr>
            <w:tcW w:w="1344" w:type="dxa"/>
          </w:tcPr>
          <w:p w14:paraId="54515E20" w14:textId="77777777" w:rsidR="00A82C8A" w:rsidRDefault="00000000">
            <w:pPr>
              <w:spacing w:before="40" w:after="40"/>
            </w:pPr>
            <w:r>
              <w:rPr>
                <w:sz w:val="18"/>
              </w:rPr>
              <w:t>GPL-3</w:t>
            </w:r>
          </w:p>
        </w:tc>
      </w:tr>
      <w:tr w:rsidR="00A82C8A" w14:paraId="17CB1753" w14:textId="77777777">
        <w:trPr>
          <w:jc w:val="center"/>
        </w:trPr>
        <w:tc>
          <w:tcPr>
            <w:tcW w:w="1344" w:type="dxa"/>
            <w:shd w:val="clear" w:color="auto" w:fill="F5F7FA"/>
          </w:tcPr>
          <w:p w14:paraId="75F5756B" w14:textId="77777777" w:rsidR="00A82C8A" w:rsidRDefault="00000000">
            <w:pPr>
              <w:spacing w:before="40" w:after="40"/>
            </w:pPr>
            <w:r>
              <w:rPr>
                <w:sz w:val="18"/>
              </w:rPr>
              <w:t>Langage</w:t>
            </w:r>
          </w:p>
        </w:tc>
        <w:tc>
          <w:tcPr>
            <w:tcW w:w="1344" w:type="dxa"/>
            <w:shd w:val="clear" w:color="auto" w:fill="F5F7FA"/>
          </w:tcPr>
          <w:p w14:paraId="64A6856D" w14:textId="77777777" w:rsidR="00A82C8A" w:rsidRDefault="00000000">
            <w:pPr>
              <w:spacing w:before="40" w:after="40"/>
            </w:pPr>
            <w:r>
              <w:rPr>
                <w:sz w:val="18"/>
              </w:rPr>
              <w:t>Java</w:t>
            </w:r>
          </w:p>
        </w:tc>
        <w:tc>
          <w:tcPr>
            <w:tcW w:w="1344" w:type="dxa"/>
            <w:shd w:val="clear" w:color="auto" w:fill="F5F7FA"/>
          </w:tcPr>
          <w:p w14:paraId="635994AA" w14:textId="77777777" w:rsidR="00A82C8A" w:rsidRDefault="00000000">
            <w:pPr>
              <w:spacing w:before="40" w:after="40"/>
            </w:pPr>
            <w:r>
              <w:rPr>
                <w:sz w:val="18"/>
              </w:rPr>
              <w:t>Java</w:t>
            </w:r>
          </w:p>
        </w:tc>
        <w:tc>
          <w:tcPr>
            <w:tcW w:w="1344" w:type="dxa"/>
            <w:shd w:val="clear" w:color="auto" w:fill="F5F7FA"/>
          </w:tcPr>
          <w:p w14:paraId="7EA93770" w14:textId="77777777" w:rsidR="00A82C8A" w:rsidRDefault="00000000">
            <w:pPr>
              <w:spacing w:before="40" w:after="40"/>
            </w:pPr>
            <w:r>
              <w:rPr>
                <w:sz w:val="18"/>
              </w:rPr>
              <w:t>Java</w:t>
            </w:r>
          </w:p>
        </w:tc>
        <w:tc>
          <w:tcPr>
            <w:tcW w:w="1344" w:type="dxa"/>
            <w:shd w:val="clear" w:color="auto" w:fill="F5F7FA"/>
          </w:tcPr>
          <w:p w14:paraId="3CC0C34A" w14:textId="77777777" w:rsidR="00A82C8A" w:rsidRDefault="00000000">
            <w:pPr>
              <w:spacing w:before="40" w:after="40"/>
            </w:pPr>
            <w:r>
              <w:rPr>
                <w:sz w:val="18"/>
              </w:rPr>
              <w:t>C++</w:t>
            </w:r>
          </w:p>
        </w:tc>
        <w:tc>
          <w:tcPr>
            <w:tcW w:w="1344" w:type="dxa"/>
            <w:shd w:val="clear" w:color="auto" w:fill="F5F7FA"/>
          </w:tcPr>
          <w:p w14:paraId="4A10D49C" w14:textId="77777777" w:rsidR="00A82C8A" w:rsidRDefault="00000000">
            <w:pPr>
              <w:spacing w:before="40" w:after="40"/>
            </w:pPr>
            <w:r>
              <w:rPr>
                <w:sz w:val="18"/>
              </w:rPr>
              <w:t>Rust</w:t>
            </w:r>
          </w:p>
        </w:tc>
        <w:tc>
          <w:tcPr>
            <w:tcW w:w="1344" w:type="dxa"/>
            <w:shd w:val="clear" w:color="auto" w:fill="F5F7FA"/>
          </w:tcPr>
          <w:p w14:paraId="02B93FA4" w14:textId="77777777" w:rsidR="00A82C8A" w:rsidRDefault="00000000">
            <w:pPr>
              <w:spacing w:before="40" w:after="40"/>
            </w:pPr>
            <w:r>
              <w:rPr>
                <w:sz w:val="18"/>
              </w:rPr>
              <w:t>C++</w:t>
            </w:r>
          </w:p>
        </w:tc>
      </w:tr>
      <w:tr w:rsidR="00A82C8A" w14:paraId="76F7C46D" w14:textId="77777777">
        <w:trPr>
          <w:jc w:val="center"/>
        </w:trPr>
        <w:tc>
          <w:tcPr>
            <w:tcW w:w="1344" w:type="dxa"/>
          </w:tcPr>
          <w:p w14:paraId="654A8D17" w14:textId="77777777" w:rsidR="00A82C8A" w:rsidRDefault="00000000">
            <w:pPr>
              <w:spacing w:before="40" w:after="40"/>
            </w:pPr>
            <w:r>
              <w:rPr>
                <w:sz w:val="18"/>
              </w:rPr>
              <w:t>Performance</w:t>
            </w:r>
          </w:p>
        </w:tc>
        <w:tc>
          <w:tcPr>
            <w:tcW w:w="1344" w:type="dxa"/>
          </w:tcPr>
          <w:p w14:paraId="78139633" w14:textId="77777777" w:rsidR="00A82C8A" w:rsidRDefault="00000000">
            <w:pPr>
              <w:spacing w:before="40" w:after="40"/>
            </w:pPr>
            <w:r>
              <w:rPr>
                <w:sz w:val="18"/>
              </w:rPr>
              <w:t>Excellente</w:t>
            </w:r>
          </w:p>
        </w:tc>
        <w:tc>
          <w:tcPr>
            <w:tcW w:w="1344" w:type="dxa"/>
          </w:tcPr>
          <w:p w14:paraId="2276237B" w14:textId="77777777" w:rsidR="00A82C8A" w:rsidRDefault="00000000">
            <w:pPr>
              <w:spacing w:before="40" w:after="40"/>
            </w:pPr>
            <w:r>
              <w:rPr>
                <w:sz w:val="18"/>
              </w:rPr>
              <w:t>Très bonne</w:t>
            </w:r>
          </w:p>
        </w:tc>
        <w:tc>
          <w:tcPr>
            <w:tcW w:w="1344" w:type="dxa"/>
          </w:tcPr>
          <w:p w14:paraId="293BF064" w14:textId="77777777" w:rsidR="00A82C8A" w:rsidRDefault="00000000">
            <w:pPr>
              <w:spacing w:before="40" w:after="40"/>
            </w:pPr>
            <w:r>
              <w:rPr>
                <w:sz w:val="18"/>
              </w:rPr>
              <w:t>Excellente</w:t>
            </w:r>
          </w:p>
        </w:tc>
        <w:tc>
          <w:tcPr>
            <w:tcW w:w="1344" w:type="dxa"/>
          </w:tcPr>
          <w:p w14:paraId="7B81E379" w14:textId="77777777" w:rsidR="00A82C8A" w:rsidRDefault="00000000">
            <w:pPr>
              <w:spacing w:before="40" w:after="40"/>
            </w:pPr>
            <w:r>
              <w:rPr>
                <w:sz w:val="18"/>
              </w:rPr>
              <w:t>Excellente</w:t>
            </w:r>
          </w:p>
        </w:tc>
        <w:tc>
          <w:tcPr>
            <w:tcW w:w="1344" w:type="dxa"/>
          </w:tcPr>
          <w:p w14:paraId="41008D2C" w14:textId="77777777" w:rsidR="00A82C8A" w:rsidRDefault="00000000">
            <w:pPr>
              <w:spacing w:before="40" w:after="40"/>
            </w:pPr>
            <w:r>
              <w:rPr>
                <w:sz w:val="18"/>
              </w:rPr>
              <w:t>Bonne</w:t>
            </w:r>
          </w:p>
        </w:tc>
        <w:tc>
          <w:tcPr>
            <w:tcW w:w="1344" w:type="dxa"/>
          </w:tcPr>
          <w:p w14:paraId="4D34A055" w14:textId="77777777" w:rsidR="00A82C8A" w:rsidRDefault="00000000">
            <w:pPr>
              <w:spacing w:before="40" w:after="40"/>
            </w:pPr>
            <w:r>
              <w:rPr>
                <w:sz w:val="18"/>
              </w:rPr>
              <w:t>Excellente</w:t>
            </w:r>
          </w:p>
        </w:tc>
      </w:tr>
      <w:tr w:rsidR="00A82C8A" w14:paraId="7574F34C" w14:textId="77777777">
        <w:trPr>
          <w:jc w:val="center"/>
        </w:trPr>
        <w:tc>
          <w:tcPr>
            <w:tcW w:w="1344" w:type="dxa"/>
            <w:shd w:val="clear" w:color="auto" w:fill="F5F7FA"/>
          </w:tcPr>
          <w:p w14:paraId="1A378ADA" w14:textId="77777777" w:rsidR="00A82C8A" w:rsidRDefault="00000000">
            <w:pPr>
              <w:spacing w:before="40" w:after="40"/>
            </w:pPr>
            <w:r>
              <w:rPr>
                <w:sz w:val="18"/>
              </w:rPr>
              <w:t>Facilité d'install.</w:t>
            </w:r>
          </w:p>
        </w:tc>
        <w:tc>
          <w:tcPr>
            <w:tcW w:w="1344" w:type="dxa"/>
            <w:shd w:val="clear" w:color="auto" w:fill="F5F7FA"/>
          </w:tcPr>
          <w:p w14:paraId="5FD68D68" w14:textId="77777777" w:rsidR="00A82C8A" w:rsidRDefault="00000000">
            <w:pPr>
              <w:spacing w:before="40" w:after="40"/>
            </w:pPr>
            <w:r>
              <w:rPr>
                <w:sz w:val="18"/>
              </w:rPr>
              <w:t>Moyenne</w:t>
            </w:r>
          </w:p>
        </w:tc>
        <w:tc>
          <w:tcPr>
            <w:tcW w:w="1344" w:type="dxa"/>
            <w:shd w:val="clear" w:color="auto" w:fill="F5F7FA"/>
          </w:tcPr>
          <w:p w14:paraId="44FBC22C" w14:textId="77777777" w:rsidR="00A82C8A" w:rsidRDefault="00000000">
            <w:pPr>
              <w:spacing w:before="40" w:after="40"/>
            </w:pPr>
            <w:r>
              <w:rPr>
                <w:sz w:val="18"/>
              </w:rPr>
              <w:t>Complexe</w:t>
            </w:r>
          </w:p>
        </w:tc>
        <w:tc>
          <w:tcPr>
            <w:tcW w:w="1344" w:type="dxa"/>
            <w:shd w:val="clear" w:color="auto" w:fill="F5F7FA"/>
          </w:tcPr>
          <w:p w14:paraId="0954E156" w14:textId="77777777" w:rsidR="00A82C8A" w:rsidRDefault="00000000">
            <w:pPr>
              <w:spacing w:before="40" w:after="40"/>
            </w:pPr>
            <w:r>
              <w:rPr>
                <w:sz w:val="18"/>
              </w:rPr>
              <w:t>Moyenne</w:t>
            </w:r>
          </w:p>
        </w:tc>
        <w:tc>
          <w:tcPr>
            <w:tcW w:w="1344" w:type="dxa"/>
            <w:shd w:val="clear" w:color="auto" w:fill="F5F7FA"/>
          </w:tcPr>
          <w:p w14:paraId="1855616F" w14:textId="77777777" w:rsidR="00A82C8A" w:rsidRDefault="00000000">
            <w:pPr>
              <w:spacing w:before="40" w:after="40"/>
            </w:pPr>
            <w:r>
              <w:rPr>
                <w:sz w:val="18"/>
              </w:rPr>
              <w:t>SaaS (facile)</w:t>
            </w:r>
          </w:p>
        </w:tc>
        <w:tc>
          <w:tcPr>
            <w:tcW w:w="1344" w:type="dxa"/>
            <w:shd w:val="clear" w:color="auto" w:fill="F5F7FA"/>
          </w:tcPr>
          <w:p w14:paraId="1E8793DA" w14:textId="77777777" w:rsidR="00A82C8A" w:rsidRDefault="00000000">
            <w:pPr>
              <w:spacing w:before="40" w:after="40"/>
            </w:pPr>
            <w:r>
              <w:rPr>
                <w:sz w:val="18"/>
              </w:rPr>
              <w:t>Très facile</w:t>
            </w:r>
          </w:p>
        </w:tc>
        <w:tc>
          <w:tcPr>
            <w:tcW w:w="1344" w:type="dxa"/>
            <w:shd w:val="clear" w:color="auto" w:fill="F5F7FA"/>
          </w:tcPr>
          <w:p w14:paraId="523FD255" w14:textId="77777777" w:rsidR="00A82C8A" w:rsidRDefault="00000000">
            <w:pPr>
              <w:spacing w:before="40" w:after="40"/>
            </w:pPr>
            <w:r>
              <w:rPr>
                <w:sz w:val="18"/>
              </w:rPr>
              <w:t>Très facile</w:t>
            </w:r>
          </w:p>
        </w:tc>
      </w:tr>
      <w:tr w:rsidR="00A82C8A" w14:paraId="6F6A4634" w14:textId="77777777">
        <w:trPr>
          <w:jc w:val="center"/>
        </w:trPr>
        <w:tc>
          <w:tcPr>
            <w:tcW w:w="1344" w:type="dxa"/>
          </w:tcPr>
          <w:p w14:paraId="22A6A472" w14:textId="77777777" w:rsidR="00A82C8A" w:rsidRDefault="00000000">
            <w:pPr>
              <w:spacing w:before="40" w:after="40"/>
            </w:pPr>
            <w:r>
              <w:rPr>
                <w:sz w:val="18"/>
              </w:rPr>
              <w:t>Communauté</w:t>
            </w:r>
          </w:p>
        </w:tc>
        <w:tc>
          <w:tcPr>
            <w:tcW w:w="1344" w:type="dxa"/>
          </w:tcPr>
          <w:p w14:paraId="6DFF6A39" w14:textId="77777777" w:rsidR="00A82C8A" w:rsidRDefault="00000000">
            <w:pPr>
              <w:spacing w:before="40" w:after="40"/>
            </w:pPr>
            <w:r>
              <w:rPr>
                <w:sz w:val="18"/>
              </w:rPr>
              <w:t>Très large</w:t>
            </w:r>
          </w:p>
        </w:tc>
        <w:tc>
          <w:tcPr>
            <w:tcW w:w="1344" w:type="dxa"/>
          </w:tcPr>
          <w:p w14:paraId="7A9B117A" w14:textId="77777777" w:rsidR="00A82C8A" w:rsidRDefault="00000000">
            <w:pPr>
              <w:spacing w:before="40" w:after="40"/>
            </w:pPr>
            <w:r>
              <w:rPr>
                <w:sz w:val="18"/>
              </w:rPr>
              <w:t>Large</w:t>
            </w:r>
          </w:p>
        </w:tc>
        <w:tc>
          <w:tcPr>
            <w:tcW w:w="1344" w:type="dxa"/>
          </w:tcPr>
          <w:p w14:paraId="29FA706E" w14:textId="77777777" w:rsidR="00A82C8A" w:rsidRDefault="00000000">
            <w:pPr>
              <w:spacing w:before="40" w:after="40"/>
            </w:pPr>
            <w:r>
              <w:rPr>
                <w:sz w:val="18"/>
              </w:rPr>
              <w:t>Croissante</w:t>
            </w:r>
          </w:p>
        </w:tc>
        <w:tc>
          <w:tcPr>
            <w:tcW w:w="1344" w:type="dxa"/>
          </w:tcPr>
          <w:p w14:paraId="07B7F039" w14:textId="77777777" w:rsidR="00A82C8A" w:rsidRDefault="00000000">
            <w:pPr>
              <w:spacing w:before="40" w:after="40"/>
            </w:pPr>
            <w:r>
              <w:rPr>
                <w:sz w:val="18"/>
              </w:rPr>
              <w:t>Moyenne</w:t>
            </w:r>
          </w:p>
        </w:tc>
        <w:tc>
          <w:tcPr>
            <w:tcW w:w="1344" w:type="dxa"/>
          </w:tcPr>
          <w:p w14:paraId="36878064" w14:textId="77777777" w:rsidR="00A82C8A" w:rsidRDefault="00000000">
            <w:pPr>
              <w:spacing w:before="40" w:after="40"/>
            </w:pPr>
            <w:r>
              <w:rPr>
                <w:sz w:val="18"/>
              </w:rPr>
              <w:t>Croissante</w:t>
            </w:r>
          </w:p>
        </w:tc>
        <w:tc>
          <w:tcPr>
            <w:tcW w:w="1344" w:type="dxa"/>
          </w:tcPr>
          <w:p w14:paraId="07555353" w14:textId="77777777" w:rsidR="00A82C8A" w:rsidRDefault="00000000">
            <w:pPr>
              <w:spacing w:before="40" w:after="40"/>
            </w:pPr>
            <w:r>
              <w:rPr>
                <w:sz w:val="18"/>
              </w:rPr>
              <w:t>Petite</w:t>
            </w:r>
          </w:p>
        </w:tc>
      </w:tr>
      <w:tr w:rsidR="00A82C8A" w14:paraId="7D8335A1" w14:textId="77777777">
        <w:trPr>
          <w:jc w:val="center"/>
        </w:trPr>
        <w:tc>
          <w:tcPr>
            <w:tcW w:w="1344" w:type="dxa"/>
            <w:shd w:val="clear" w:color="auto" w:fill="F5F7FA"/>
          </w:tcPr>
          <w:p w14:paraId="5B143BCA" w14:textId="77777777" w:rsidR="00A82C8A" w:rsidRDefault="00000000">
            <w:pPr>
              <w:spacing w:before="40" w:after="40"/>
            </w:pPr>
            <w:r>
              <w:rPr>
                <w:sz w:val="18"/>
              </w:rPr>
              <w:t>Cas d'usage</w:t>
            </w:r>
          </w:p>
        </w:tc>
        <w:tc>
          <w:tcPr>
            <w:tcW w:w="1344" w:type="dxa"/>
            <w:shd w:val="clear" w:color="auto" w:fill="F5F7FA"/>
          </w:tcPr>
          <w:p w14:paraId="32469AD0" w14:textId="77777777" w:rsidR="00A82C8A" w:rsidRDefault="00000000">
            <w:pPr>
              <w:spacing w:before="40" w:after="40"/>
            </w:pPr>
            <w:r>
              <w:rPr>
                <w:sz w:val="18"/>
              </w:rPr>
              <w:t>Général</w:t>
            </w:r>
          </w:p>
        </w:tc>
        <w:tc>
          <w:tcPr>
            <w:tcW w:w="1344" w:type="dxa"/>
            <w:shd w:val="clear" w:color="auto" w:fill="F5F7FA"/>
          </w:tcPr>
          <w:p w14:paraId="59ADDCA7" w14:textId="77777777" w:rsidR="00A82C8A" w:rsidRDefault="00000000">
            <w:pPr>
              <w:spacing w:before="40" w:after="40"/>
            </w:pPr>
            <w:r>
              <w:rPr>
                <w:sz w:val="18"/>
              </w:rPr>
              <w:t>Général</w:t>
            </w:r>
          </w:p>
        </w:tc>
        <w:tc>
          <w:tcPr>
            <w:tcW w:w="1344" w:type="dxa"/>
            <w:shd w:val="clear" w:color="auto" w:fill="F5F7FA"/>
          </w:tcPr>
          <w:p w14:paraId="7DF6CA41" w14:textId="77777777" w:rsidR="00A82C8A" w:rsidRDefault="00000000">
            <w:pPr>
              <w:spacing w:before="40" w:after="40"/>
            </w:pPr>
            <w:r>
              <w:rPr>
                <w:sz w:val="18"/>
              </w:rPr>
              <w:t>Général</w:t>
            </w:r>
          </w:p>
        </w:tc>
        <w:tc>
          <w:tcPr>
            <w:tcW w:w="1344" w:type="dxa"/>
            <w:shd w:val="clear" w:color="auto" w:fill="F5F7FA"/>
          </w:tcPr>
          <w:p w14:paraId="7FBA2CC6" w14:textId="77777777" w:rsidR="00A82C8A" w:rsidRDefault="00000000">
            <w:pPr>
              <w:spacing w:before="40" w:after="40"/>
            </w:pPr>
            <w:r>
              <w:rPr>
                <w:sz w:val="18"/>
              </w:rPr>
              <w:t>Search-as-a-</w:t>
            </w:r>
            <w:r>
              <w:rPr>
                <w:sz w:val="18"/>
              </w:rPr>
              <w:lastRenderedPageBreak/>
              <w:t>Service</w:t>
            </w:r>
          </w:p>
        </w:tc>
        <w:tc>
          <w:tcPr>
            <w:tcW w:w="1344" w:type="dxa"/>
            <w:shd w:val="clear" w:color="auto" w:fill="F5F7FA"/>
          </w:tcPr>
          <w:p w14:paraId="2454B03A" w14:textId="77777777" w:rsidR="00A82C8A" w:rsidRDefault="00000000">
            <w:pPr>
              <w:spacing w:before="40" w:after="40"/>
            </w:pPr>
            <w:r>
              <w:rPr>
                <w:sz w:val="18"/>
              </w:rPr>
              <w:lastRenderedPageBreak/>
              <w:t>Prototypage</w:t>
            </w:r>
          </w:p>
        </w:tc>
        <w:tc>
          <w:tcPr>
            <w:tcW w:w="1344" w:type="dxa"/>
            <w:shd w:val="clear" w:color="auto" w:fill="F5F7FA"/>
          </w:tcPr>
          <w:p w14:paraId="5FF96421" w14:textId="77777777" w:rsidR="00A82C8A" w:rsidRDefault="00000000">
            <w:pPr>
              <w:spacing w:before="40" w:after="40"/>
            </w:pPr>
            <w:r>
              <w:rPr>
                <w:sz w:val="18"/>
              </w:rPr>
              <w:t xml:space="preserve">Recherche </w:t>
            </w:r>
            <w:r>
              <w:rPr>
                <w:sz w:val="18"/>
              </w:rPr>
              <w:lastRenderedPageBreak/>
              <w:t>rapide</w:t>
            </w:r>
          </w:p>
        </w:tc>
      </w:tr>
      <w:tr w:rsidR="00A82C8A" w14:paraId="69BEA013" w14:textId="77777777">
        <w:trPr>
          <w:jc w:val="center"/>
        </w:trPr>
        <w:tc>
          <w:tcPr>
            <w:tcW w:w="1344" w:type="dxa"/>
          </w:tcPr>
          <w:p w14:paraId="2DAD540E" w14:textId="77777777" w:rsidR="00A82C8A" w:rsidRDefault="00000000">
            <w:pPr>
              <w:spacing w:before="40" w:after="40"/>
            </w:pPr>
            <w:r>
              <w:rPr>
                <w:sz w:val="18"/>
              </w:rPr>
              <w:lastRenderedPageBreak/>
              <w:t>Scalabilité</w:t>
            </w:r>
          </w:p>
        </w:tc>
        <w:tc>
          <w:tcPr>
            <w:tcW w:w="1344" w:type="dxa"/>
          </w:tcPr>
          <w:p w14:paraId="6D7E6C95" w14:textId="77777777" w:rsidR="00A82C8A" w:rsidRDefault="00000000">
            <w:pPr>
              <w:spacing w:before="40" w:after="40"/>
            </w:pPr>
            <w:r>
              <w:rPr>
                <w:sz w:val="18"/>
              </w:rPr>
              <w:t>Excellente</w:t>
            </w:r>
          </w:p>
        </w:tc>
        <w:tc>
          <w:tcPr>
            <w:tcW w:w="1344" w:type="dxa"/>
          </w:tcPr>
          <w:p w14:paraId="2618859E" w14:textId="77777777" w:rsidR="00A82C8A" w:rsidRDefault="00000000">
            <w:pPr>
              <w:spacing w:before="40" w:after="40"/>
            </w:pPr>
            <w:r>
              <w:rPr>
                <w:sz w:val="18"/>
              </w:rPr>
              <w:t>Bonne</w:t>
            </w:r>
          </w:p>
        </w:tc>
        <w:tc>
          <w:tcPr>
            <w:tcW w:w="1344" w:type="dxa"/>
          </w:tcPr>
          <w:p w14:paraId="15CAD10C" w14:textId="77777777" w:rsidR="00A82C8A" w:rsidRDefault="00000000">
            <w:pPr>
              <w:spacing w:before="40" w:after="40"/>
            </w:pPr>
            <w:r>
              <w:rPr>
                <w:sz w:val="18"/>
              </w:rPr>
              <w:t>Excellente</w:t>
            </w:r>
          </w:p>
        </w:tc>
        <w:tc>
          <w:tcPr>
            <w:tcW w:w="1344" w:type="dxa"/>
          </w:tcPr>
          <w:p w14:paraId="20C27A40" w14:textId="77777777" w:rsidR="00A82C8A" w:rsidRDefault="00000000">
            <w:pPr>
              <w:spacing w:before="40" w:after="40"/>
            </w:pPr>
            <w:r>
              <w:rPr>
                <w:sz w:val="18"/>
              </w:rPr>
              <w:t>Gérée</w:t>
            </w:r>
          </w:p>
        </w:tc>
        <w:tc>
          <w:tcPr>
            <w:tcW w:w="1344" w:type="dxa"/>
          </w:tcPr>
          <w:p w14:paraId="5FD8A843" w14:textId="77777777" w:rsidR="00A82C8A" w:rsidRDefault="00000000">
            <w:pPr>
              <w:spacing w:before="40" w:after="40"/>
            </w:pPr>
            <w:r>
              <w:rPr>
                <w:sz w:val="18"/>
              </w:rPr>
              <w:t>Limitée</w:t>
            </w:r>
          </w:p>
        </w:tc>
        <w:tc>
          <w:tcPr>
            <w:tcW w:w="1344" w:type="dxa"/>
          </w:tcPr>
          <w:p w14:paraId="15BC0954" w14:textId="77777777" w:rsidR="00A82C8A" w:rsidRDefault="00000000">
            <w:pPr>
              <w:spacing w:before="40" w:after="40"/>
            </w:pPr>
            <w:r>
              <w:rPr>
                <w:sz w:val="18"/>
              </w:rPr>
              <w:t>Bonne</w:t>
            </w:r>
          </w:p>
        </w:tc>
      </w:tr>
      <w:tr w:rsidR="00A82C8A" w14:paraId="65DFFC46" w14:textId="77777777">
        <w:trPr>
          <w:jc w:val="center"/>
        </w:trPr>
        <w:tc>
          <w:tcPr>
            <w:tcW w:w="1344" w:type="dxa"/>
            <w:shd w:val="clear" w:color="auto" w:fill="F5F7FA"/>
          </w:tcPr>
          <w:p w14:paraId="510FDA75" w14:textId="77777777" w:rsidR="00A82C8A" w:rsidRDefault="00000000">
            <w:pPr>
              <w:spacing w:before="40" w:after="40"/>
            </w:pPr>
            <w:r>
              <w:rPr>
                <w:sz w:val="18"/>
              </w:rPr>
              <w:t>Prix</w:t>
            </w:r>
          </w:p>
        </w:tc>
        <w:tc>
          <w:tcPr>
            <w:tcW w:w="1344" w:type="dxa"/>
            <w:shd w:val="clear" w:color="auto" w:fill="F5F7FA"/>
          </w:tcPr>
          <w:p w14:paraId="683CA75F" w14:textId="77777777" w:rsidR="00A82C8A" w:rsidRDefault="00000000">
            <w:pPr>
              <w:spacing w:before="40" w:after="40"/>
            </w:pPr>
            <w:r>
              <w:rPr>
                <w:sz w:val="18"/>
              </w:rPr>
              <w:t>Gratuit + payant</w:t>
            </w:r>
          </w:p>
        </w:tc>
        <w:tc>
          <w:tcPr>
            <w:tcW w:w="1344" w:type="dxa"/>
            <w:shd w:val="clear" w:color="auto" w:fill="F5F7FA"/>
          </w:tcPr>
          <w:p w14:paraId="79EDE4CA" w14:textId="77777777" w:rsidR="00A82C8A" w:rsidRDefault="00000000">
            <w:pPr>
              <w:spacing w:before="40" w:after="40"/>
            </w:pPr>
            <w:r>
              <w:rPr>
                <w:sz w:val="18"/>
              </w:rPr>
              <w:t>Gratuit</w:t>
            </w:r>
          </w:p>
        </w:tc>
        <w:tc>
          <w:tcPr>
            <w:tcW w:w="1344" w:type="dxa"/>
            <w:shd w:val="clear" w:color="auto" w:fill="F5F7FA"/>
          </w:tcPr>
          <w:p w14:paraId="366F0E32" w14:textId="77777777" w:rsidR="00A82C8A" w:rsidRDefault="00000000">
            <w:pPr>
              <w:spacing w:before="40" w:after="40"/>
            </w:pPr>
            <w:r>
              <w:rPr>
                <w:sz w:val="18"/>
              </w:rPr>
              <w:t>Gratuit</w:t>
            </w:r>
          </w:p>
        </w:tc>
        <w:tc>
          <w:tcPr>
            <w:tcW w:w="1344" w:type="dxa"/>
            <w:shd w:val="clear" w:color="auto" w:fill="F5F7FA"/>
          </w:tcPr>
          <w:p w14:paraId="5D8074E5" w14:textId="77777777" w:rsidR="00A82C8A" w:rsidRDefault="00000000">
            <w:pPr>
              <w:spacing w:before="40" w:after="40"/>
            </w:pPr>
            <w:r>
              <w:rPr>
                <w:sz w:val="18"/>
              </w:rPr>
              <w:t>Payant</w:t>
            </w:r>
          </w:p>
        </w:tc>
        <w:tc>
          <w:tcPr>
            <w:tcW w:w="1344" w:type="dxa"/>
            <w:shd w:val="clear" w:color="auto" w:fill="F5F7FA"/>
          </w:tcPr>
          <w:p w14:paraId="24116224" w14:textId="77777777" w:rsidR="00A82C8A" w:rsidRDefault="00000000">
            <w:pPr>
              <w:spacing w:before="40" w:after="40"/>
            </w:pPr>
            <w:r>
              <w:rPr>
                <w:sz w:val="18"/>
              </w:rPr>
              <w:t>Gratuit</w:t>
            </w:r>
          </w:p>
        </w:tc>
        <w:tc>
          <w:tcPr>
            <w:tcW w:w="1344" w:type="dxa"/>
            <w:shd w:val="clear" w:color="auto" w:fill="F5F7FA"/>
          </w:tcPr>
          <w:p w14:paraId="49EEB69A" w14:textId="77777777" w:rsidR="00A82C8A" w:rsidRDefault="00000000">
            <w:pPr>
              <w:spacing w:before="40" w:after="40"/>
            </w:pPr>
            <w:r>
              <w:rPr>
                <w:sz w:val="18"/>
              </w:rPr>
              <w:t>Gratuit + payant</w:t>
            </w:r>
          </w:p>
        </w:tc>
      </w:tr>
    </w:tbl>
    <w:p w14:paraId="5CDDEA76" w14:textId="77777777" w:rsidR="00A82C8A" w:rsidRDefault="00A82C8A"/>
    <w:p w14:paraId="48789353" w14:textId="77777777" w:rsidR="00A82C8A" w:rsidRDefault="00000000">
      <w:r>
        <w:t>Dans le cadre de ce cours, nous nous concentrerons exclusivement sur Elasticsearch, qui reste le leader incontesté du marché pour les cas d'usage généralistes, avec la plus grande communauté et le plus riche écosystème.</w:t>
      </w:r>
    </w:p>
    <w:p w14:paraId="54B8A48D" w14:textId="77777777" w:rsidR="00A82C8A" w:rsidRDefault="00000000">
      <w:pPr>
        <w:pStyle w:val="Titre2"/>
        <w:spacing w:before="240" w:after="160"/>
      </w:pPr>
      <w:r>
        <w:rPr>
          <w:rFonts w:ascii="Calibri" w:hAnsi="Calibri"/>
          <w:color w:val="2C5F8A"/>
        </w:rPr>
        <w:t>1.5 Pourquoi choisir Elasticsearch ?</w:t>
      </w:r>
    </w:p>
    <w:p w14:paraId="4A8DA76A" w14:textId="77777777" w:rsidR="00A82C8A" w:rsidRDefault="00000000">
      <w:r>
        <w:t>Elasticsearch s'est imposé comme le standard de facto pour la recherche et l'analyse de données à grande échelle. Voici les raisons principales de ce succès :</w:t>
      </w:r>
    </w:p>
    <w:p w14:paraId="375C6074" w14:textId="77777777" w:rsidR="00A82C8A" w:rsidRDefault="00000000">
      <w:pPr>
        <w:pStyle w:val="Listepuces"/>
        <w:spacing w:after="60"/>
        <w:ind w:left="720"/>
      </w:pPr>
      <w:r>
        <w:rPr>
          <w:b/>
        </w:rPr>
        <w:t xml:space="preserve">Rapidité : </w:t>
      </w:r>
      <w:r>
        <w:t>Quasi temps réel (NRT) : lorsqu'un document est indexé, il devient disponible à la recherche en environ 1 seconde. C'est ce qu'on appelle le 'refresh interval'. Cette latence est configurable et peut être réduite à quelques millisecondes si nécessaire.</w:t>
      </w:r>
    </w:p>
    <w:p w14:paraId="6DED1EE6" w14:textId="77777777" w:rsidR="00A82C8A" w:rsidRDefault="00000000">
      <w:pPr>
        <w:pStyle w:val="Listepuces"/>
        <w:spacing w:after="60"/>
        <w:ind w:left="720"/>
      </w:pPr>
      <w:r>
        <w:rPr>
          <w:b/>
        </w:rPr>
        <w:t xml:space="preserve">Scalabilité horizontale : </w:t>
      </w:r>
      <w:r>
        <w:t>Il suffit d'ajouter des nœuds au cluster pour augmenter la capacité de stockage et la puissance de traitement. Elasticsearch distribue automatiquement les données et les requêtes sur les nœuds disponibles.</w:t>
      </w:r>
    </w:p>
    <w:p w14:paraId="3CC758D0" w14:textId="77777777" w:rsidR="00A82C8A" w:rsidRDefault="00000000">
      <w:pPr>
        <w:pStyle w:val="Listepuces"/>
        <w:spacing w:after="60"/>
        <w:ind w:left="720"/>
      </w:pPr>
      <w:r>
        <w:rPr>
          <w:b/>
        </w:rPr>
        <w:t xml:space="preserve">API RESTful simple : </w:t>
      </w:r>
      <w:r>
        <w:t>Toutes les opérations se font via des requêtes HTTP avec des corps JSON. N'importe quel langage de programmation peut interagir avec Elasticsearch sans SDK spécifique (même si des clients officiels existent pour les principaux langages).</w:t>
      </w:r>
    </w:p>
    <w:p w14:paraId="46A6F5C2" w14:textId="77777777" w:rsidR="00A82C8A" w:rsidRDefault="00000000">
      <w:pPr>
        <w:pStyle w:val="Listepuces"/>
        <w:spacing w:after="60"/>
        <w:ind w:left="720"/>
      </w:pPr>
      <w:r>
        <w:rPr>
          <w:b/>
        </w:rPr>
        <w:t xml:space="preserve">Écosystème riche : </w:t>
      </w:r>
      <w:r>
        <w:t>Elasticsearch est au cœur de l'Elastic Stack (anciennement ELK) qui comprend Kibana (visualisation), Logstash (pipeline ETL), Beats (agents de collecte), et Elastic Agent (agent unifié).</w:t>
      </w:r>
    </w:p>
    <w:p w14:paraId="0E2EF749" w14:textId="77777777" w:rsidR="00A82C8A" w:rsidRDefault="00000000">
      <w:pPr>
        <w:pStyle w:val="Listepuces"/>
        <w:spacing w:after="60"/>
        <w:ind w:left="720"/>
      </w:pPr>
      <w:r>
        <w:rPr>
          <w:b/>
        </w:rPr>
        <w:t xml:space="preserve">Communauté massive : </w:t>
      </w:r>
      <w:r>
        <w:t>Avec des millions d'utilisateurs, des milliers de contributeurs, et une documentation exhaustive en anglais, la communauté Elasticsearch est l'une des plus actives du monde open source.</w:t>
      </w:r>
    </w:p>
    <w:p w14:paraId="3AD15CE6" w14:textId="77777777" w:rsidR="00A82C8A" w:rsidRDefault="00000000">
      <w:pPr>
        <w:pStyle w:val="Listepuces"/>
        <w:spacing w:after="60"/>
        <w:ind w:left="720"/>
      </w:pPr>
      <w:r>
        <w:rPr>
          <w:b/>
        </w:rPr>
        <w:t xml:space="preserve">Schéma flexible : </w:t>
      </w:r>
      <w:r>
        <w:t>Elasticsearch peut indexer des documents JSON sans mapping préalable. Il devinera automatiquement les types de champs (mapping dynamique). En production, on préfère néanmoins définir un mapping explicite pour un meilleur contrôle.</w:t>
      </w:r>
    </w:p>
    <w:p w14:paraId="0CE5B1EF" w14:textId="77777777" w:rsidR="00A82C8A" w:rsidRDefault="00000000">
      <w:pPr>
        <w:pStyle w:val="Listepuces"/>
        <w:spacing w:after="60"/>
        <w:ind w:left="720"/>
      </w:pPr>
      <w:r>
        <w:rPr>
          <w:b/>
        </w:rPr>
        <w:t xml:space="preserve">Multi-tenancy : </w:t>
      </w:r>
      <w:r>
        <w:t>Un même cluster Elasticsearch peut héberger plusieurs index indépendants, appartenant à différentes applications ou équipes.</w:t>
      </w:r>
    </w:p>
    <w:p w14:paraId="62E7D126" w14:textId="77777777" w:rsidR="00A82C8A" w:rsidRDefault="00000000">
      <w:pPr>
        <w:jc w:val="center"/>
      </w:pPr>
      <w:r>
        <w:rPr>
          <w:noProof/>
        </w:rPr>
        <w:lastRenderedPageBreak/>
        <w:drawing>
          <wp:inline distT="0" distB="0" distL="0" distR="0" wp14:anchorId="3AD6AB12" wp14:editId="586DAC6D">
            <wp:extent cx="5486400" cy="20098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k_stack_pipeline.png"/>
                    <pic:cNvPicPr/>
                  </pic:nvPicPr>
                  <pic:blipFill>
                    <a:blip r:embed="rId6"/>
                    <a:stretch>
                      <a:fillRect/>
                    </a:stretch>
                  </pic:blipFill>
                  <pic:spPr>
                    <a:xfrm>
                      <a:off x="0" y="0"/>
                      <a:ext cx="5486400" cy="2009804"/>
                    </a:xfrm>
                    <a:prstGeom prst="rect">
                      <a:avLst/>
                    </a:prstGeom>
                  </pic:spPr>
                </pic:pic>
              </a:graphicData>
            </a:graphic>
          </wp:inline>
        </w:drawing>
      </w:r>
    </w:p>
    <w:p w14:paraId="724F88E7" w14:textId="77777777" w:rsidR="00A82C8A" w:rsidRDefault="00000000">
      <w:pPr>
        <w:spacing w:before="80" w:after="200"/>
        <w:jc w:val="center"/>
      </w:pPr>
      <w:r>
        <w:rPr>
          <w:i/>
          <w:color w:val="666666"/>
          <w:sz w:val="18"/>
        </w:rPr>
        <w:t>Figure 1 : Pipeline de la stack Elastic (ELK) — Flux de données de la collecte à la visualisation</w:t>
      </w:r>
    </w:p>
    <w:p w14:paraId="7043E78C" w14:textId="77777777" w:rsidR="00A82C8A" w:rsidRDefault="00000000">
      <w:pPr>
        <w:pStyle w:val="Titre2"/>
        <w:spacing w:before="240" w:after="160"/>
      </w:pPr>
      <w:r>
        <w:rPr>
          <w:rFonts w:ascii="Calibri" w:hAnsi="Calibri"/>
          <w:color w:val="2C5F8A"/>
        </w:rPr>
        <w:t>1.6 Cas d'utilisation réels</w:t>
      </w:r>
    </w:p>
    <w:p w14:paraId="7816D9C5" w14:textId="77777777" w:rsidR="00A82C8A" w:rsidRDefault="00000000">
      <w:r>
        <w:t>Elasticsearch est utilisé par des milliers d'entreprises dans le monde, pour des cas d'usage très variés. Voici les principaux domaines d'application avec des exemples concrets :</w:t>
      </w:r>
    </w:p>
    <w:p w14:paraId="1FAD5AC5" w14:textId="77777777" w:rsidR="00A82C8A" w:rsidRDefault="00000000">
      <w:pPr>
        <w:pStyle w:val="Titre3"/>
        <w:spacing w:before="240" w:after="160"/>
      </w:pPr>
      <w:r>
        <w:rPr>
          <w:rFonts w:ascii="Calibri" w:hAnsi="Calibri"/>
          <w:color w:val="3A7CBD"/>
        </w:rPr>
        <w:t>Recherche de produits (e-commerce)</w:t>
      </w:r>
    </w:p>
    <w:p w14:paraId="58800950" w14:textId="77777777" w:rsidR="00A82C8A" w:rsidRDefault="00000000">
      <w:r>
        <w:t>Les géants du e-commerce comme eBay, Amazon, et Cdiscount utilisent Elasticsearch pour leur barre de recherche. Lorsque vous tapez 'chaussures running Nike 42' sur eBay, Elasticsearch analyse votre requête, comprend les différents concepts (type de produit, marque, taille) et retourne les produits les plus pertinents en quelques millisecondes. L'auto-complétion, les suggestions 'Vouliez-vous dire...', et les filtres à facettes sont tous gérés par Elasticsearch.</w:t>
      </w:r>
    </w:p>
    <w:p w14:paraId="42F2226C" w14:textId="77777777" w:rsidR="00A82C8A" w:rsidRDefault="00000000">
      <w:pPr>
        <w:pStyle w:val="Titre3"/>
        <w:spacing w:before="240" w:after="160"/>
      </w:pPr>
      <w:r>
        <w:rPr>
          <w:rFonts w:ascii="Calibri" w:hAnsi="Calibri"/>
          <w:color w:val="3A7CBD"/>
        </w:rPr>
        <w:t>Logs et Monitoring</w:t>
      </w:r>
    </w:p>
    <w:p w14:paraId="5E1F5356" w14:textId="77777777" w:rsidR="00A82C8A" w:rsidRDefault="00000000">
      <w:r>
        <w:t>C'est le cas d'usage le plus répandu. Netflix ingère plus de 150 milliards d'événements de logs par jour dans Elasticsearch. LinkedIn, Uber, et la plupart des entreprises tech utilisent la stack ELK pour centraliser, rechercher et analyser leurs logs applicatifs. Quand un service tombe en panne à 3h du matin, les ingénieurs peuvent rechercher instantanément dans des téraoctets de logs pour identifier la cause.</w:t>
      </w:r>
    </w:p>
    <w:p w14:paraId="72CCFCBB" w14:textId="77777777" w:rsidR="00A82C8A" w:rsidRDefault="00000000">
      <w:pPr>
        <w:pStyle w:val="Titre3"/>
        <w:spacing w:before="240" w:after="160"/>
      </w:pPr>
      <w:r>
        <w:rPr>
          <w:rFonts w:ascii="Calibri" w:hAnsi="Calibri"/>
          <w:color w:val="3A7CBD"/>
        </w:rPr>
        <w:t>Sécurité informatique (SIEM)</w:t>
      </w:r>
    </w:p>
    <w:p w14:paraId="3D0880C1" w14:textId="77777777" w:rsidR="00A82C8A" w:rsidRDefault="00000000">
      <w:r>
        <w:t>Elastic Security (anciennement Elastic SIEM) est l'une des solutions les plus déployées pour la détection de menaces en temps réel. Les équipes de sécurité utilisent Elasticsearch pour analyser des millions d'événements de sécurité (connexions, trafic réseau, alertes) et détecter des comportements anormaux ou malveillants.</w:t>
      </w:r>
    </w:p>
    <w:p w14:paraId="0A403878" w14:textId="77777777" w:rsidR="00A82C8A" w:rsidRDefault="00000000">
      <w:pPr>
        <w:pStyle w:val="Titre3"/>
        <w:spacing w:before="240" w:after="160"/>
      </w:pPr>
      <w:r>
        <w:rPr>
          <w:rFonts w:ascii="Calibri" w:hAnsi="Calibri"/>
          <w:color w:val="3A7CBD"/>
        </w:rPr>
        <w:t>Recherche de contenu</w:t>
      </w:r>
    </w:p>
    <w:p w14:paraId="5CC30A97" w14:textId="77777777" w:rsidR="00A82C8A" w:rsidRDefault="00000000">
      <w:r>
        <w:t xml:space="preserve">Wikipedia utilise Elasticsearch pour son moteur de recherche interne, servant des millions de requêtes par jour dans des centaines de langues. GitHub utilise Elasticsearch pour la recherche dans le code </w:t>
      </w:r>
      <w:r>
        <w:lastRenderedPageBreak/>
        <w:t>source : quand vous cherchez une fonction ou un pattern dans des millions de dépôts, c'est Elasticsearch qui fait le travail.</w:t>
      </w:r>
    </w:p>
    <w:p w14:paraId="417A2922" w14:textId="77777777" w:rsidR="00A82C8A" w:rsidRDefault="00000000">
      <w:pPr>
        <w:pStyle w:val="Titre3"/>
        <w:spacing w:before="240" w:after="160"/>
      </w:pPr>
      <w:r>
        <w:rPr>
          <w:rFonts w:ascii="Calibri" w:hAnsi="Calibri"/>
          <w:color w:val="3A7CBD"/>
        </w:rPr>
        <w:t>Géolocalisation</w:t>
      </w:r>
    </w:p>
    <w:p w14:paraId="0688D4DF" w14:textId="77777777" w:rsidR="00A82C8A" w:rsidRDefault="00000000">
      <w:r>
        <w:t>Uber utilise Elasticsearch pour la recherche de lieux et l'auto-complétion des adresses. Les requêtes géo (trouver tous les restaurants dans un rayon de 2 km) sont nativement supportées par Elasticsearch grâce aux types geo_point et geo_shape.</w:t>
      </w:r>
    </w:p>
    <w:p w14:paraId="4A5B287B" w14:textId="77777777" w:rsidR="00A82C8A" w:rsidRDefault="00000000">
      <w:pPr>
        <w:pStyle w:val="Titre3"/>
        <w:spacing w:before="240" w:after="160"/>
      </w:pPr>
      <w:r>
        <w:rPr>
          <w:rFonts w:ascii="Calibri" w:hAnsi="Calibri"/>
          <w:color w:val="3A7CBD"/>
        </w:rPr>
        <w:t>Analytics et Business Intelligence</w:t>
      </w:r>
    </w:p>
    <w:p w14:paraId="262CDCBD" w14:textId="77777777" w:rsidR="00A82C8A" w:rsidRDefault="00000000">
      <w:r>
        <w:t>De nombreuses entreprises utilisent Elasticsearch et Kibana comme plateforme d'analyse de données en temps réel. Les dashboards Kibana permettent de visualiser en temps réel des KPIs business (ventes, trafic, conversions) sans avoir besoin d'un data warehouse traditionnel.</w:t>
      </w:r>
    </w:p>
    <w:p w14:paraId="221D0146" w14:textId="77777777" w:rsidR="00A82C8A" w:rsidRDefault="00000000">
      <w:pPr>
        <w:pStyle w:val="Titre2"/>
        <w:spacing w:before="240" w:after="160"/>
      </w:pPr>
      <w:r>
        <w:rPr>
          <w:rFonts w:ascii="Calibri" w:hAnsi="Calibri"/>
          <w:color w:val="2C5F8A"/>
        </w:rPr>
        <w:t>QCM — Testez vos connaissances : Introduction</w:t>
      </w:r>
    </w:p>
    <w:p w14:paraId="4DC6A043" w14:textId="77777777" w:rsidR="00A82C8A" w:rsidRDefault="00000000">
      <w:pPr>
        <w:spacing w:after="160"/>
      </w:pPr>
      <w:r>
        <w:rPr>
          <w:i/>
          <w:color w:val="666666"/>
        </w:rPr>
        <w:t>Vérifiez votre compréhension avant de passer au chapitre suivant.</w:t>
      </w:r>
    </w:p>
    <w:tbl>
      <w:tblPr>
        <w:tblW w:w="0" w:type="auto"/>
        <w:tblBorders>
          <w:top w:val="single" w:sz="6" w:space="0" w:color="90CAF9"/>
          <w:left w:val="single" w:sz="6" w:space="0" w:color="90CAF9"/>
          <w:bottom w:val="single" w:sz="6" w:space="0" w:color="90CAF9"/>
          <w:right w:val="single" w:sz="6" w:space="0" w:color="90CAF9"/>
        </w:tblBorders>
        <w:tblLook w:val="04A0" w:firstRow="1" w:lastRow="0" w:firstColumn="1" w:lastColumn="0" w:noHBand="0" w:noVBand="1"/>
      </w:tblPr>
      <w:tblGrid>
        <w:gridCol w:w="9406"/>
      </w:tblGrid>
      <w:tr w:rsidR="00A82C8A" w14:paraId="47E73F27" w14:textId="77777777">
        <w:tc>
          <w:tcPr>
            <w:tcW w:w="9406" w:type="dxa"/>
            <w:shd w:val="clear" w:color="auto" w:fill="E3F2FD"/>
          </w:tcPr>
          <w:p w14:paraId="57FF0F44" w14:textId="77777777" w:rsidR="00A82C8A" w:rsidRDefault="00000000">
            <w:pPr>
              <w:spacing w:before="200" w:after="80"/>
            </w:pPr>
            <w:r>
              <w:rPr>
                <w:b/>
                <w:color w:val="1B2A4A"/>
              </w:rPr>
              <w:t>1. Pourquoi une requête SQL SELECT * FROM articles WHERE content LIKE '%elasticsearch%' est-elle inefficace sur de gros volumes ?</w:t>
            </w:r>
          </w:p>
          <w:p w14:paraId="6EF9973D" w14:textId="77777777" w:rsidR="00A82C8A" w:rsidRDefault="00000000">
            <w:pPr>
              <w:spacing w:before="20" w:after="20"/>
              <w:ind w:left="454"/>
            </w:pPr>
            <w:r>
              <w:rPr>
                <w:sz w:val="20"/>
              </w:rPr>
              <w:t>A) SQL ne supporte pas le texte</w:t>
            </w:r>
          </w:p>
          <w:p w14:paraId="782C02CE" w14:textId="77777777" w:rsidR="00A82C8A" w:rsidRDefault="00000000">
            <w:pPr>
              <w:spacing w:before="20" w:after="20"/>
              <w:ind w:left="454"/>
            </w:pPr>
            <w:r>
              <w:rPr>
                <w:sz w:val="20"/>
              </w:rPr>
              <w:t>B) L'opérateur LIKE force un scan séquentiel de toutes les lignes, sans utiliser d'index</w:t>
            </w:r>
          </w:p>
          <w:p w14:paraId="4B749E95" w14:textId="77777777" w:rsidR="00A82C8A" w:rsidRDefault="00000000">
            <w:pPr>
              <w:spacing w:before="20" w:after="20"/>
              <w:ind w:left="454"/>
            </w:pPr>
            <w:r>
              <w:rPr>
                <w:sz w:val="20"/>
              </w:rPr>
              <w:t>C) SQL est limité à 1000 résultats</w:t>
            </w:r>
          </w:p>
          <w:p w14:paraId="53F49CCF" w14:textId="77777777" w:rsidR="00A82C8A" w:rsidRDefault="00000000">
            <w:pPr>
              <w:spacing w:before="20" w:after="20"/>
              <w:ind w:left="454"/>
            </w:pPr>
            <w:r>
              <w:rPr>
                <w:sz w:val="20"/>
              </w:rPr>
              <w:t>D) LIKE ne fonctionne qu'avec des nombres</w:t>
            </w:r>
          </w:p>
          <w:p w14:paraId="6A309381" w14:textId="77777777" w:rsidR="00A82C8A" w:rsidRDefault="00000000">
            <w:pPr>
              <w:spacing w:before="200" w:after="80"/>
            </w:pPr>
            <w:r>
              <w:rPr>
                <w:b/>
                <w:color w:val="1B2A4A"/>
              </w:rPr>
              <w:t>2. Sur quelle bibliothèque Java Elasticsearch est-il basé ?</w:t>
            </w:r>
          </w:p>
          <w:p w14:paraId="6497A1B0" w14:textId="77777777" w:rsidR="00A82C8A" w:rsidRDefault="00000000">
            <w:pPr>
              <w:spacing w:before="20" w:after="20"/>
              <w:ind w:left="454"/>
            </w:pPr>
            <w:r>
              <w:rPr>
                <w:sz w:val="20"/>
              </w:rPr>
              <w:t>A) Apache Hadoop</w:t>
            </w:r>
          </w:p>
          <w:p w14:paraId="2822D75F" w14:textId="77777777" w:rsidR="00A82C8A" w:rsidRDefault="00000000">
            <w:pPr>
              <w:spacing w:before="20" w:after="20"/>
              <w:ind w:left="454"/>
            </w:pPr>
            <w:r>
              <w:rPr>
                <w:sz w:val="20"/>
              </w:rPr>
              <w:t>B) Apache Lucene</w:t>
            </w:r>
          </w:p>
          <w:p w14:paraId="5BAD29B5" w14:textId="77777777" w:rsidR="00A82C8A" w:rsidRDefault="00000000">
            <w:pPr>
              <w:spacing w:before="20" w:after="20"/>
              <w:ind w:left="454"/>
            </w:pPr>
            <w:r>
              <w:rPr>
                <w:sz w:val="20"/>
              </w:rPr>
              <w:t>C) Apache Kafka</w:t>
            </w:r>
          </w:p>
          <w:p w14:paraId="1D25E890" w14:textId="77777777" w:rsidR="00A82C8A" w:rsidRDefault="00000000">
            <w:pPr>
              <w:spacing w:before="20" w:after="20"/>
              <w:ind w:left="454"/>
            </w:pPr>
            <w:r>
              <w:rPr>
                <w:sz w:val="20"/>
              </w:rPr>
              <w:t>D) Apache Spark</w:t>
            </w:r>
          </w:p>
          <w:p w14:paraId="52578DB1" w14:textId="77777777" w:rsidR="00A82C8A" w:rsidRDefault="00000000">
            <w:pPr>
              <w:spacing w:before="200" w:after="80"/>
            </w:pPr>
            <w:r>
              <w:rPr>
                <w:b/>
                <w:color w:val="1B2A4A"/>
              </w:rPr>
              <w:t>3. Dans la stack ELK, quel est le rôle de Logstash ?</w:t>
            </w:r>
          </w:p>
          <w:p w14:paraId="03E38DAE" w14:textId="77777777" w:rsidR="00A82C8A" w:rsidRDefault="00000000">
            <w:pPr>
              <w:spacing w:before="20" w:after="20"/>
              <w:ind w:left="454"/>
            </w:pPr>
            <w:r>
              <w:rPr>
                <w:sz w:val="20"/>
              </w:rPr>
              <w:t>A) Stocker les données</w:t>
            </w:r>
          </w:p>
          <w:p w14:paraId="4BBEFF89" w14:textId="77777777" w:rsidR="00A82C8A" w:rsidRDefault="00000000">
            <w:pPr>
              <w:spacing w:before="20" w:after="20"/>
              <w:ind w:left="454"/>
            </w:pPr>
            <w:r>
              <w:rPr>
                <w:sz w:val="20"/>
              </w:rPr>
              <w:t>B) Visualiser les données</w:t>
            </w:r>
          </w:p>
          <w:p w14:paraId="795E14DD" w14:textId="77777777" w:rsidR="00A82C8A" w:rsidRDefault="00000000">
            <w:pPr>
              <w:spacing w:before="20" w:after="20"/>
              <w:ind w:left="454"/>
            </w:pPr>
            <w:r>
              <w:rPr>
                <w:sz w:val="20"/>
              </w:rPr>
              <w:t>C) Collecter, transformer et envoyer les données vers Elasticsearch</w:t>
            </w:r>
          </w:p>
          <w:p w14:paraId="29536A48" w14:textId="77777777" w:rsidR="00A82C8A" w:rsidRDefault="00000000">
            <w:pPr>
              <w:spacing w:before="20" w:after="20"/>
              <w:ind w:left="454"/>
            </w:pPr>
            <w:r>
              <w:rPr>
                <w:sz w:val="20"/>
              </w:rPr>
              <w:t>D) Gérer la sécurité du cluster</w:t>
            </w:r>
          </w:p>
          <w:p w14:paraId="002119B6" w14:textId="77777777" w:rsidR="00A82C8A" w:rsidRDefault="00000000">
            <w:pPr>
              <w:spacing w:before="200" w:after="80"/>
            </w:pPr>
            <w:r>
              <w:rPr>
                <w:b/>
                <w:color w:val="1B2A4A"/>
              </w:rPr>
              <w:t>4. Quelle affirmation est FAUSSE à propos d'Elasticsearch ?</w:t>
            </w:r>
          </w:p>
          <w:p w14:paraId="10E40E85" w14:textId="77777777" w:rsidR="00A82C8A" w:rsidRDefault="00000000">
            <w:pPr>
              <w:spacing w:before="20" w:after="20"/>
              <w:ind w:left="454"/>
            </w:pPr>
            <w:r>
              <w:rPr>
                <w:sz w:val="20"/>
              </w:rPr>
              <w:t>A) Il est orienté document (JSON)</w:t>
            </w:r>
          </w:p>
          <w:p w14:paraId="180DCF06" w14:textId="77777777" w:rsidR="00A82C8A" w:rsidRDefault="00000000">
            <w:pPr>
              <w:spacing w:before="20" w:after="20"/>
              <w:ind w:left="454"/>
            </w:pPr>
            <w:r>
              <w:rPr>
                <w:sz w:val="20"/>
              </w:rPr>
              <w:t>B) Il garantit les transactions ACID comme une base relationnelle</w:t>
            </w:r>
          </w:p>
          <w:p w14:paraId="64CBDEB1" w14:textId="77777777" w:rsidR="00A82C8A" w:rsidRDefault="00000000">
            <w:pPr>
              <w:spacing w:before="20" w:after="20"/>
              <w:ind w:left="454"/>
            </w:pPr>
            <w:r>
              <w:rPr>
                <w:sz w:val="20"/>
              </w:rPr>
              <w:t>C) Il est distribué et scalable horizontalement</w:t>
            </w:r>
          </w:p>
          <w:p w14:paraId="7C2B2391" w14:textId="77777777" w:rsidR="00A82C8A" w:rsidRDefault="00000000">
            <w:pPr>
              <w:spacing w:before="20" w:after="20"/>
              <w:ind w:left="454"/>
            </w:pPr>
            <w:r>
              <w:rPr>
                <w:sz w:val="20"/>
              </w:rPr>
              <w:t>D) Il utilise une API RESTful</w:t>
            </w:r>
          </w:p>
          <w:p w14:paraId="1E0059FA" w14:textId="77777777" w:rsidR="00A82C8A" w:rsidRDefault="00000000">
            <w:pPr>
              <w:spacing w:before="200" w:after="80"/>
            </w:pPr>
            <w:r>
              <w:rPr>
                <w:b/>
                <w:color w:val="1B2A4A"/>
              </w:rPr>
              <w:lastRenderedPageBreak/>
              <w:t>5. Quel est l'avantage principal d'Elasticsearch par rapport à Apache Solr ?</w:t>
            </w:r>
          </w:p>
          <w:p w14:paraId="0E889FAB" w14:textId="77777777" w:rsidR="00A82C8A" w:rsidRDefault="00000000">
            <w:pPr>
              <w:spacing w:before="20" w:after="20"/>
              <w:ind w:left="454"/>
            </w:pPr>
            <w:r>
              <w:rPr>
                <w:sz w:val="20"/>
              </w:rPr>
              <w:t>A) Elasticsearch est payant</w:t>
            </w:r>
          </w:p>
          <w:p w14:paraId="2A62206A" w14:textId="77777777" w:rsidR="00A82C8A" w:rsidRDefault="00000000">
            <w:pPr>
              <w:spacing w:before="20" w:after="20"/>
              <w:ind w:left="454"/>
            </w:pPr>
            <w:r>
              <w:rPr>
                <w:sz w:val="20"/>
              </w:rPr>
              <w:t>B) Elasticsearch a été conçu dès le départ pour être distribué nativement</w:t>
            </w:r>
          </w:p>
          <w:p w14:paraId="11824C51" w14:textId="77777777" w:rsidR="00A82C8A" w:rsidRDefault="00000000">
            <w:pPr>
              <w:spacing w:before="20" w:after="20"/>
              <w:ind w:left="454"/>
            </w:pPr>
            <w:r>
              <w:rPr>
                <w:sz w:val="20"/>
              </w:rPr>
              <w:t>C) Solr ne supporte pas la recherche full-text</w:t>
            </w:r>
          </w:p>
          <w:p w14:paraId="4EB66FAE" w14:textId="77777777" w:rsidR="00A82C8A" w:rsidRDefault="00000000">
            <w:pPr>
              <w:spacing w:before="20" w:after="20"/>
              <w:ind w:left="454"/>
            </w:pPr>
            <w:r>
              <w:rPr>
                <w:sz w:val="20"/>
              </w:rPr>
              <w:t>D) Elasticsearch est écrit en Python</w:t>
            </w:r>
          </w:p>
        </w:tc>
      </w:tr>
    </w:tbl>
    <w:p w14:paraId="0D6E85F3" w14:textId="77777777" w:rsidR="00A82C8A" w:rsidRDefault="00A82C8A"/>
    <w:p w14:paraId="64157964" w14:textId="77777777" w:rsidR="00A82C8A" w:rsidRDefault="00000000">
      <w:r>
        <w:br w:type="page"/>
      </w:r>
    </w:p>
    <w:p w14:paraId="26DEE16C" w14:textId="77777777" w:rsidR="00A82C8A" w:rsidRDefault="00000000">
      <w:pPr>
        <w:pStyle w:val="Titre2"/>
        <w:spacing w:before="240" w:after="160"/>
      </w:pPr>
      <w:r>
        <w:rPr>
          <w:rFonts w:ascii="Calibri" w:hAnsi="Calibri"/>
          <w:color w:val="2C5F8A"/>
        </w:rPr>
        <w:lastRenderedPageBreak/>
        <w:t>Réponses — Introduction</w:t>
      </w:r>
    </w:p>
    <w:tbl>
      <w:tblPr>
        <w:tblW w:w="0" w:type="auto"/>
        <w:tblBorders>
          <w:top w:val="single" w:sz="6" w:space="0" w:color="A5D6A7"/>
          <w:left w:val="single" w:sz="6" w:space="0" w:color="A5D6A7"/>
          <w:bottom w:val="single" w:sz="6" w:space="0" w:color="A5D6A7"/>
          <w:right w:val="single" w:sz="6" w:space="0" w:color="A5D6A7"/>
        </w:tblBorders>
        <w:tblLook w:val="04A0" w:firstRow="1" w:lastRow="0" w:firstColumn="1" w:lastColumn="0" w:noHBand="0" w:noVBand="1"/>
      </w:tblPr>
      <w:tblGrid>
        <w:gridCol w:w="9406"/>
      </w:tblGrid>
      <w:tr w:rsidR="00A82C8A" w14:paraId="5D0628AA" w14:textId="77777777">
        <w:tc>
          <w:tcPr>
            <w:tcW w:w="9406" w:type="dxa"/>
            <w:shd w:val="clear" w:color="auto" w:fill="E8F5E9"/>
          </w:tcPr>
          <w:p w14:paraId="4F7ABBE2" w14:textId="77777777" w:rsidR="00A82C8A" w:rsidRDefault="00000000">
            <w:pPr>
              <w:spacing w:before="200" w:after="40"/>
            </w:pPr>
            <w:r>
              <w:rPr>
                <w:b/>
                <w:color w:val="2E7D32"/>
              </w:rPr>
              <w:t>1. B) L'opérateur LIKE force un scan séquentiel de toutes les lignes, sans utiliser d'index</w:t>
            </w:r>
          </w:p>
          <w:p w14:paraId="3286AA2A" w14:textId="77777777" w:rsidR="00A82C8A" w:rsidRDefault="00000000">
            <w:pPr>
              <w:spacing w:before="20"/>
              <w:ind w:left="283"/>
            </w:pPr>
            <w:r>
              <w:rPr>
                <w:color w:val="666666"/>
                <w:sz w:val="20"/>
              </w:rPr>
              <w:t xml:space="preserve">→ </w:t>
            </w:r>
            <w:r>
              <w:rPr>
                <w:sz w:val="20"/>
              </w:rPr>
              <w:t>Sans index, la base parcourt chaque ligne une par une. Sur 100 millions de lignes, c'est catastrophique.</w:t>
            </w:r>
          </w:p>
          <w:p w14:paraId="733AD7A9" w14:textId="77777777" w:rsidR="00A82C8A" w:rsidRDefault="00000000">
            <w:pPr>
              <w:spacing w:before="200" w:after="40"/>
            </w:pPr>
            <w:r>
              <w:rPr>
                <w:b/>
                <w:color w:val="2E7D32"/>
              </w:rPr>
              <w:t>2. B) Apache Lucene</w:t>
            </w:r>
          </w:p>
          <w:p w14:paraId="33705665" w14:textId="77777777" w:rsidR="00A82C8A" w:rsidRDefault="00000000">
            <w:pPr>
              <w:spacing w:before="20"/>
              <w:ind w:left="283"/>
            </w:pPr>
            <w:r>
              <w:rPr>
                <w:color w:val="666666"/>
                <w:sz w:val="20"/>
              </w:rPr>
              <w:t xml:space="preserve">→ </w:t>
            </w:r>
            <w:r>
              <w:rPr>
                <w:sz w:val="20"/>
              </w:rPr>
              <w:t>Créée en 1999, Lucene est le moteur de recherche full-text qui fait le travail de bas niveau dans Elasticsearch.</w:t>
            </w:r>
          </w:p>
          <w:p w14:paraId="77AF3F06" w14:textId="77777777" w:rsidR="00A82C8A" w:rsidRDefault="00000000">
            <w:pPr>
              <w:spacing w:before="200" w:after="40"/>
            </w:pPr>
            <w:r>
              <w:rPr>
                <w:b/>
                <w:color w:val="2E7D32"/>
              </w:rPr>
              <w:t>3. C) Collecter, transformer et envoyer les données vers Elasticsearch</w:t>
            </w:r>
          </w:p>
          <w:p w14:paraId="1911BD52" w14:textId="77777777" w:rsidR="00A82C8A" w:rsidRDefault="00000000">
            <w:pPr>
              <w:spacing w:before="20"/>
              <w:ind w:left="283"/>
            </w:pPr>
            <w:r>
              <w:rPr>
                <w:color w:val="666666"/>
                <w:sz w:val="20"/>
              </w:rPr>
              <w:t xml:space="preserve">→ </w:t>
            </w:r>
            <w:r>
              <w:rPr>
                <w:sz w:val="20"/>
              </w:rPr>
              <w:t>Logstash est le pipeline de données. Il ingère des données de multiples sources, les transforme, et les envoie à ES.</w:t>
            </w:r>
          </w:p>
          <w:p w14:paraId="5898BB18" w14:textId="77777777" w:rsidR="00A82C8A" w:rsidRDefault="00000000">
            <w:pPr>
              <w:spacing w:before="200" w:after="40"/>
            </w:pPr>
            <w:r>
              <w:rPr>
                <w:b/>
                <w:color w:val="2E7D32"/>
              </w:rPr>
              <w:t>4. B) Il garantit les transactions ACID comme une base relationnelle</w:t>
            </w:r>
          </w:p>
          <w:p w14:paraId="764E6C6B" w14:textId="77777777" w:rsidR="00A82C8A" w:rsidRDefault="00000000">
            <w:pPr>
              <w:spacing w:before="20"/>
              <w:ind w:left="283"/>
            </w:pPr>
            <w:r>
              <w:rPr>
                <w:color w:val="666666"/>
                <w:sz w:val="20"/>
              </w:rPr>
              <w:t xml:space="preserve">→ </w:t>
            </w:r>
            <w:r>
              <w:rPr>
                <w:sz w:val="20"/>
              </w:rPr>
              <w:t>ES n'est PAS une base de données transactionnelle. Il ne garantit pas ACID. C'est un moteur de recherche.</w:t>
            </w:r>
          </w:p>
          <w:p w14:paraId="39A249DF" w14:textId="77777777" w:rsidR="00A82C8A" w:rsidRDefault="00000000">
            <w:pPr>
              <w:spacing w:before="200" w:after="40"/>
            </w:pPr>
            <w:r>
              <w:rPr>
                <w:b/>
                <w:color w:val="2E7D32"/>
              </w:rPr>
              <w:t>5. B) Elasticsearch a été conçu dès le départ pour être distribué nativement</w:t>
            </w:r>
          </w:p>
          <w:p w14:paraId="21F8B360" w14:textId="77777777" w:rsidR="00A82C8A" w:rsidRDefault="00000000">
            <w:pPr>
              <w:spacing w:before="20"/>
              <w:ind w:left="283"/>
            </w:pPr>
            <w:r>
              <w:rPr>
                <w:color w:val="666666"/>
                <w:sz w:val="20"/>
              </w:rPr>
              <w:t xml:space="preserve">→ </w:t>
            </w:r>
            <w:r>
              <w:rPr>
                <w:sz w:val="20"/>
              </w:rPr>
              <w:t>Solr a ajouté la distribution après coup (SolrCloud). ES a été pensé distribué dès sa conception.</w:t>
            </w:r>
          </w:p>
        </w:tc>
      </w:tr>
    </w:tbl>
    <w:p w14:paraId="5052E3D7" w14:textId="77777777" w:rsidR="00A82C8A" w:rsidRDefault="00A82C8A"/>
    <w:p w14:paraId="16FB8008" w14:textId="77777777" w:rsidR="00A82C8A" w:rsidRDefault="00000000">
      <w:r>
        <w:br w:type="page"/>
      </w:r>
    </w:p>
    <w:p w14:paraId="496B6CFA" w14:textId="77777777" w:rsidR="00A82C8A" w:rsidRDefault="00000000">
      <w:pPr>
        <w:pStyle w:val="Titre1"/>
        <w:spacing w:before="360" w:after="160"/>
      </w:pPr>
      <w:r>
        <w:rPr>
          <w:rFonts w:ascii="Calibri" w:hAnsi="Calibri"/>
          <w:color w:val="1B2A4A"/>
        </w:rPr>
        <w:lastRenderedPageBreak/>
        <w:t>Chapitre 2 : Architecture et Concepts Clés</w:t>
      </w:r>
    </w:p>
    <w:p w14:paraId="394083E5" w14:textId="77777777" w:rsidR="00A82C8A" w:rsidRDefault="00A82C8A">
      <w:pPr>
        <w:pBdr>
          <w:bottom w:val="single" w:sz="6" w:space="1" w:color="1B2A4A"/>
        </w:pBdr>
        <w:spacing w:before="120"/>
      </w:pPr>
    </w:p>
    <w:p w14:paraId="7B10B032" w14:textId="77777777" w:rsidR="00A82C8A" w:rsidRDefault="00000000">
      <w:pPr>
        <w:pStyle w:val="Titre2"/>
        <w:spacing w:before="240" w:after="160"/>
      </w:pPr>
      <w:r>
        <w:rPr>
          <w:rFonts w:ascii="Calibri" w:hAnsi="Calibri"/>
          <w:color w:val="2C5F8A"/>
        </w:rPr>
        <w:t>2.1 Architecture d'un cluster Elasticsearch</w:t>
      </w:r>
    </w:p>
    <w:p w14:paraId="4A445D5B" w14:textId="77777777" w:rsidR="00A82C8A" w:rsidRDefault="00000000">
      <w:r>
        <w:t>Comprendre l'architecture d'Elasticsearch est essentiel pour l'utiliser efficacement et pour diagnostiquer les problèmes en production. Elasticsearch est conçu dès le départ comme un système distribué.</w:t>
      </w:r>
    </w:p>
    <w:p w14:paraId="3BBE5B2E" w14:textId="77777777" w:rsidR="00A82C8A" w:rsidRDefault="00000000">
      <w:r>
        <w:rPr>
          <w:b/>
          <w:color w:val="1B2A4A"/>
        </w:rPr>
        <w:t>Le Cluster</w:t>
      </w:r>
    </w:p>
    <w:p w14:paraId="10BCB580" w14:textId="77777777" w:rsidR="00A82C8A" w:rsidRDefault="00000000">
      <w:r>
        <w:t>Un cluster Elasticsearch est un ensemble d'un ou plusieurs nœuds (serveurs) qui, ensemble, stockent toutes vos données et fournissent des capacités de recherche et d'indexation. Chaque cluster est identifié par un nom unique (par défaut : 'elasticsearch'). Un nœud rejoint un cluster en se connectant à l'un de ses nœuds existants.</w:t>
      </w:r>
    </w:p>
    <w:p w14:paraId="328BB569" w14:textId="77777777" w:rsidR="00A82C8A" w:rsidRDefault="00000000">
      <w:r>
        <w:rPr>
          <w:b/>
          <w:color w:val="1B2A4A"/>
        </w:rPr>
        <w:t>Le Nœud (Node)</w:t>
      </w:r>
    </w:p>
    <w:p w14:paraId="34BB42AE" w14:textId="77777777" w:rsidR="00A82C8A" w:rsidRDefault="00000000">
      <w:r>
        <w:t>Un nœud est une instance unique d'Elasticsearch qui fait partie d'un cluster. Chaque nœud stocke une partie des données et participe aux opérations d'indexation et de recherche. Un nœud est identifié par un nom (par défaut, un UUID aléatoire est attribué au démarrage).</w:t>
      </w:r>
    </w:p>
    <w:p w14:paraId="0EF9D645" w14:textId="77777777" w:rsidR="00A82C8A" w:rsidRDefault="00000000">
      <w:r>
        <w:rPr>
          <w:b/>
          <w:color w:val="1B2A4A"/>
        </w:rPr>
        <w:t>Types de nœuds</w:t>
      </w:r>
    </w:p>
    <w:p w14:paraId="219DCC5E" w14:textId="77777777" w:rsidR="00A82C8A" w:rsidRDefault="00000000">
      <w:r>
        <w:t>Elasticsearch définit plusieurs rôles spécialisés pour les nœuds :</w:t>
      </w:r>
    </w:p>
    <w:tbl>
      <w:tblPr>
        <w:tblStyle w:val="Grilledutableau"/>
        <w:tblW w:w="0" w:type="auto"/>
        <w:jc w:val="center"/>
        <w:tblLook w:val="04A0" w:firstRow="1" w:lastRow="0" w:firstColumn="1" w:lastColumn="0" w:noHBand="0" w:noVBand="1"/>
      </w:tblPr>
      <w:tblGrid>
        <w:gridCol w:w="1701"/>
        <w:gridCol w:w="4819"/>
        <w:gridCol w:w="2835"/>
      </w:tblGrid>
      <w:tr w:rsidR="00A82C8A" w14:paraId="3EBFDCFF" w14:textId="77777777">
        <w:trPr>
          <w:jc w:val="center"/>
        </w:trPr>
        <w:tc>
          <w:tcPr>
            <w:tcW w:w="1701" w:type="dxa"/>
            <w:shd w:val="clear" w:color="auto" w:fill="1B2A4A"/>
          </w:tcPr>
          <w:p w14:paraId="3DB5E793" w14:textId="77777777" w:rsidR="00A82C8A" w:rsidRDefault="00000000">
            <w:pPr>
              <w:jc w:val="center"/>
            </w:pPr>
            <w:r>
              <w:rPr>
                <w:b/>
                <w:color w:val="FFFFFF"/>
                <w:sz w:val="20"/>
              </w:rPr>
              <w:t>Type de nœud</w:t>
            </w:r>
          </w:p>
        </w:tc>
        <w:tc>
          <w:tcPr>
            <w:tcW w:w="4819" w:type="dxa"/>
            <w:shd w:val="clear" w:color="auto" w:fill="1B2A4A"/>
          </w:tcPr>
          <w:p w14:paraId="0681B970" w14:textId="77777777" w:rsidR="00A82C8A" w:rsidRDefault="00000000">
            <w:pPr>
              <w:jc w:val="center"/>
            </w:pPr>
            <w:r>
              <w:rPr>
                <w:b/>
                <w:color w:val="FFFFFF"/>
                <w:sz w:val="20"/>
              </w:rPr>
              <w:t>Rôle</w:t>
            </w:r>
          </w:p>
        </w:tc>
        <w:tc>
          <w:tcPr>
            <w:tcW w:w="2835" w:type="dxa"/>
            <w:shd w:val="clear" w:color="auto" w:fill="1B2A4A"/>
          </w:tcPr>
          <w:p w14:paraId="39B3B8A8" w14:textId="77777777" w:rsidR="00A82C8A" w:rsidRDefault="00000000">
            <w:pPr>
              <w:jc w:val="center"/>
            </w:pPr>
            <w:r>
              <w:rPr>
                <w:b/>
                <w:color w:val="FFFFFF"/>
                <w:sz w:val="20"/>
              </w:rPr>
              <w:t>Configuration</w:t>
            </w:r>
          </w:p>
        </w:tc>
      </w:tr>
      <w:tr w:rsidR="00A82C8A" w14:paraId="1B4FF389" w14:textId="77777777">
        <w:trPr>
          <w:jc w:val="center"/>
        </w:trPr>
        <w:tc>
          <w:tcPr>
            <w:tcW w:w="1701" w:type="dxa"/>
          </w:tcPr>
          <w:p w14:paraId="618E05EA" w14:textId="77777777" w:rsidR="00A82C8A" w:rsidRDefault="00000000">
            <w:pPr>
              <w:spacing w:before="40" w:after="40"/>
            </w:pPr>
            <w:r>
              <w:rPr>
                <w:sz w:val="18"/>
              </w:rPr>
              <w:t>Master-eligible</w:t>
            </w:r>
          </w:p>
        </w:tc>
        <w:tc>
          <w:tcPr>
            <w:tcW w:w="4819" w:type="dxa"/>
          </w:tcPr>
          <w:p w14:paraId="2085D5B3" w14:textId="77777777" w:rsidR="00A82C8A" w:rsidRDefault="00000000">
            <w:pPr>
              <w:spacing w:before="40" w:after="40"/>
            </w:pPr>
            <w:r>
              <w:rPr>
                <w:sz w:val="18"/>
              </w:rPr>
              <w:t>Gère l'état du cluster (création/suppression d'index, attribution des shards). Un seul nœud master est élu à la fois.</w:t>
            </w:r>
          </w:p>
        </w:tc>
        <w:tc>
          <w:tcPr>
            <w:tcW w:w="2835" w:type="dxa"/>
          </w:tcPr>
          <w:p w14:paraId="4963F8E3" w14:textId="77777777" w:rsidR="00A82C8A" w:rsidRDefault="00000000">
            <w:pPr>
              <w:spacing w:before="40" w:after="40"/>
            </w:pPr>
            <w:r>
              <w:rPr>
                <w:sz w:val="18"/>
              </w:rPr>
              <w:t>node.roles: [master]</w:t>
            </w:r>
          </w:p>
        </w:tc>
      </w:tr>
      <w:tr w:rsidR="00A82C8A" w14:paraId="6436A5B9" w14:textId="77777777">
        <w:trPr>
          <w:jc w:val="center"/>
        </w:trPr>
        <w:tc>
          <w:tcPr>
            <w:tcW w:w="1701" w:type="dxa"/>
            <w:shd w:val="clear" w:color="auto" w:fill="F5F7FA"/>
          </w:tcPr>
          <w:p w14:paraId="653E84CA" w14:textId="77777777" w:rsidR="00A82C8A" w:rsidRDefault="00000000">
            <w:pPr>
              <w:spacing w:before="40" w:after="40"/>
            </w:pPr>
            <w:r>
              <w:rPr>
                <w:sz w:val="18"/>
              </w:rPr>
              <w:t>Data</w:t>
            </w:r>
          </w:p>
        </w:tc>
        <w:tc>
          <w:tcPr>
            <w:tcW w:w="4819" w:type="dxa"/>
            <w:shd w:val="clear" w:color="auto" w:fill="F5F7FA"/>
          </w:tcPr>
          <w:p w14:paraId="2A79382A" w14:textId="77777777" w:rsidR="00A82C8A" w:rsidRDefault="00000000">
            <w:pPr>
              <w:spacing w:before="40" w:after="40"/>
            </w:pPr>
            <w:r>
              <w:rPr>
                <w:sz w:val="18"/>
              </w:rPr>
              <w:t>Stocke les données et exécute les opérations de recherche et d'agrégation. Ce sont les nœuds qui consomment le plus de ressources.</w:t>
            </w:r>
          </w:p>
        </w:tc>
        <w:tc>
          <w:tcPr>
            <w:tcW w:w="2835" w:type="dxa"/>
            <w:shd w:val="clear" w:color="auto" w:fill="F5F7FA"/>
          </w:tcPr>
          <w:p w14:paraId="076C63A0" w14:textId="77777777" w:rsidR="00A82C8A" w:rsidRDefault="00000000">
            <w:pPr>
              <w:spacing w:before="40" w:after="40"/>
            </w:pPr>
            <w:r>
              <w:rPr>
                <w:sz w:val="18"/>
              </w:rPr>
              <w:t>node.roles: [data]</w:t>
            </w:r>
          </w:p>
        </w:tc>
      </w:tr>
      <w:tr w:rsidR="00A82C8A" w14:paraId="20D744F6" w14:textId="77777777">
        <w:trPr>
          <w:jc w:val="center"/>
        </w:trPr>
        <w:tc>
          <w:tcPr>
            <w:tcW w:w="1701" w:type="dxa"/>
          </w:tcPr>
          <w:p w14:paraId="1F8097AE" w14:textId="77777777" w:rsidR="00A82C8A" w:rsidRDefault="00000000">
            <w:pPr>
              <w:spacing w:before="40" w:after="40"/>
            </w:pPr>
            <w:r>
              <w:rPr>
                <w:sz w:val="18"/>
              </w:rPr>
              <w:t>Ingest</w:t>
            </w:r>
          </w:p>
        </w:tc>
        <w:tc>
          <w:tcPr>
            <w:tcW w:w="4819" w:type="dxa"/>
          </w:tcPr>
          <w:p w14:paraId="2347B026" w14:textId="77777777" w:rsidR="00A82C8A" w:rsidRDefault="00000000">
            <w:pPr>
              <w:spacing w:before="40" w:after="40"/>
            </w:pPr>
            <w:r>
              <w:rPr>
                <w:sz w:val="18"/>
              </w:rPr>
              <w:t>Pré-traite les documents avant l'indexation (pipeline d'ingestion). Transformations, enrichissements.</w:t>
            </w:r>
          </w:p>
        </w:tc>
        <w:tc>
          <w:tcPr>
            <w:tcW w:w="2835" w:type="dxa"/>
          </w:tcPr>
          <w:p w14:paraId="103D75A7" w14:textId="77777777" w:rsidR="00A82C8A" w:rsidRDefault="00000000">
            <w:pPr>
              <w:spacing w:before="40" w:after="40"/>
            </w:pPr>
            <w:r>
              <w:rPr>
                <w:sz w:val="18"/>
              </w:rPr>
              <w:t>node.roles: [ingest]</w:t>
            </w:r>
          </w:p>
        </w:tc>
      </w:tr>
      <w:tr w:rsidR="00A82C8A" w14:paraId="5C45B03E" w14:textId="77777777">
        <w:trPr>
          <w:jc w:val="center"/>
        </w:trPr>
        <w:tc>
          <w:tcPr>
            <w:tcW w:w="1701" w:type="dxa"/>
            <w:shd w:val="clear" w:color="auto" w:fill="F5F7FA"/>
          </w:tcPr>
          <w:p w14:paraId="7D7D5B2B" w14:textId="77777777" w:rsidR="00A82C8A" w:rsidRDefault="00000000">
            <w:pPr>
              <w:spacing w:before="40" w:after="40"/>
            </w:pPr>
            <w:r>
              <w:rPr>
                <w:sz w:val="18"/>
              </w:rPr>
              <w:t>Coordinating</w:t>
            </w:r>
          </w:p>
        </w:tc>
        <w:tc>
          <w:tcPr>
            <w:tcW w:w="4819" w:type="dxa"/>
            <w:shd w:val="clear" w:color="auto" w:fill="F5F7FA"/>
          </w:tcPr>
          <w:p w14:paraId="4D1F7D9A" w14:textId="77777777" w:rsidR="00A82C8A" w:rsidRDefault="00000000">
            <w:pPr>
              <w:spacing w:before="40" w:after="40"/>
            </w:pPr>
            <w:r>
              <w:rPr>
                <w:sz w:val="18"/>
              </w:rPr>
              <w:t>Reçoit les requêtes des clients, les distribue aux nœuds concernés, et agrège les résultats. Tout nœud peut jouer ce rôle.</w:t>
            </w:r>
          </w:p>
        </w:tc>
        <w:tc>
          <w:tcPr>
            <w:tcW w:w="2835" w:type="dxa"/>
            <w:shd w:val="clear" w:color="auto" w:fill="F5F7FA"/>
          </w:tcPr>
          <w:p w14:paraId="4C2255E3" w14:textId="77777777" w:rsidR="00A82C8A" w:rsidRDefault="00000000">
            <w:pPr>
              <w:spacing w:before="40" w:after="40"/>
            </w:pPr>
            <w:r>
              <w:rPr>
                <w:sz w:val="18"/>
              </w:rPr>
              <w:t>node.roles: []</w:t>
            </w:r>
          </w:p>
        </w:tc>
      </w:tr>
      <w:tr w:rsidR="00A82C8A" w14:paraId="31B4C649" w14:textId="77777777">
        <w:trPr>
          <w:jc w:val="center"/>
        </w:trPr>
        <w:tc>
          <w:tcPr>
            <w:tcW w:w="1701" w:type="dxa"/>
          </w:tcPr>
          <w:p w14:paraId="78871F00" w14:textId="77777777" w:rsidR="00A82C8A" w:rsidRDefault="00000000">
            <w:pPr>
              <w:spacing w:before="40" w:after="40"/>
            </w:pPr>
            <w:r>
              <w:rPr>
                <w:sz w:val="18"/>
              </w:rPr>
              <w:t>Machine Learning</w:t>
            </w:r>
          </w:p>
        </w:tc>
        <w:tc>
          <w:tcPr>
            <w:tcW w:w="4819" w:type="dxa"/>
          </w:tcPr>
          <w:p w14:paraId="72BD3317" w14:textId="77777777" w:rsidR="00A82C8A" w:rsidRDefault="00000000">
            <w:pPr>
              <w:spacing w:before="40" w:after="40"/>
            </w:pPr>
            <w:r>
              <w:rPr>
                <w:sz w:val="18"/>
              </w:rPr>
              <w:t>Exécute les tâches de machine learning intégrées.</w:t>
            </w:r>
          </w:p>
        </w:tc>
        <w:tc>
          <w:tcPr>
            <w:tcW w:w="2835" w:type="dxa"/>
          </w:tcPr>
          <w:p w14:paraId="5F5DEF5E" w14:textId="77777777" w:rsidR="00A82C8A" w:rsidRDefault="00000000">
            <w:pPr>
              <w:spacing w:before="40" w:after="40"/>
            </w:pPr>
            <w:r>
              <w:rPr>
                <w:sz w:val="18"/>
              </w:rPr>
              <w:t>node.roles: [ml]</w:t>
            </w:r>
          </w:p>
        </w:tc>
      </w:tr>
    </w:tbl>
    <w:p w14:paraId="7F27AFE3" w14:textId="77777777" w:rsidR="00A82C8A" w:rsidRDefault="00A82C8A"/>
    <w:p w14:paraId="3093A1B5" w14:textId="77777777" w:rsidR="00A82C8A" w:rsidRDefault="00000000">
      <w:r>
        <w:rPr>
          <w:b/>
          <w:color w:val="1B2A4A"/>
        </w:rPr>
        <w:t>Architecture type d'un cluster de production</w:t>
      </w:r>
    </w:p>
    <w:p w14:paraId="2AAF7B8A" w14:textId="77777777" w:rsidR="00A82C8A" w:rsidRDefault="00000000">
      <w:r>
        <w:t>Dans un cluster de production typique, on trouve généralement :</w:t>
      </w:r>
    </w:p>
    <w:p w14:paraId="29232E5B" w14:textId="77777777" w:rsidR="00A82C8A" w:rsidRDefault="00000000">
      <w:pPr>
        <w:pStyle w:val="Listepuces"/>
        <w:spacing w:after="60"/>
        <w:ind w:left="720"/>
      </w:pPr>
      <w:r>
        <w:t>3 nœuds master-eligible dédiés (pour le quorum et la haute disponibilité)</w:t>
      </w:r>
    </w:p>
    <w:p w14:paraId="45B62F00" w14:textId="77777777" w:rsidR="00A82C8A" w:rsidRDefault="00000000">
      <w:pPr>
        <w:pStyle w:val="Listepuces"/>
        <w:spacing w:after="60"/>
        <w:ind w:left="720"/>
      </w:pPr>
      <w:r>
        <w:t>Plusieurs nœuds data (proportionnel au volume de données et au trafic de requêtes)</w:t>
      </w:r>
    </w:p>
    <w:p w14:paraId="7935F9F3" w14:textId="77777777" w:rsidR="00A82C8A" w:rsidRDefault="00000000">
      <w:pPr>
        <w:pStyle w:val="Listepuces"/>
        <w:spacing w:after="60"/>
        <w:ind w:left="720"/>
      </w:pPr>
      <w:r>
        <w:t>1 ou 2 nœuds d'ingestion (si un pipeline d'ingestion est nécessaire)</w:t>
      </w:r>
    </w:p>
    <w:p w14:paraId="26C2CF26" w14:textId="77777777" w:rsidR="00A82C8A" w:rsidRDefault="00000000">
      <w:pPr>
        <w:pStyle w:val="Listepuces"/>
        <w:spacing w:after="60"/>
        <w:ind w:left="720"/>
      </w:pPr>
      <w:r>
        <w:t>1 ou 2 nœuds coordinating dédiés (pour les charges de requêtes élevées)</w:t>
      </w:r>
    </w:p>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5FA58727" w14:textId="77777777">
        <w:tc>
          <w:tcPr>
            <w:tcW w:w="9406" w:type="dxa"/>
            <w:shd w:val="clear" w:color="auto" w:fill="FFF8E1"/>
          </w:tcPr>
          <w:p w14:paraId="1A919FA0" w14:textId="77777777" w:rsidR="00A82C8A" w:rsidRDefault="00000000">
            <w:pPr>
              <w:spacing w:before="80" w:after="80"/>
            </w:pPr>
            <w:r>
              <w:rPr>
                <w:b/>
                <w:i/>
                <w:color w:val="E65C00"/>
                <w:sz w:val="20"/>
              </w:rPr>
              <w:t xml:space="preserve">Note : </w:t>
            </w:r>
            <w:r>
              <w:rPr>
                <w:i/>
                <w:color w:val="5D4037"/>
                <w:sz w:val="20"/>
              </w:rPr>
              <w:t>Pour le développement et ce cours, nous utiliserons un cluster à un seul nœud (discovery.type=single-</w:t>
            </w:r>
            <w:r>
              <w:rPr>
                <w:i/>
                <w:color w:val="5D4037"/>
                <w:sz w:val="20"/>
              </w:rPr>
              <w:lastRenderedPageBreak/>
              <w:t>node). Ce nœud unique jouera tous les rôles simultanément.</w:t>
            </w:r>
          </w:p>
        </w:tc>
      </w:tr>
    </w:tbl>
    <w:p w14:paraId="6C3ECEB0" w14:textId="77777777" w:rsidR="00A82C8A" w:rsidRDefault="00A82C8A"/>
    <w:p w14:paraId="408C28E1" w14:textId="77777777" w:rsidR="00A82C8A" w:rsidRDefault="00000000">
      <w:pPr>
        <w:jc w:val="center"/>
      </w:pPr>
      <w:r>
        <w:rPr>
          <w:noProof/>
        </w:rPr>
        <w:drawing>
          <wp:inline distT="0" distB="0" distL="0" distR="0" wp14:anchorId="027CB81B" wp14:editId="05AF8382">
            <wp:extent cx="5486400" cy="2983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architecture.png"/>
                    <pic:cNvPicPr/>
                  </pic:nvPicPr>
                  <pic:blipFill>
                    <a:blip r:embed="rId7"/>
                    <a:stretch>
                      <a:fillRect/>
                    </a:stretch>
                  </pic:blipFill>
                  <pic:spPr>
                    <a:xfrm>
                      <a:off x="0" y="0"/>
                      <a:ext cx="5486400" cy="2983519"/>
                    </a:xfrm>
                    <a:prstGeom prst="rect">
                      <a:avLst/>
                    </a:prstGeom>
                  </pic:spPr>
                </pic:pic>
              </a:graphicData>
            </a:graphic>
          </wp:inline>
        </w:drawing>
      </w:r>
    </w:p>
    <w:p w14:paraId="5C090BA4" w14:textId="77777777" w:rsidR="00A82C8A" w:rsidRDefault="00000000">
      <w:pPr>
        <w:spacing w:before="80" w:after="200"/>
        <w:jc w:val="center"/>
      </w:pPr>
      <w:r>
        <w:rPr>
          <w:i/>
          <w:color w:val="666666"/>
          <w:sz w:val="18"/>
        </w:rPr>
        <w:t>Figure 2 : Architecture d'un cluster Elasticsearch avec 3 noeuds, shards primaires et réplicas</w:t>
      </w:r>
    </w:p>
    <w:p w14:paraId="62106C7E" w14:textId="77777777" w:rsidR="00A82C8A" w:rsidRDefault="00000000">
      <w:pPr>
        <w:pStyle w:val="Titre2"/>
        <w:spacing w:before="240" w:after="160"/>
      </w:pPr>
      <w:r>
        <w:rPr>
          <w:rFonts w:ascii="Calibri" w:hAnsi="Calibri"/>
          <w:color w:val="2C5F8A"/>
        </w:rPr>
        <w:t>2.2 Index et Documents</w:t>
      </w:r>
    </w:p>
    <w:p w14:paraId="2B1EF66A" w14:textId="77777777" w:rsidR="00A82C8A" w:rsidRDefault="00000000">
      <w:r>
        <w:t>Les deux concepts les plus fondamentaux d'Elasticsearch sont l'index et le document. Pour bien les comprendre, faisons un parallèle avec le monde des bases de données relationnelles.</w:t>
      </w:r>
    </w:p>
    <w:tbl>
      <w:tblPr>
        <w:tblStyle w:val="Grilledutableau"/>
        <w:tblW w:w="0" w:type="auto"/>
        <w:jc w:val="center"/>
        <w:tblLook w:val="04A0" w:firstRow="1" w:lastRow="0" w:firstColumn="1" w:lastColumn="0" w:noHBand="0" w:noVBand="1"/>
      </w:tblPr>
      <w:tblGrid>
        <w:gridCol w:w="2268"/>
        <w:gridCol w:w="2835"/>
        <w:gridCol w:w="4252"/>
      </w:tblGrid>
      <w:tr w:rsidR="00A82C8A" w14:paraId="5A4F2AF8" w14:textId="77777777">
        <w:trPr>
          <w:jc w:val="center"/>
        </w:trPr>
        <w:tc>
          <w:tcPr>
            <w:tcW w:w="2268" w:type="dxa"/>
            <w:shd w:val="clear" w:color="auto" w:fill="1B2A4A"/>
          </w:tcPr>
          <w:p w14:paraId="5DE015C6" w14:textId="77777777" w:rsidR="00A82C8A" w:rsidRDefault="00000000">
            <w:pPr>
              <w:jc w:val="center"/>
            </w:pPr>
            <w:r>
              <w:rPr>
                <w:b/>
                <w:color w:val="FFFFFF"/>
                <w:sz w:val="20"/>
              </w:rPr>
              <w:t>Concept relationnel</w:t>
            </w:r>
          </w:p>
        </w:tc>
        <w:tc>
          <w:tcPr>
            <w:tcW w:w="2835" w:type="dxa"/>
            <w:shd w:val="clear" w:color="auto" w:fill="1B2A4A"/>
          </w:tcPr>
          <w:p w14:paraId="78B041E4" w14:textId="77777777" w:rsidR="00A82C8A" w:rsidRDefault="00000000">
            <w:pPr>
              <w:jc w:val="center"/>
            </w:pPr>
            <w:r>
              <w:rPr>
                <w:b/>
                <w:color w:val="FFFFFF"/>
                <w:sz w:val="20"/>
              </w:rPr>
              <w:t>Équivalent Elasticsearch</w:t>
            </w:r>
          </w:p>
        </w:tc>
        <w:tc>
          <w:tcPr>
            <w:tcW w:w="4252" w:type="dxa"/>
            <w:shd w:val="clear" w:color="auto" w:fill="1B2A4A"/>
          </w:tcPr>
          <w:p w14:paraId="1CDCB66D" w14:textId="77777777" w:rsidR="00A82C8A" w:rsidRDefault="00000000">
            <w:pPr>
              <w:jc w:val="center"/>
            </w:pPr>
            <w:r>
              <w:rPr>
                <w:b/>
                <w:color w:val="FFFFFF"/>
                <w:sz w:val="20"/>
              </w:rPr>
              <w:t>Description</w:t>
            </w:r>
          </w:p>
        </w:tc>
      </w:tr>
      <w:tr w:rsidR="00A82C8A" w14:paraId="40379966" w14:textId="77777777">
        <w:trPr>
          <w:jc w:val="center"/>
        </w:trPr>
        <w:tc>
          <w:tcPr>
            <w:tcW w:w="2268" w:type="dxa"/>
          </w:tcPr>
          <w:p w14:paraId="2A304EDA" w14:textId="77777777" w:rsidR="00A82C8A" w:rsidRDefault="00000000">
            <w:pPr>
              <w:spacing w:before="40" w:after="40"/>
            </w:pPr>
            <w:r>
              <w:rPr>
                <w:sz w:val="18"/>
              </w:rPr>
              <w:t>Base de données</w:t>
            </w:r>
          </w:p>
        </w:tc>
        <w:tc>
          <w:tcPr>
            <w:tcW w:w="2835" w:type="dxa"/>
          </w:tcPr>
          <w:p w14:paraId="1A4DC41C" w14:textId="77777777" w:rsidR="00A82C8A" w:rsidRDefault="00000000">
            <w:pPr>
              <w:spacing w:before="40" w:after="40"/>
            </w:pPr>
            <w:r>
              <w:rPr>
                <w:sz w:val="18"/>
              </w:rPr>
              <w:t>Index</w:t>
            </w:r>
          </w:p>
        </w:tc>
        <w:tc>
          <w:tcPr>
            <w:tcW w:w="4252" w:type="dxa"/>
          </w:tcPr>
          <w:p w14:paraId="34692184" w14:textId="77777777" w:rsidR="00A82C8A" w:rsidRDefault="00000000">
            <w:pPr>
              <w:spacing w:before="40" w:after="40"/>
            </w:pPr>
            <w:r>
              <w:rPr>
                <w:sz w:val="18"/>
              </w:rPr>
              <w:t>Collection logique de documents</w:t>
            </w:r>
          </w:p>
        </w:tc>
      </w:tr>
      <w:tr w:rsidR="00A82C8A" w14:paraId="58440CDC" w14:textId="77777777">
        <w:trPr>
          <w:jc w:val="center"/>
        </w:trPr>
        <w:tc>
          <w:tcPr>
            <w:tcW w:w="2268" w:type="dxa"/>
            <w:shd w:val="clear" w:color="auto" w:fill="F5F7FA"/>
          </w:tcPr>
          <w:p w14:paraId="3004ACBB" w14:textId="77777777" w:rsidR="00A82C8A" w:rsidRDefault="00000000">
            <w:pPr>
              <w:spacing w:before="40" w:after="40"/>
            </w:pPr>
            <w:r>
              <w:rPr>
                <w:sz w:val="18"/>
              </w:rPr>
              <w:t>Table</w:t>
            </w:r>
          </w:p>
        </w:tc>
        <w:tc>
          <w:tcPr>
            <w:tcW w:w="2835" w:type="dxa"/>
            <w:shd w:val="clear" w:color="auto" w:fill="F5F7FA"/>
          </w:tcPr>
          <w:p w14:paraId="3E635122" w14:textId="77777777" w:rsidR="00A82C8A" w:rsidRDefault="00000000">
            <w:pPr>
              <w:spacing w:before="40" w:after="40"/>
            </w:pPr>
            <w:r>
              <w:rPr>
                <w:sz w:val="18"/>
              </w:rPr>
              <w:t>Type (obsolète depuis ES 7)</w:t>
            </w:r>
          </w:p>
        </w:tc>
        <w:tc>
          <w:tcPr>
            <w:tcW w:w="4252" w:type="dxa"/>
            <w:shd w:val="clear" w:color="auto" w:fill="F5F7FA"/>
          </w:tcPr>
          <w:p w14:paraId="032C5EF8" w14:textId="77777777" w:rsidR="00A82C8A" w:rsidRDefault="00000000">
            <w:pPr>
              <w:spacing w:before="40" w:after="40"/>
            </w:pPr>
            <w:r>
              <w:rPr>
                <w:sz w:val="18"/>
              </w:rPr>
              <w:t>Plus utilisé, un index = un type</w:t>
            </w:r>
          </w:p>
        </w:tc>
      </w:tr>
      <w:tr w:rsidR="00A82C8A" w14:paraId="6CE44514" w14:textId="77777777">
        <w:trPr>
          <w:jc w:val="center"/>
        </w:trPr>
        <w:tc>
          <w:tcPr>
            <w:tcW w:w="2268" w:type="dxa"/>
          </w:tcPr>
          <w:p w14:paraId="45AE39AD" w14:textId="77777777" w:rsidR="00A82C8A" w:rsidRDefault="00000000">
            <w:pPr>
              <w:spacing w:before="40" w:after="40"/>
            </w:pPr>
            <w:r>
              <w:rPr>
                <w:sz w:val="18"/>
              </w:rPr>
              <w:t>Ligne (row)</w:t>
            </w:r>
          </w:p>
        </w:tc>
        <w:tc>
          <w:tcPr>
            <w:tcW w:w="2835" w:type="dxa"/>
          </w:tcPr>
          <w:p w14:paraId="47E785F4" w14:textId="77777777" w:rsidR="00A82C8A" w:rsidRDefault="00000000">
            <w:pPr>
              <w:spacing w:before="40" w:after="40"/>
            </w:pPr>
            <w:r>
              <w:rPr>
                <w:sz w:val="18"/>
              </w:rPr>
              <w:t>Document</w:t>
            </w:r>
          </w:p>
        </w:tc>
        <w:tc>
          <w:tcPr>
            <w:tcW w:w="4252" w:type="dxa"/>
          </w:tcPr>
          <w:p w14:paraId="180AAEE5" w14:textId="77777777" w:rsidR="00A82C8A" w:rsidRDefault="00000000">
            <w:pPr>
              <w:spacing w:before="40" w:after="40"/>
            </w:pPr>
            <w:r>
              <w:rPr>
                <w:sz w:val="18"/>
              </w:rPr>
              <w:t>Unité de base, objet JSON</w:t>
            </w:r>
          </w:p>
        </w:tc>
      </w:tr>
      <w:tr w:rsidR="00A82C8A" w14:paraId="14BE5B7D" w14:textId="77777777">
        <w:trPr>
          <w:jc w:val="center"/>
        </w:trPr>
        <w:tc>
          <w:tcPr>
            <w:tcW w:w="2268" w:type="dxa"/>
            <w:shd w:val="clear" w:color="auto" w:fill="F5F7FA"/>
          </w:tcPr>
          <w:p w14:paraId="0C3B11D2" w14:textId="77777777" w:rsidR="00A82C8A" w:rsidRDefault="00000000">
            <w:pPr>
              <w:spacing w:before="40" w:after="40"/>
            </w:pPr>
            <w:r>
              <w:rPr>
                <w:sz w:val="18"/>
              </w:rPr>
              <w:t>Colonne</w:t>
            </w:r>
          </w:p>
        </w:tc>
        <w:tc>
          <w:tcPr>
            <w:tcW w:w="2835" w:type="dxa"/>
            <w:shd w:val="clear" w:color="auto" w:fill="F5F7FA"/>
          </w:tcPr>
          <w:p w14:paraId="51275B03" w14:textId="77777777" w:rsidR="00A82C8A" w:rsidRDefault="00000000">
            <w:pPr>
              <w:spacing w:before="40" w:after="40"/>
            </w:pPr>
            <w:r>
              <w:rPr>
                <w:sz w:val="18"/>
              </w:rPr>
              <w:t>Champ (Field)</w:t>
            </w:r>
          </w:p>
        </w:tc>
        <w:tc>
          <w:tcPr>
            <w:tcW w:w="4252" w:type="dxa"/>
            <w:shd w:val="clear" w:color="auto" w:fill="F5F7FA"/>
          </w:tcPr>
          <w:p w14:paraId="6DDB64FE" w14:textId="77777777" w:rsidR="00A82C8A" w:rsidRDefault="00000000">
            <w:pPr>
              <w:spacing w:before="40" w:after="40"/>
            </w:pPr>
            <w:r>
              <w:rPr>
                <w:sz w:val="18"/>
              </w:rPr>
              <w:t>Attribut d'un document</w:t>
            </w:r>
          </w:p>
        </w:tc>
      </w:tr>
      <w:tr w:rsidR="00A82C8A" w14:paraId="4E58C839" w14:textId="77777777">
        <w:trPr>
          <w:jc w:val="center"/>
        </w:trPr>
        <w:tc>
          <w:tcPr>
            <w:tcW w:w="2268" w:type="dxa"/>
          </w:tcPr>
          <w:p w14:paraId="65C87D96" w14:textId="77777777" w:rsidR="00A82C8A" w:rsidRDefault="00000000">
            <w:pPr>
              <w:spacing w:before="40" w:after="40"/>
            </w:pPr>
            <w:r>
              <w:rPr>
                <w:sz w:val="18"/>
              </w:rPr>
              <w:t>Schéma</w:t>
            </w:r>
          </w:p>
        </w:tc>
        <w:tc>
          <w:tcPr>
            <w:tcW w:w="2835" w:type="dxa"/>
          </w:tcPr>
          <w:p w14:paraId="5786BFA7" w14:textId="77777777" w:rsidR="00A82C8A" w:rsidRDefault="00000000">
            <w:pPr>
              <w:spacing w:before="40" w:after="40"/>
            </w:pPr>
            <w:r>
              <w:rPr>
                <w:sz w:val="18"/>
              </w:rPr>
              <w:t>Mapping</w:t>
            </w:r>
          </w:p>
        </w:tc>
        <w:tc>
          <w:tcPr>
            <w:tcW w:w="4252" w:type="dxa"/>
          </w:tcPr>
          <w:p w14:paraId="6773538A" w14:textId="77777777" w:rsidR="00A82C8A" w:rsidRDefault="00000000">
            <w:pPr>
              <w:spacing w:before="40" w:after="40"/>
            </w:pPr>
            <w:r>
              <w:rPr>
                <w:sz w:val="18"/>
              </w:rPr>
              <w:t>Définition des types de champs</w:t>
            </w:r>
          </w:p>
        </w:tc>
      </w:tr>
    </w:tbl>
    <w:p w14:paraId="3F060C8C" w14:textId="77777777" w:rsidR="00A82C8A" w:rsidRDefault="00A82C8A"/>
    <w:p w14:paraId="661C2887" w14:textId="77777777" w:rsidR="00A82C8A" w:rsidRDefault="00000000">
      <w:r>
        <w:rPr>
          <w:b/>
          <w:color w:val="1B2A4A"/>
        </w:rPr>
        <w:t>Le Document</w:t>
      </w:r>
    </w:p>
    <w:p w14:paraId="614BC2CB" w14:textId="77777777" w:rsidR="00A82C8A" w:rsidRDefault="00000000">
      <w:r>
        <w:t>Un document est l'unité fondamentale d'information dans Elasticsearch. C'est un objet JSON qui peut contenir n'importe quelle structure de données. Chaque document est stocké dans un index et possède un identifiant unique (_id).</w:t>
      </w:r>
    </w:p>
    <w:p w14:paraId="327CDA56" w14:textId="77777777" w:rsidR="00A82C8A" w:rsidRDefault="00000000">
      <w:r>
        <w:t>Voici un exemple complet de document représentant un film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6D74BD1" w14:textId="77777777">
        <w:tc>
          <w:tcPr>
            <w:tcW w:w="9406" w:type="dxa"/>
            <w:shd w:val="clear" w:color="auto" w:fill="E8ECF0"/>
          </w:tcPr>
          <w:p w14:paraId="7AD0E0FE" w14:textId="77777777" w:rsidR="00A82C8A" w:rsidRDefault="00000000">
            <w:pPr>
              <w:spacing w:before="20" w:after="20" w:line="240" w:lineRule="auto"/>
            </w:pPr>
            <w:r>
              <w:rPr>
                <w:rFonts w:ascii="Courier New" w:hAnsi="Courier New"/>
                <w:color w:val="1A1A2E"/>
                <w:sz w:val="18"/>
              </w:rPr>
              <w:t>{</w:t>
            </w:r>
          </w:p>
          <w:p w14:paraId="3A54629D" w14:textId="77777777" w:rsidR="00A82C8A" w:rsidRDefault="00000000">
            <w:pPr>
              <w:spacing w:before="20" w:after="20" w:line="240" w:lineRule="auto"/>
            </w:pPr>
            <w:r>
              <w:rPr>
                <w:rFonts w:ascii="Courier New" w:hAnsi="Courier New"/>
                <w:color w:val="1A1A2E"/>
                <w:sz w:val="18"/>
              </w:rPr>
              <w:t xml:space="preserve">    "_index": "movies",</w:t>
            </w:r>
          </w:p>
          <w:p w14:paraId="525801EB" w14:textId="77777777" w:rsidR="00A82C8A" w:rsidRDefault="00000000">
            <w:pPr>
              <w:spacing w:before="20" w:after="20" w:line="240" w:lineRule="auto"/>
            </w:pPr>
            <w:r>
              <w:rPr>
                <w:rFonts w:ascii="Courier New" w:hAnsi="Courier New"/>
                <w:color w:val="1A1A2E"/>
                <w:sz w:val="18"/>
              </w:rPr>
              <w:t xml:space="preserve">    "_id": "1",</w:t>
            </w:r>
          </w:p>
          <w:p w14:paraId="154E68E5" w14:textId="77777777" w:rsidR="00A82C8A" w:rsidRDefault="00000000">
            <w:pPr>
              <w:spacing w:before="20" w:after="20" w:line="240" w:lineRule="auto"/>
            </w:pPr>
            <w:r>
              <w:rPr>
                <w:rFonts w:ascii="Courier New" w:hAnsi="Courier New"/>
                <w:color w:val="1A1A2E"/>
                <w:sz w:val="18"/>
              </w:rPr>
              <w:t xml:space="preserve">    "_source": {</w:t>
            </w:r>
          </w:p>
          <w:p w14:paraId="7C1AC878" w14:textId="77777777" w:rsidR="00A82C8A" w:rsidRDefault="00000000">
            <w:pPr>
              <w:spacing w:before="20" w:after="20" w:line="240" w:lineRule="auto"/>
            </w:pPr>
            <w:r>
              <w:rPr>
                <w:rFonts w:ascii="Courier New" w:hAnsi="Courier New"/>
                <w:color w:val="1A1A2E"/>
                <w:sz w:val="18"/>
              </w:rPr>
              <w:t xml:space="preserve">        "title": "Inception",</w:t>
            </w:r>
          </w:p>
          <w:p w14:paraId="2A899509" w14:textId="77777777" w:rsidR="00A82C8A" w:rsidRDefault="00000000">
            <w:pPr>
              <w:spacing w:before="20" w:after="20" w:line="240" w:lineRule="auto"/>
            </w:pPr>
            <w:r>
              <w:rPr>
                <w:rFonts w:ascii="Courier New" w:hAnsi="Courier New"/>
                <w:color w:val="1A1A2E"/>
                <w:sz w:val="18"/>
              </w:rPr>
              <w:lastRenderedPageBreak/>
              <w:t xml:space="preserve">        "directors": ["Christopher Nolan"],</w:t>
            </w:r>
          </w:p>
          <w:p w14:paraId="7B275441" w14:textId="77777777" w:rsidR="00A82C8A" w:rsidRDefault="00000000">
            <w:pPr>
              <w:spacing w:before="20" w:after="20" w:line="240" w:lineRule="auto"/>
            </w:pPr>
            <w:r>
              <w:rPr>
                <w:rFonts w:ascii="Courier New" w:hAnsi="Courier New"/>
                <w:color w:val="1A1A2E"/>
                <w:sz w:val="18"/>
              </w:rPr>
              <w:t xml:space="preserve">        "actors": ["Leonardo DiCaprio", "Joseph Gordon-Levitt",</w:t>
            </w:r>
          </w:p>
          <w:p w14:paraId="2ED84796" w14:textId="77777777" w:rsidR="00A82C8A" w:rsidRDefault="00000000">
            <w:pPr>
              <w:spacing w:before="20" w:after="20" w:line="240" w:lineRule="auto"/>
            </w:pPr>
            <w:r>
              <w:rPr>
                <w:rFonts w:ascii="Courier New" w:hAnsi="Courier New"/>
                <w:color w:val="1A1A2E"/>
                <w:sz w:val="18"/>
              </w:rPr>
              <w:t xml:space="preserve">                    "Ellen Page", "Tom Hardy"],</w:t>
            </w:r>
          </w:p>
          <w:p w14:paraId="3A3F16A4" w14:textId="77777777" w:rsidR="00A82C8A" w:rsidRDefault="00000000">
            <w:pPr>
              <w:spacing w:before="20" w:after="20" w:line="240" w:lineRule="auto"/>
            </w:pPr>
            <w:r>
              <w:rPr>
                <w:rFonts w:ascii="Courier New" w:hAnsi="Courier New"/>
                <w:color w:val="1A1A2E"/>
                <w:sz w:val="18"/>
              </w:rPr>
              <w:t xml:space="preserve">        "genres": ["Sci-Fi", "Action", "Thriller"],</w:t>
            </w:r>
          </w:p>
          <w:p w14:paraId="2154608E" w14:textId="77777777" w:rsidR="00A82C8A" w:rsidRDefault="00000000">
            <w:pPr>
              <w:spacing w:before="20" w:after="20" w:line="240" w:lineRule="auto"/>
            </w:pPr>
            <w:r>
              <w:rPr>
                <w:rFonts w:ascii="Courier New" w:hAnsi="Courier New"/>
                <w:color w:val="1A1A2E"/>
                <w:sz w:val="18"/>
              </w:rPr>
              <w:t xml:space="preserve">        "year": 2010,</w:t>
            </w:r>
          </w:p>
          <w:p w14:paraId="3D08EC4C" w14:textId="77777777" w:rsidR="00A82C8A" w:rsidRDefault="00000000">
            <w:pPr>
              <w:spacing w:before="20" w:after="20" w:line="240" w:lineRule="auto"/>
            </w:pPr>
            <w:r>
              <w:rPr>
                <w:rFonts w:ascii="Courier New" w:hAnsi="Courier New"/>
                <w:color w:val="1A1A2E"/>
                <w:sz w:val="18"/>
              </w:rPr>
              <w:t xml:space="preserve">        "rating": 8.8,</w:t>
            </w:r>
          </w:p>
          <w:p w14:paraId="1A5DE8BE" w14:textId="77777777" w:rsidR="00A82C8A" w:rsidRDefault="00000000">
            <w:pPr>
              <w:spacing w:before="20" w:after="20" w:line="240" w:lineRule="auto"/>
            </w:pPr>
            <w:r>
              <w:rPr>
                <w:rFonts w:ascii="Courier New" w:hAnsi="Courier New"/>
                <w:color w:val="1A1A2E"/>
                <w:sz w:val="18"/>
              </w:rPr>
              <w:t xml:space="preserve">        "rank": 13,</w:t>
            </w:r>
          </w:p>
          <w:p w14:paraId="1FB67F4B" w14:textId="77777777" w:rsidR="00A82C8A" w:rsidRDefault="00000000">
            <w:pPr>
              <w:spacing w:before="20" w:after="20" w:line="240" w:lineRule="auto"/>
            </w:pPr>
            <w:r>
              <w:rPr>
                <w:rFonts w:ascii="Courier New" w:hAnsi="Courier New"/>
                <w:color w:val="1A1A2E"/>
                <w:sz w:val="18"/>
              </w:rPr>
              <w:t xml:space="preserve">        "running_time_secs": 8880,</w:t>
            </w:r>
          </w:p>
          <w:p w14:paraId="373E118D" w14:textId="77777777" w:rsidR="00A82C8A" w:rsidRDefault="00000000">
            <w:pPr>
              <w:spacing w:before="20" w:after="20" w:line="240" w:lineRule="auto"/>
            </w:pPr>
            <w:r>
              <w:rPr>
                <w:rFonts w:ascii="Courier New" w:hAnsi="Courier New"/>
                <w:color w:val="1A1A2E"/>
                <w:sz w:val="18"/>
              </w:rPr>
              <w:t xml:space="preserve">        "release_date": "2010-07-16",</w:t>
            </w:r>
          </w:p>
          <w:p w14:paraId="633415A1" w14:textId="77777777" w:rsidR="00A82C8A" w:rsidRDefault="00000000">
            <w:pPr>
              <w:spacing w:before="20" w:after="20" w:line="240" w:lineRule="auto"/>
            </w:pPr>
            <w:r>
              <w:rPr>
                <w:rFonts w:ascii="Courier New" w:hAnsi="Courier New"/>
                <w:color w:val="1A1A2E"/>
                <w:sz w:val="18"/>
              </w:rPr>
              <w:t xml:space="preserve">        "plot": "A thief who steals corporate secrets through the use of \</w:t>
            </w:r>
          </w:p>
          <w:p w14:paraId="602E9F4C" w14:textId="77777777" w:rsidR="00A82C8A" w:rsidRDefault="00000000">
            <w:pPr>
              <w:spacing w:before="20" w:after="20" w:line="240" w:lineRule="auto"/>
            </w:pPr>
            <w:r>
              <w:rPr>
                <w:rFonts w:ascii="Courier New" w:hAnsi="Courier New"/>
                <w:color w:val="1A1A2E"/>
                <w:sz w:val="18"/>
              </w:rPr>
              <w:t>dream-sharing technology is given the inverse task of planting an idea \</w:t>
            </w:r>
          </w:p>
          <w:p w14:paraId="77A21055" w14:textId="77777777" w:rsidR="00A82C8A" w:rsidRDefault="00000000">
            <w:pPr>
              <w:spacing w:before="20" w:after="20" w:line="240" w:lineRule="auto"/>
            </w:pPr>
            <w:r>
              <w:rPr>
                <w:rFonts w:ascii="Courier New" w:hAnsi="Courier New"/>
                <w:color w:val="1A1A2E"/>
                <w:sz w:val="18"/>
              </w:rPr>
              <w:t>into the mind of a C.E.O.",</w:t>
            </w:r>
          </w:p>
          <w:p w14:paraId="1F597209" w14:textId="77777777" w:rsidR="00A82C8A" w:rsidRDefault="00000000">
            <w:pPr>
              <w:spacing w:before="20" w:after="20" w:line="240" w:lineRule="auto"/>
            </w:pPr>
            <w:r>
              <w:rPr>
                <w:rFonts w:ascii="Courier New" w:hAnsi="Courier New"/>
                <w:color w:val="1A1A2E"/>
                <w:sz w:val="18"/>
              </w:rPr>
              <w:t xml:space="preserve">        "image_url": "https://example.com/inception.jpg"</w:t>
            </w:r>
          </w:p>
          <w:p w14:paraId="45787EFD" w14:textId="77777777" w:rsidR="00A82C8A" w:rsidRDefault="00000000">
            <w:pPr>
              <w:spacing w:before="20" w:after="20" w:line="240" w:lineRule="auto"/>
            </w:pPr>
            <w:r>
              <w:rPr>
                <w:rFonts w:ascii="Courier New" w:hAnsi="Courier New"/>
                <w:color w:val="1A1A2E"/>
                <w:sz w:val="18"/>
              </w:rPr>
              <w:t xml:space="preserve">    }</w:t>
            </w:r>
          </w:p>
          <w:p w14:paraId="3AAC80D5" w14:textId="77777777" w:rsidR="00A82C8A" w:rsidRDefault="00000000">
            <w:pPr>
              <w:spacing w:before="20" w:after="20" w:line="240" w:lineRule="auto"/>
            </w:pPr>
            <w:r>
              <w:rPr>
                <w:rFonts w:ascii="Courier New" w:hAnsi="Courier New"/>
                <w:color w:val="1A1A2E"/>
                <w:sz w:val="18"/>
              </w:rPr>
              <w:t>}</w:t>
            </w:r>
          </w:p>
        </w:tc>
      </w:tr>
    </w:tbl>
    <w:p w14:paraId="0C843BA3" w14:textId="77777777" w:rsidR="00A82C8A" w:rsidRDefault="00A82C8A"/>
    <w:p w14:paraId="47F0A439" w14:textId="77777777" w:rsidR="00A82C8A" w:rsidRDefault="00000000">
      <w:r>
        <w:t>Les métadonnées du document (préfixées par _) sont gérées automatiquement par Elasticsearch : _index (l'index d'appartenance), _id (l'identifiant unique), _source (le document original), _score (le score de pertinence, calculé lors d'une recherche).</w:t>
      </w:r>
    </w:p>
    <w:p w14:paraId="75D8E789" w14:textId="77777777" w:rsidR="00A82C8A" w:rsidRDefault="00000000">
      <w:r>
        <w:rPr>
          <w:b/>
          <w:color w:val="1B2A4A"/>
        </w:rPr>
        <w:t>L'Index</w:t>
      </w:r>
    </w:p>
    <w:p w14:paraId="1D3761E4" w14:textId="77777777" w:rsidR="00A82C8A" w:rsidRDefault="00000000">
      <w:r>
        <w:t>Un index est une collection logique de documents qui partagent des caractéristiques similaires. Par exemple, vous pourriez avoir un index 'movies' pour les films, un index 'users' pour les utilisateurs, et un index 'logs-2025-03' pour les logs du mois de mars 2025. Le nom d'un index doit être en minuscules.</w:t>
      </w:r>
    </w:p>
    <w:p w14:paraId="70B329B0" w14:textId="77777777" w:rsidR="00A82C8A" w:rsidRDefault="00000000">
      <w:pPr>
        <w:pStyle w:val="Titre2"/>
        <w:spacing w:before="240" w:after="160"/>
      </w:pPr>
      <w:r>
        <w:rPr>
          <w:rFonts w:ascii="Calibri" w:hAnsi="Calibri"/>
          <w:color w:val="2C5F8A"/>
        </w:rPr>
        <w:t>2.3 Shards et Réplicas</w:t>
      </w:r>
    </w:p>
    <w:p w14:paraId="2453382E" w14:textId="77777777" w:rsidR="00A82C8A" w:rsidRDefault="00000000">
      <w:r>
        <w:t>Les shards et les réplicas sont les mécanismes qui permettent à Elasticsearch d'être distribué, scalable et tolérant aux pannes. C'est un concept central qu'il faut bien comprendre.</w:t>
      </w:r>
    </w:p>
    <w:p w14:paraId="279EFE20" w14:textId="77777777" w:rsidR="00A82C8A" w:rsidRDefault="00000000">
      <w:r>
        <w:rPr>
          <w:b/>
          <w:color w:val="1B2A4A"/>
        </w:rPr>
        <w:t>Le Shard primaire</w:t>
      </w:r>
    </w:p>
    <w:p w14:paraId="1987DB0F" w14:textId="77777777" w:rsidR="00A82C8A" w:rsidRDefault="00000000">
      <w:r>
        <w:t>Un shard (fragment) est une sous-division horizontale d'un index. Chaque shard est en lui-même un index Lucene fonctionnel et autonome, capable de stocker des documents et de répondre à des requêtes.</w:t>
      </w:r>
    </w:p>
    <w:p w14:paraId="0BEB823A" w14:textId="77777777" w:rsidR="00A82C8A" w:rsidRDefault="00000000">
      <w:r>
        <w:t>Pourquoi découper un index en shards ?</w:t>
      </w:r>
    </w:p>
    <w:p w14:paraId="64EFB240" w14:textId="77777777" w:rsidR="00A82C8A" w:rsidRDefault="00000000">
      <w:pPr>
        <w:pStyle w:val="Listepuces"/>
        <w:spacing w:after="60"/>
        <w:ind w:left="720"/>
      </w:pPr>
      <w:r>
        <w:t>Parallélisation : les requêtes sont exécutées en parallèle sur chaque shard, puis les résultats sont fusionnés. Plus il y a de shards, plus le traitement est rapide.</w:t>
      </w:r>
    </w:p>
    <w:p w14:paraId="5A963084" w14:textId="77777777" w:rsidR="00A82C8A" w:rsidRDefault="00000000">
      <w:pPr>
        <w:pStyle w:val="Listepuces"/>
        <w:spacing w:after="60"/>
        <w:ind w:left="720"/>
      </w:pPr>
      <w:r>
        <w:t>Distribution du stockage : un index de 1 To peut être réparti sur 10 shards de 100 Go chacun, placés sur des nœuds différents.</w:t>
      </w:r>
    </w:p>
    <w:p w14:paraId="4ED02E0A" w14:textId="77777777" w:rsidR="00A82C8A" w:rsidRDefault="00000000">
      <w:r>
        <w:rPr>
          <w:b/>
          <w:color w:val="1B2A4A"/>
        </w:rPr>
        <w:t>Le Réplica</w:t>
      </w:r>
    </w:p>
    <w:p w14:paraId="238319AA" w14:textId="77777777" w:rsidR="00A82C8A" w:rsidRDefault="00000000">
      <w:r>
        <w:t>Un réplica est une copie exacte d'un shard primaire, stockée sur un nœud différent. Les réplicas servent deux objectifs :</w:t>
      </w:r>
    </w:p>
    <w:p w14:paraId="777C550A" w14:textId="77777777" w:rsidR="00A82C8A" w:rsidRDefault="00000000">
      <w:pPr>
        <w:pStyle w:val="Listepuces"/>
        <w:spacing w:after="60"/>
        <w:ind w:left="720"/>
      </w:pPr>
      <w:r>
        <w:rPr>
          <w:b/>
        </w:rPr>
        <w:t xml:space="preserve">Tolérance aux pannes : </w:t>
      </w:r>
      <w:r>
        <w:t>Haute disponibilité : si un nœud tombe en panne, les données restent accessibles grâce aux réplicas situés sur d'autres nœuds.</w:t>
      </w:r>
    </w:p>
    <w:p w14:paraId="77D74901" w14:textId="77777777" w:rsidR="00A82C8A" w:rsidRDefault="00000000">
      <w:pPr>
        <w:pStyle w:val="Listepuces"/>
        <w:spacing w:after="60"/>
        <w:ind w:left="720"/>
      </w:pPr>
      <w:r>
        <w:rPr>
          <w:b/>
        </w:rPr>
        <w:lastRenderedPageBreak/>
        <w:t xml:space="preserve">Performance en lecture : </w:t>
      </w:r>
      <w:r>
        <w:t>Les requêtes de recherche peuvent être servies par un shard primaire OU son réplica. Plus il y a de réplicas, plus les lectures sont rapides.</w:t>
      </w:r>
    </w:p>
    <w:p w14:paraId="1918AC9E" w14:textId="77777777" w:rsidR="00A82C8A" w:rsidRDefault="00000000">
      <w:r>
        <w:rPr>
          <w:b/>
          <w:color w:val="1B2A4A"/>
        </w:rPr>
        <w:t>Configuration par défaut (depuis Elasticsearch 7.x)</w:t>
      </w:r>
    </w:p>
    <w:p w14:paraId="62A2E99C" w14:textId="77777777" w:rsidR="00A82C8A" w:rsidRDefault="00000000">
      <w:r>
        <w:t>Par défaut, chaque nouvel index est créé avec 1 shard primaire et 1 réplica. Avant la version 7, le défaut était de 5 shards primaires, ce qui était souvent excessif pour les petits index.</w:t>
      </w:r>
    </w:p>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6AA7AA29" w14:textId="77777777">
        <w:tc>
          <w:tcPr>
            <w:tcW w:w="9406" w:type="dxa"/>
            <w:shd w:val="clear" w:color="auto" w:fill="FFF8E1"/>
          </w:tcPr>
          <w:p w14:paraId="1EE8F910" w14:textId="77777777" w:rsidR="00A82C8A" w:rsidRDefault="00000000">
            <w:pPr>
              <w:spacing w:before="80" w:after="80"/>
            </w:pPr>
            <w:r>
              <w:rPr>
                <w:b/>
                <w:i/>
                <w:color w:val="E65C00"/>
                <w:sz w:val="20"/>
              </w:rPr>
              <w:t xml:space="preserve">Note : </w:t>
            </w:r>
            <w:r>
              <w:rPr>
                <w:i/>
                <w:color w:val="5D4037"/>
                <w:sz w:val="20"/>
              </w:rPr>
              <w:t>Règle d'or : un réplica ne doit JAMAIS être placé sur le même nœud que son shard primaire. Si le nœud tombe, on perd les deux copies. C'est pourquoi un cluster à un seul nœud aura toujours un statut 'yellow' (réplicas non assignés).</w:t>
            </w:r>
          </w:p>
        </w:tc>
      </w:tr>
    </w:tbl>
    <w:p w14:paraId="3D37CE72" w14:textId="77777777" w:rsidR="00A82C8A" w:rsidRDefault="00A82C8A"/>
    <w:p w14:paraId="20F7C64E" w14:textId="77777777" w:rsidR="00A82C8A" w:rsidRDefault="00000000">
      <w:r>
        <w:rPr>
          <w:b/>
          <w:color w:val="1B2A4A"/>
        </w:rPr>
        <w:t>Exemple : index avec 3 shards primaires et 1 réplica sur un cluster de 3 nœuds</w:t>
      </w:r>
    </w:p>
    <w:tbl>
      <w:tblPr>
        <w:tblStyle w:val="Grilledutableau"/>
        <w:tblW w:w="0" w:type="auto"/>
        <w:jc w:val="center"/>
        <w:tblLook w:val="04A0" w:firstRow="1" w:lastRow="0" w:firstColumn="1" w:lastColumn="0" w:noHBand="0" w:noVBand="1"/>
      </w:tblPr>
      <w:tblGrid>
        <w:gridCol w:w="1701"/>
        <w:gridCol w:w="2268"/>
        <w:gridCol w:w="5386"/>
      </w:tblGrid>
      <w:tr w:rsidR="00A82C8A" w14:paraId="786546ED" w14:textId="77777777">
        <w:trPr>
          <w:jc w:val="center"/>
        </w:trPr>
        <w:tc>
          <w:tcPr>
            <w:tcW w:w="1701" w:type="dxa"/>
            <w:shd w:val="clear" w:color="auto" w:fill="1B2A4A"/>
          </w:tcPr>
          <w:p w14:paraId="5C7F5E79" w14:textId="77777777" w:rsidR="00A82C8A" w:rsidRDefault="00000000">
            <w:pPr>
              <w:jc w:val="center"/>
            </w:pPr>
            <w:r>
              <w:rPr>
                <w:b/>
                <w:color w:val="FFFFFF"/>
                <w:sz w:val="20"/>
              </w:rPr>
              <w:t>Nœud</w:t>
            </w:r>
          </w:p>
        </w:tc>
        <w:tc>
          <w:tcPr>
            <w:tcW w:w="2268" w:type="dxa"/>
            <w:shd w:val="clear" w:color="auto" w:fill="1B2A4A"/>
          </w:tcPr>
          <w:p w14:paraId="1D583461" w14:textId="77777777" w:rsidR="00A82C8A" w:rsidRDefault="00000000">
            <w:pPr>
              <w:jc w:val="center"/>
            </w:pPr>
            <w:r>
              <w:rPr>
                <w:b/>
                <w:color w:val="FFFFFF"/>
                <w:sz w:val="20"/>
              </w:rPr>
              <w:t>Shards hébergés</w:t>
            </w:r>
          </w:p>
        </w:tc>
        <w:tc>
          <w:tcPr>
            <w:tcW w:w="5386" w:type="dxa"/>
            <w:shd w:val="clear" w:color="auto" w:fill="1B2A4A"/>
          </w:tcPr>
          <w:p w14:paraId="5BDE40B5" w14:textId="77777777" w:rsidR="00A82C8A" w:rsidRDefault="00000000">
            <w:pPr>
              <w:jc w:val="center"/>
            </w:pPr>
            <w:r>
              <w:rPr>
                <w:b/>
                <w:color w:val="FFFFFF"/>
                <w:sz w:val="20"/>
              </w:rPr>
              <w:t>Explication</w:t>
            </w:r>
          </w:p>
        </w:tc>
      </w:tr>
      <w:tr w:rsidR="00A82C8A" w14:paraId="7FFA3B78" w14:textId="77777777">
        <w:trPr>
          <w:jc w:val="center"/>
        </w:trPr>
        <w:tc>
          <w:tcPr>
            <w:tcW w:w="1701" w:type="dxa"/>
          </w:tcPr>
          <w:p w14:paraId="605EF6DE" w14:textId="77777777" w:rsidR="00A82C8A" w:rsidRDefault="00000000">
            <w:pPr>
              <w:spacing w:before="40" w:after="40"/>
            </w:pPr>
            <w:r>
              <w:rPr>
                <w:sz w:val="18"/>
              </w:rPr>
              <w:t>Nœud 1</w:t>
            </w:r>
          </w:p>
        </w:tc>
        <w:tc>
          <w:tcPr>
            <w:tcW w:w="2268" w:type="dxa"/>
          </w:tcPr>
          <w:p w14:paraId="36319DC2" w14:textId="77777777" w:rsidR="00A82C8A" w:rsidRDefault="00000000">
            <w:pPr>
              <w:spacing w:before="40" w:after="40"/>
            </w:pPr>
            <w:r>
              <w:rPr>
                <w:sz w:val="18"/>
              </w:rPr>
              <w:t>P0, R2</w:t>
            </w:r>
          </w:p>
        </w:tc>
        <w:tc>
          <w:tcPr>
            <w:tcW w:w="5386" w:type="dxa"/>
          </w:tcPr>
          <w:p w14:paraId="287DDFAA" w14:textId="77777777" w:rsidR="00A82C8A" w:rsidRDefault="00000000">
            <w:pPr>
              <w:spacing w:before="40" w:after="40"/>
            </w:pPr>
            <w:r>
              <w:rPr>
                <w:sz w:val="18"/>
              </w:rPr>
              <w:t>Shard primaire 0 + Réplica du shard 2</w:t>
            </w:r>
          </w:p>
        </w:tc>
      </w:tr>
      <w:tr w:rsidR="00A82C8A" w14:paraId="6CBC0507" w14:textId="77777777">
        <w:trPr>
          <w:jc w:val="center"/>
        </w:trPr>
        <w:tc>
          <w:tcPr>
            <w:tcW w:w="1701" w:type="dxa"/>
            <w:shd w:val="clear" w:color="auto" w:fill="F5F7FA"/>
          </w:tcPr>
          <w:p w14:paraId="3DC86C12" w14:textId="77777777" w:rsidR="00A82C8A" w:rsidRDefault="00000000">
            <w:pPr>
              <w:spacing w:before="40" w:after="40"/>
            </w:pPr>
            <w:r>
              <w:rPr>
                <w:sz w:val="18"/>
              </w:rPr>
              <w:t>Nœud 2</w:t>
            </w:r>
          </w:p>
        </w:tc>
        <w:tc>
          <w:tcPr>
            <w:tcW w:w="2268" w:type="dxa"/>
            <w:shd w:val="clear" w:color="auto" w:fill="F5F7FA"/>
          </w:tcPr>
          <w:p w14:paraId="4CE6C395" w14:textId="77777777" w:rsidR="00A82C8A" w:rsidRDefault="00000000">
            <w:pPr>
              <w:spacing w:before="40" w:after="40"/>
            </w:pPr>
            <w:r>
              <w:rPr>
                <w:sz w:val="18"/>
              </w:rPr>
              <w:t>P1, R0</w:t>
            </w:r>
          </w:p>
        </w:tc>
        <w:tc>
          <w:tcPr>
            <w:tcW w:w="5386" w:type="dxa"/>
            <w:shd w:val="clear" w:color="auto" w:fill="F5F7FA"/>
          </w:tcPr>
          <w:p w14:paraId="4BEA0B30" w14:textId="77777777" w:rsidR="00A82C8A" w:rsidRDefault="00000000">
            <w:pPr>
              <w:spacing w:before="40" w:after="40"/>
            </w:pPr>
            <w:r>
              <w:rPr>
                <w:sz w:val="18"/>
              </w:rPr>
              <w:t>Shard primaire 1 + Réplica du shard 0</w:t>
            </w:r>
          </w:p>
        </w:tc>
      </w:tr>
      <w:tr w:rsidR="00A82C8A" w14:paraId="52605FD5" w14:textId="77777777">
        <w:trPr>
          <w:jc w:val="center"/>
        </w:trPr>
        <w:tc>
          <w:tcPr>
            <w:tcW w:w="1701" w:type="dxa"/>
          </w:tcPr>
          <w:p w14:paraId="0419E086" w14:textId="77777777" w:rsidR="00A82C8A" w:rsidRDefault="00000000">
            <w:pPr>
              <w:spacing w:before="40" w:after="40"/>
            </w:pPr>
            <w:r>
              <w:rPr>
                <w:sz w:val="18"/>
              </w:rPr>
              <w:t>Nœud 3</w:t>
            </w:r>
          </w:p>
        </w:tc>
        <w:tc>
          <w:tcPr>
            <w:tcW w:w="2268" w:type="dxa"/>
          </w:tcPr>
          <w:p w14:paraId="6FC71545" w14:textId="77777777" w:rsidR="00A82C8A" w:rsidRDefault="00000000">
            <w:pPr>
              <w:spacing w:before="40" w:after="40"/>
            </w:pPr>
            <w:r>
              <w:rPr>
                <w:sz w:val="18"/>
              </w:rPr>
              <w:t>P2, R1</w:t>
            </w:r>
          </w:p>
        </w:tc>
        <w:tc>
          <w:tcPr>
            <w:tcW w:w="5386" w:type="dxa"/>
          </w:tcPr>
          <w:p w14:paraId="4387F8CB" w14:textId="77777777" w:rsidR="00A82C8A" w:rsidRDefault="00000000">
            <w:pPr>
              <w:spacing w:before="40" w:after="40"/>
            </w:pPr>
            <w:r>
              <w:rPr>
                <w:sz w:val="18"/>
              </w:rPr>
              <w:t>Shard primaire 2 + Réplica du shard 1</w:t>
            </w:r>
          </w:p>
        </w:tc>
      </w:tr>
    </w:tbl>
    <w:p w14:paraId="56495149" w14:textId="77777777" w:rsidR="00A82C8A" w:rsidRDefault="00A82C8A"/>
    <w:p w14:paraId="55C02E5E" w14:textId="77777777" w:rsidR="00A82C8A" w:rsidRDefault="00000000">
      <w:r>
        <w:t>Si le Nœud 2 tombe en panne, les shards P1 et R0 sont perdus. Mais les réplicas R1 (sur Nœud 3) et le shard primaire P0 (sur Nœud 1) prennent le relais. Elasticsearch promeut automatiquement R1 en shard primaire et crée de nouveaux réplicas pour restaurer le niveau de réplication configuré.</w:t>
      </w:r>
    </w:p>
    <w:p w14:paraId="48BFA59D" w14:textId="77777777" w:rsidR="00A82C8A" w:rsidRDefault="00000000">
      <w:pPr>
        <w:pStyle w:val="Titre2"/>
        <w:spacing w:before="240" w:after="160"/>
      </w:pPr>
      <w:r>
        <w:rPr>
          <w:rFonts w:ascii="Calibri" w:hAnsi="Calibri"/>
          <w:color w:val="2C5F8A"/>
        </w:rPr>
        <w:t>2.4 L'Index Inversé - Le cœur d'Elasticsearch</w:t>
      </w:r>
    </w:p>
    <w:p w14:paraId="7B414D3A" w14:textId="77777777" w:rsidR="00A82C8A" w:rsidRDefault="00000000">
      <w:r>
        <w:t>L'index inversé (inverted index) est LA structure de données fondamentale qui permet à Elasticsearch d'être aussi rapide. C'est le concept le plus important de ce cours.</w:t>
      </w:r>
    </w:p>
    <w:p w14:paraId="133C9811" w14:textId="77777777" w:rsidR="00A82C8A" w:rsidRDefault="00000000">
      <w:r>
        <w:rPr>
          <w:b/>
          <w:color w:val="1B2A4A"/>
        </w:rPr>
        <w:t>Analogie : l'index d'un livre</w:t>
      </w:r>
    </w:p>
    <w:p w14:paraId="16A29088" w14:textId="77777777" w:rsidR="00A82C8A" w:rsidRDefault="00000000">
      <w:r>
        <w:t>Imaginez un livre de 500 pages. Vous cherchez toutes les pages qui parlent de 'scalabilité'. Deux approches s'offrent à vous :</w:t>
      </w:r>
    </w:p>
    <w:p w14:paraId="758F6867" w14:textId="77777777" w:rsidR="00A82C8A" w:rsidRDefault="00000000">
      <w:pPr>
        <w:pStyle w:val="Listepuces"/>
        <w:spacing w:after="60"/>
        <w:ind w:left="720"/>
      </w:pPr>
      <w:r>
        <w:rPr>
          <w:b/>
        </w:rPr>
        <w:t xml:space="preserve">Approche naïve : </w:t>
      </w:r>
      <w:r>
        <w:t>Lecture séquentielle : vous lisez les 500 pages une par une. C'est ce que fait une base relationnelle avec LIKE. C'est lent, inefficace, et ne passe pas à l'échelle.</w:t>
      </w:r>
    </w:p>
    <w:p w14:paraId="19A51DB3" w14:textId="77777777" w:rsidR="00A82C8A" w:rsidRDefault="00000000">
      <w:pPr>
        <w:pStyle w:val="Listepuces"/>
        <w:spacing w:after="60"/>
        <w:ind w:left="720"/>
      </w:pPr>
      <w:r>
        <w:rPr>
          <w:b/>
        </w:rPr>
        <w:t xml:space="preserve">Approche index inversé : </w:t>
      </w:r>
      <w:r>
        <w:t>Vous consultez l'index à la fin du livre : 'Scalabilité : pages 45, 78, 156, 302'. Vous trouvez instantanément les pages pertinentes. C'est ce que fait Elasticsearch.</w:t>
      </w:r>
    </w:p>
    <w:p w14:paraId="6E710D41" w14:textId="77777777" w:rsidR="00A82C8A" w:rsidRDefault="00000000">
      <w:r>
        <w:rPr>
          <w:b/>
          <w:color w:val="1B2A4A"/>
        </w:rPr>
        <w:t>Exemple détaillé</w:t>
      </w:r>
    </w:p>
    <w:p w14:paraId="02165D6B" w14:textId="77777777" w:rsidR="00A82C8A" w:rsidRDefault="00000000">
      <w:r>
        <w:t>Considérons trois documents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58EAC88" w14:textId="77777777">
        <w:tc>
          <w:tcPr>
            <w:tcW w:w="9406" w:type="dxa"/>
            <w:shd w:val="clear" w:color="auto" w:fill="E8ECF0"/>
          </w:tcPr>
          <w:p w14:paraId="2F0A8D71" w14:textId="77777777" w:rsidR="00A82C8A" w:rsidRDefault="00000000">
            <w:pPr>
              <w:spacing w:before="20" w:after="20" w:line="240" w:lineRule="auto"/>
            </w:pPr>
            <w:r>
              <w:rPr>
                <w:rFonts w:ascii="Courier New" w:hAnsi="Courier New"/>
                <w:color w:val="1A1A2E"/>
                <w:sz w:val="18"/>
              </w:rPr>
              <w:t>Document 1 : "Le petit chat est noir"</w:t>
            </w:r>
          </w:p>
          <w:p w14:paraId="42E0EB0A" w14:textId="77777777" w:rsidR="00A82C8A" w:rsidRDefault="00000000">
            <w:pPr>
              <w:spacing w:before="20" w:after="20" w:line="240" w:lineRule="auto"/>
            </w:pPr>
            <w:r>
              <w:rPr>
                <w:rFonts w:ascii="Courier New" w:hAnsi="Courier New"/>
                <w:color w:val="1A1A2E"/>
                <w:sz w:val="18"/>
              </w:rPr>
              <w:t>Document 2 : "Le grand chien est blanc"</w:t>
            </w:r>
          </w:p>
          <w:p w14:paraId="49A5B7F2" w14:textId="77777777" w:rsidR="00A82C8A" w:rsidRDefault="00000000">
            <w:pPr>
              <w:spacing w:before="20" w:after="20" w:line="240" w:lineRule="auto"/>
            </w:pPr>
            <w:r>
              <w:rPr>
                <w:rFonts w:ascii="Courier New" w:hAnsi="Courier New"/>
                <w:color w:val="1A1A2E"/>
                <w:sz w:val="18"/>
              </w:rPr>
              <w:t>Document 3 : "Le petit chien est noir"</w:t>
            </w:r>
          </w:p>
        </w:tc>
      </w:tr>
    </w:tbl>
    <w:p w14:paraId="7D7DD3A4" w14:textId="77777777" w:rsidR="00A82C8A" w:rsidRDefault="00A82C8A"/>
    <w:p w14:paraId="5F2D2C8B" w14:textId="77777777" w:rsidR="00A82C8A" w:rsidRDefault="00000000">
      <w:r>
        <w:t>L'index inversé construit par Elasticsearch ressemblera à ceci :</w:t>
      </w:r>
    </w:p>
    <w:tbl>
      <w:tblPr>
        <w:tblStyle w:val="Grilledutableau"/>
        <w:tblW w:w="0" w:type="auto"/>
        <w:jc w:val="center"/>
        <w:tblLook w:val="04A0" w:firstRow="1" w:lastRow="0" w:firstColumn="1" w:lastColumn="0" w:noHBand="0" w:noVBand="1"/>
      </w:tblPr>
      <w:tblGrid>
        <w:gridCol w:w="2268"/>
        <w:gridCol w:w="3402"/>
        <w:gridCol w:w="2835"/>
      </w:tblGrid>
      <w:tr w:rsidR="00A82C8A" w14:paraId="1BD43C13" w14:textId="77777777">
        <w:trPr>
          <w:jc w:val="center"/>
        </w:trPr>
        <w:tc>
          <w:tcPr>
            <w:tcW w:w="2268" w:type="dxa"/>
            <w:shd w:val="clear" w:color="auto" w:fill="1B2A4A"/>
          </w:tcPr>
          <w:p w14:paraId="6312B4F9" w14:textId="77777777" w:rsidR="00A82C8A" w:rsidRDefault="00000000">
            <w:pPr>
              <w:jc w:val="center"/>
            </w:pPr>
            <w:r>
              <w:rPr>
                <w:b/>
                <w:color w:val="FFFFFF"/>
                <w:sz w:val="20"/>
              </w:rPr>
              <w:lastRenderedPageBreak/>
              <w:t>Terme</w:t>
            </w:r>
          </w:p>
        </w:tc>
        <w:tc>
          <w:tcPr>
            <w:tcW w:w="3402" w:type="dxa"/>
            <w:shd w:val="clear" w:color="auto" w:fill="1B2A4A"/>
          </w:tcPr>
          <w:p w14:paraId="5FB5A48C" w14:textId="77777777" w:rsidR="00A82C8A" w:rsidRDefault="00000000">
            <w:pPr>
              <w:jc w:val="center"/>
            </w:pPr>
            <w:r>
              <w:rPr>
                <w:b/>
                <w:color w:val="FFFFFF"/>
                <w:sz w:val="20"/>
              </w:rPr>
              <w:t>Documents (Posting List)</w:t>
            </w:r>
          </w:p>
        </w:tc>
        <w:tc>
          <w:tcPr>
            <w:tcW w:w="2835" w:type="dxa"/>
            <w:shd w:val="clear" w:color="auto" w:fill="1B2A4A"/>
          </w:tcPr>
          <w:p w14:paraId="567684DF" w14:textId="77777777" w:rsidR="00A82C8A" w:rsidRDefault="00000000">
            <w:pPr>
              <w:jc w:val="center"/>
            </w:pPr>
            <w:r>
              <w:rPr>
                <w:b/>
                <w:color w:val="FFFFFF"/>
                <w:sz w:val="20"/>
              </w:rPr>
              <w:t>Fréquence documentaire</w:t>
            </w:r>
          </w:p>
        </w:tc>
      </w:tr>
      <w:tr w:rsidR="00A82C8A" w14:paraId="50BA9B8A" w14:textId="77777777">
        <w:trPr>
          <w:jc w:val="center"/>
        </w:trPr>
        <w:tc>
          <w:tcPr>
            <w:tcW w:w="2268" w:type="dxa"/>
          </w:tcPr>
          <w:p w14:paraId="38116F4F" w14:textId="77777777" w:rsidR="00A82C8A" w:rsidRDefault="00000000">
            <w:pPr>
              <w:spacing w:before="40" w:after="40"/>
            </w:pPr>
            <w:r>
              <w:rPr>
                <w:sz w:val="18"/>
              </w:rPr>
              <w:t>le</w:t>
            </w:r>
          </w:p>
        </w:tc>
        <w:tc>
          <w:tcPr>
            <w:tcW w:w="3402" w:type="dxa"/>
          </w:tcPr>
          <w:p w14:paraId="0FE7EB57" w14:textId="77777777" w:rsidR="00A82C8A" w:rsidRDefault="00000000">
            <w:pPr>
              <w:spacing w:before="40" w:after="40"/>
            </w:pPr>
            <w:r>
              <w:rPr>
                <w:sz w:val="18"/>
              </w:rPr>
              <w:t>1, 2, 3</w:t>
            </w:r>
          </w:p>
        </w:tc>
        <w:tc>
          <w:tcPr>
            <w:tcW w:w="2835" w:type="dxa"/>
          </w:tcPr>
          <w:p w14:paraId="4F3C2094" w14:textId="77777777" w:rsidR="00A82C8A" w:rsidRDefault="00000000">
            <w:pPr>
              <w:spacing w:before="40" w:after="40"/>
            </w:pPr>
            <w:r>
              <w:rPr>
                <w:sz w:val="18"/>
              </w:rPr>
              <w:t>3</w:t>
            </w:r>
          </w:p>
        </w:tc>
      </w:tr>
      <w:tr w:rsidR="00A82C8A" w14:paraId="3FDF0ED5" w14:textId="77777777">
        <w:trPr>
          <w:jc w:val="center"/>
        </w:trPr>
        <w:tc>
          <w:tcPr>
            <w:tcW w:w="2268" w:type="dxa"/>
            <w:shd w:val="clear" w:color="auto" w:fill="F5F7FA"/>
          </w:tcPr>
          <w:p w14:paraId="21EDEBCE" w14:textId="77777777" w:rsidR="00A82C8A" w:rsidRDefault="00000000">
            <w:pPr>
              <w:spacing w:before="40" w:after="40"/>
            </w:pPr>
            <w:r>
              <w:rPr>
                <w:sz w:val="18"/>
              </w:rPr>
              <w:t>petit</w:t>
            </w:r>
          </w:p>
        </w:tc>
        <w:tc>
          <w:tcPr>
            <w:tcW w:w="3402" w:type="dxa"/>
            <w:shd w:val="clear" w:color="auto" w:fill="F5F7FA"/>
          </w:tcPr>
          <w:p w14:paraId="3F7BFC2D" w14:textId="77777777" w:rsidR="00A82C8A" w:rsidRDefault="00000000">
            <w:pPr>
              <w:spacing w:before="40" w:after="40"/>
            </w:pPr>
            <w:r>
              <w:rPr>
                <w:sz w:val="18"/>
              </w:rPr>
              <w:t>1, 3</w:t>
            </w:r>
          </w:p>
        </w:tc>
        <w:tc>
          <w:tcPr>
            <w:tcW w:w="2835" w:type="dxa"/>
            <w:shd w:val="clear" w:color="auto" w:fill="F5F7FA"/>
          </w:tcPr>
          <w:p w14:paraId="128628FC" w14:textId="77777777" w:rsidR="00A82C8A" w:rsidRDefault="00000000">
            <w:pPr>
              <w:spacing w:before="40" w:after="40"/>
            </w:pPr>
            <w:r>
              <w:rPr>
                <w:sz w:val="18"/>
              </w:rPr>
              <w:t>2</w:t>
            </w:r>
          </w:p>
        </w:tc>
      </w:tr>
      <w:tr w:rsidR="00A82C8A" w14:paraId="684F6F74" w14:textId="77777777">
        <w:trPr>
          <w:jc w:val="center"/>
        </w:trPr>
        <w:tc>
          <w:tcPr>
            <w:tcW w:w="2268" w:type="dxa"/>
          </w:tcPr>
          <w:p w14:paraId="6B48DF90" w14:textId="77777777" w:rsidR="00A82C8A" w:rsidRDefault="00000000">
            <w:pPr>
              <w:spacing w:before="40" w:after="40"/>
            </w:pPr>
            <w:r>
              <w:rPr>
                <w:sz w:val="18"/>
              </w:rPr>
              <w:t>chat</w:t>
            </w:r>
          </w:p>
        </w:tc>
        <w:tc>
          <w:tcPr>
            <w:tcW w:w="3402" w:type="dxa"/>
          </w:tcPr>
          <w:p w14:paraId="65B57D83" w14:textId="77777777" w:rsidR="00A82C8A" w:rsidRDefault="00000000">
            <w:pPr>
              <w:spacing w:before="40" w:after="40"/>
            </w:pPr>
            <w:r>
              <w:rPr>
                <w:sz w:val="18"/>
              </w:rPr>
              <w:t>1</w:t>
            </w:r>
          </w:p>
        </w:tc>
        <w:tc>
          <w:tcPr>
            <w:tcW w:w="2835" w:type="dxa"/>
          </w:tcPr>
          <w:p w14:paraId="7E9D017F" w14:textId="77777777" w:rsidR="00A82C8A" w:rsidRDefault="00000000">
            <w:pPr>
              <w:spacing w:before="40" w:after="40"/>
            </w:pPr>
            <w:r>
              <w:rPr>
                <w:sz w:val="18"/>
              </w:rPr>
              <w:t>1</w:t>
            </w:r>
          </w:p>
        </w:tc>
      </w:tr>
      <w:tr w:rsidR="00A82C8A" w14:paraId="381D9E8A" w14:textId="77777777">
        <w:trPr>
          <w:jc w:val="center"/>
        </w:trPr>
        <w:tc>
          <w:tcPr>
            <w:tcW w:w="2268" w:type="dxa"/>
            <w:shd w:val="clear" w:color="auto" w:fill="F5F7FA"/>
          </w:tcPr>
          <w:p w14:paraId="4A739AD1" w14:textId="77777777" w:rsidR="00A82C8A" w:rsidRDefault="00000000">
            <w:pPr>
              <w:spacing w:before="40" w:after="40"/>
            </w:pPr>
            <w:r>
              <w:rPr>
                <w:sz w:val="18"/>
              </w:rPr>
              <w:t>est</w:t>
            </w:r>
          </w:p>
        </w:tc>
        <w:tc>
          <w:tcPr>
            <w:tcW w:w="3402" w:type="dxa"/>
            <w:shd w:val="clear" w:color="auto" w:fill="F5F7FA"/>
          </w:tcPr>
          <w:p w14:paraId="5007306C" w14:textId="77777777" w:rsidR="00A82C8A" w:rsidRDefault="00000000">
            <w:pPr>
              <w:spacing w:before="40" w:after="40"/>
            </w:pPr>
            <w:r>
              <w:rPr>
                <w:sz w:val="18"/>
              </w:rPr>
              <w:t>1, 2, 3</w:t>
            </w:r>
          </w:p>
        </w:tc>
        <w:tc>
          <w:tcPr>
            <w:tcW w:w="2835" w:type="dxa"/>
            <w:shd w:val="clear" w:color="auto" w:fill="F5F7FA"/>
          </w:tcPr>
          <w:p w14:paraId="3ED979AC" w14:textId="77777777" w:rsidR="00A82C8A" w:rsidRDefault="00000000">
            <w:pPr>
              <w:spacing w:before="40" w:after="40"/>
            </w:pPr>
            <w:r>
              <w:rPr>
                <w:sz w:val="18"/>
              </w:rPr>
              <w:t>3</w:t>
            </w:r>
          </w:p>
        </w:tc>
      </w:tr>
      <w:tr w:rsidR="00A82C8A" w14:paraId="22B716D9" w14:textId="77777777">
        <w:trPr>
          <w:jc w:val="center"/>
        </w:trPr>
        <w:tc>
          <w:tcPr>
            <w:tcW w:w="2268" w:type="dxa"/>
          </w:tcPr>
          <w:p w14:paraId="6357F2EA" w14:textId="77777777" w:rsidR="00A82C8A" w:rsidRDefault="00000000">
            <w:pPr>
              <w:spacing w:before="40" w:after="40"/>
            </w:pPr>
            <w:r>
              <w:rPr>
                <w:sz w:val="18"/>
              </w:rPr>
              <w:t>noir</w:t>
            </w:r>
          </w:p>
        </w:tc>
        <w:tc>
          <w:tcPr>
            <w:tcW w:w="3402" w:type="dxa"/>
          </w:tcPr>
          <w:p w14:paraId="400EF298" w14:textId="77777777" w:rsidR="00A82C8A" w:rsidRDefault="00000000">
            <w:pPr>
              <w:spacing w:before="40" w:after="40"/>
            </w:pPr>
            <w:r>
              <w:rPr>
                <w:sz w:val="18"/>
              </w:rPr>
              <w:t>1, 3</w:t>
            </w:r>
          </w:p>
        </w:tc>
        <w:tc>
          <w:tcPr>
            <w:tcW w:w="2835" w:type="dxa"/>
          </w:tcPr>
          <w:p w14:paraId="187D872A" w14:textId="77777777" w:rsidR="00A82C8A" w:rsidRDefault="00000000">
            <w:pPr>
              <w:spacing w:before="40" w:after="40"/>
            </w:pPr>
            <w:r>
              <w:rPr>
                <w:sz w:val="18"/>
              </w:rPr>
              <w:t>2</w:t>
            </w:r>
          </w:p>
        </w:tc>
      </w:tr>
      <w:tr w:rsidR="00A82C8A" w14:paraId="5A211EC1" w14:textId="77777777">
        <w:trPr>
          <w:jc w:val="center"/>
        </w:trPr>
        <w:tc>
          <w:tcPr>
            <w:tcW w:w="2268" w:type="dxa"/>
            <w:shd w:val="clear" w:color="auto" w:fill="F5F7FA"/>
          </w:tcPr>
          <w:p w14:paraId="64F44C56" w14:textId="77777777" w:rsidR="00A82C8A" w:rsidRDefault="00000000">
            <w:pPr>
              <w:spacing w:before="40" w:after="40"/>
            </w:pPr>
            <w:r>
              <w:rPr>
                <w:sz w:val="18"/>
              </w:rPr>
              <w:t>grand</w:t>
            </w:r>
          </w:p>
        </w:tc>
        <w:tc>
          <w:tcPr>
            <w:tcW w:w="3402" w:type="dxa"/>
            <w:shd w:val="clear" w:color="auto" w:fill="F5F7FA"/>
          </w:tcPr>
          <w:p w14:paraId="0B21605A" w14:textId="77777777" w:rsidR="00A82C8A" w:rsidRDefault="00000000">
            <w:pPr>
              <w:spacing w:before="40" w:after="40"/>
            </w:pPr>
            <w:r>
              <w:rPr>
                <w:sz w:val="18"/>
              </w:rPr>
              <w:t>2</w:t>
            </w:r>
          </w:p>
        </w:tc>
        <w:tc>
          <w:tcPr>
            <w:tcW w:w="2835" w:type="dxa"/>
            <w:shd w:val="clear" w:color="auto" w:fill="F5F7FA"/>
          </w:tcPr>
          <w:p w14:paraId="1A7A1FC2" w14:textId="77777777" w:rsidR="00A82C8A" w:rsidRDefault="00000000">
            <w:pPr>
              <w:spacing w:before="40" w:after="40"/>
            </w:pPr>
            <w:r>
              <w:rPr>
                <w:sz w:val="18"/>
              </w:rPr>
              <w:t>1</w:t>
            </w:r>
          </w:p>
        </w:tc>
      </w:tr>
      <w:tr w:rsidR="00A82C8A" w14:paraId="013B9A48" w14:textId="77777777">
        <w:trPr>
          <w:jc w:val="center"/>
        </w:trPr>
        <w:tc>
          <w:tcPr>
            <w:tcW w:w="2268" w:type="dxa"/>
          </w:tcPr>
          <w:p w14:paraId="43A5C4AE" w14:textId="77777777" w:rsidR="00A82C8A" w:rsidRDefault="00000000">
            <w:pPr>
              <w:spacing w:before="40" w:after="40"/>
            </w:pPr>
            <w:r>
              <w:rPr>
                <w:sz w:val="18"/>
              </w:rPr>
              <w:t>chien</w:t>
            </w:r>
          </w:p>
        </w:tc>
        <w:tc>
          <w:tcPr>
            <w:tcW w:w="3402" w:type="dxa"/>
          </w:tcPr>
          <w:p w14:paraId="497716A2" w14:textId="77777777" w:rsidR="00A82C8A" w:rsidRDefault="00000000">
            <w:pPr>
              <w:spacing w:before="40" w:after="40"/>
            </w:pPr>
            <w:r>
              <w:rPr>
                <w:sz w:val="18"/>
              </w:rPr>
              <w:t>2, 3</w:t>
            </w:r>
          </w:p>
        </w:tc>
        <w:tc>
          <w:tcPr>
            <w:tcW w:w="2835" w:type="dxa"/>
          </w:tcPr>
          <w:p w14:paraId="78AC335E" w14:textId="77777777" w:rsidR="00A82C8A" w:rsidRDefault="00000000">
            <w:pPr>
              <w:spacing w:before="40" w:after="40"/>
            </w:pPr>
            <w:r>
              <w:rPr>
                <w:sz w:val="18"/>
              </w:rPr>
              <w:t>2</w:t>
            </w:r>
          </w:p>
        </w:tc>
      </w:tr>
      <w:tr w:rsidR="00A82C8A" w14:paraId="58844942" w14:textId="77777777">
        <w:trPr>
          <w:jc w:val="center"/>
        </w:trPr>
        <w:tc>
          <w:tcPr>
            <w:tcW w:w="2268" w:type="dxa"/>
            <w:shd w:val="clear" w:color="auto" w:fill="F5F7FA"/>
          </w:tcPr>
          <w:p w14:paraId="669A7CAB" w14:textId="77777777" w:rsidR="00A82C8A" w:rsidRDefault="00000000">
            <w:pPr>
              <w:spacing w:before="40" w:after="40"/>
            </w:pPr>
            <w:r>
              <w:rPr>
                <w:sz w:val="18"/>
              </w:rPr>
              <w:t>blanc</w:t>
            </w:r>
          </w:p>
        </w:tc>
        <w:tc>
          <w:tcPr>
            <w:tcW w:w="3402" w:type="dxa"/>
            <w:shd w:val="clear" w:color="auto" w:fill="F5F7FA"/>
          </w:tcPr>
          <w:p w14:paraId="4FAD9505" w14:textId="77777777" w:rsidR="00A82C8A" w:rsidRDefault="00000000">
            <w:pPr>
              <w:spacing w:before="40" w:after="40"/>
            </w:pPr>
            <w:r>
              <w:rPr>
                <w:sz w:val="18"/>
              </w:rPr>
              <w:t>2</w:t>
            </w:r>
          </w:p>
        </w:tc>
        <w:tc>
          <w:tcPr>
            <w:tcW w:w="2835" w:type="dxa"/>
            <w:shd w:val="clear" w:color="auto" w:fill="F5F7FA"/>
          </w:tcPr>
          <w:p w14:paraId="513AD182" w14:textId="77777777" w:rsidR="00A82C8A" w:rsidRDefault="00000000">
            <w:pPr>
              <w:spacing w:before="40" w:after="40"/>
            </w:pPr>
            <w:r>
              <w:rPr>
                <w:sz w:val="18"/>
              </w:rPr>
              <w:t>1</w:t>
            </w:r>
          </w:p>
        </w:tc>
      </w:tr>
    </w:tbl>
    <w:p w14:paraId="65FB4B6E" w14:textId="77777777" w:rsidR="00A82C8A" w:rsidRDefault="00A82C8A"/>
    <w:p w14:paraId="7489AEB9" w14:textId="77777777" w:rsidR="00A82C8A" w:rsidRDefault="00000000">
      <w:r>
        <w:t>Désormais, quand un utilisateur cherche 'petit chien', Elasticsearch consulte l'index inversé :</w:t>
      </w:r>
    </w:p>
    <w:p w14:paraId="6100E165" w14:textId="77777777" w:rsidR="00A82C8A" w:rsidRDefault="00000000">
      <w:pPr>
        <w:pStyle w:val="Listepuces"/>
        <w:spacing w:after="60"/>
        <w:ind w:left="720"/>
      </w:pPr>
      <w:r>
        <w:t>'petit' --&gt; documents 1, 3</w:t>
      </w:r>
    </w:p>
    <w:p w14:paraId="79D3D8FF" w14:textId="77777777" w:rsidR="00A82C8A" w:rsidRDefault="00000000">
      <w:pPr>
        <w:pStyle w:val="Listepuces"/>
        <w:spacing w:after="60"/>
        <w:ind w:left="720"/>
      </w:pPr>
      <w:r>
        <w:t>'chien' --&gt; documents 2, 3</w:t>
      </w:r>
    </w:p>
    <w:p w14:paraId="4F38B1C3" w14:textId="77777777" w:rsidR="00A82C8A" w:rsidRDefault="00000000">
      <w:pPr>
        <w:pStyle w:val="Listepuces"/>
        <w:spacing w:after="60"/>
        <w:ind w:left="720"/>
      </w:pPr>
      <w:r>
        <w:t>Intersection : document 3 (contient les deux termes) est le plus pertinent</w:t>
      </w:r>
    </w:p>
    <w:p w14:paraId="4D085ABC" w14:textId="77777777" w:rsidR="00A82C8A" w:rsidRDefault="00000000">
      <w:pPr>
        <w:pStyle w:val="Listepuces"/>
        <w:spacing w:after="60"/>
        <w:ind w:left="720"/>
      </w:pPr>
      <w:r>
        <w:t>Union : documents 1, 2, 3 sont tous potentiellement pertinents, avec des scores différents</w:t>
      </w:r>
    </w:p>
    <w:p w14:paraId="548DB06B" w14:textId="77777777" w:rsidR="00A82C8A" w:rsidRDefault="00000000">
      <w:r>
        <w:rPr>
          <w:b/>
          <w:color w:val="1B2A4A"/>
        </w:rPr>
        <w:t>Complexité algorithmique</w:t>
      </w:r>
    </w:p>
    <w:p w14:paraId="5AB5D5B5" w14:textId="77777777" w:rsidR="00A82C8A" w:rsidRDefault="00000000">
      <w:r>
        <w:t>La recherche dans un index inversé est extrêmement rapide : le dictionnaire des termes permet un accès quasi-instantané (complexité logarithmique O(log n) ou O(1) selon l'implémentation), contre O(n) pour un scan séquentiel. C'est cette différence fondamentale qui explique les performances spectaculaires d'Elasticsearch.</w:t>
      </w:r>
    </w:p>
    <w:p w14:paraId="0CD45C9F" w14:textId="77777777" w:rsidR="00A82C8A" w:rsidRDefault="00000000">
      <w:r>
        <w:rPr>
          <w:b/>
          <w:color w:val="1B2A4A"/>
        </w:rPr>
        <w:t>Structures de données avancées</w:t>
      </w:r>
    </w:p>
    <w:p w14:paraId="49F1E766" w14:textId="77777777" w:rsidR="00A82C8A" w:rsidRDefault="00000000">
      <w:r>
        <w:t>En pratique, Elasticsearch/Lucene utilise des structures de données très optimisées pour l'index inversé :</w:t>
      </w:r>
    </w:p>
    <w:p w14:paraId="60471144" w14:textId="77777777" w:rsidR="00A82C8A" w:rsidRDefault="00000000">
      <w:pPr>
        <w:pStyle w:val="Listepuces"/>
        <w:spacing w:after="60"/>
        <w:ind w:left="720"/>
      </w:pPr>
      <w:r>
        <w:t>FST (Finite State Transducer) : structure compacte pour stocker le dictionnaire des termes. Permet un accès en O(m) où m est la longueur du terme, indépendamment du nombre de termes.</w:t>
      </w:r>
    </w:p>
    <w:p w14:paraId="216E360C" w14:textId="77777777" w:rsidR="00A82C8A" w:rsidRDefault="00000000">
      <w:pPr>
        <w:pStyle w:val="Listepuces"/>
        <w:spacing w:after="60"/>
        <w:ind w:left="720"/>
      </w:pPr>
      <w:r>
        <w:t>Posting Lists compressées : les listes de documents sont compressées avec des algorithmes comme Frame of Reference (FOR) et PForDelta pour minimiser l'espace disque et la mémoire.</w:t>
      </w:r>
    </w:p>
    <w:p w14:paraId="1C1C23C2" w14:textId="77777777" w:rsidR="00A82C8A" w:rsidRDefault="00000000">
      <w:pPr>
        <w:pStyle w:val="Listepuces"/>
        <w:spacing w:after="60"/>
        <w:ind w:left="720"/>
      </w:pPr>
      <w:r>
        <w:t>Skip Lists : permettent de parcourir efficacement les posting lists lors des intersections et des unions.</w:t>
      </w:r>
    </w:p>
    <w:p w14:paraId="7E948232" w14:textId="77777777" w:rsidR="00A82C8A" w:rsidRDefault="00000000">
      <w:pPr>
        <w:pStyle w:val="Listepuces"/>
        <w:spacing w:after="60"/>
        <w:ind w:left="720"/>
      </w:pPr>
      <w:r>
        <w:t>Doc Values : colonnes inversées stockées sur disque pour les tri et les agrégations, évitant de charger tout en mémoire.</w:t>
      </w:r>
    </w:p>
    <w:p w14:paraId="2253A543" w14:textId="77777777" w:rsidR="00A82C8A" w:rsidRDefault="00000000">
      <w:pPr>
        <w:jc w:val="center"/>
      </w:pPr>
      <w:r>
        <w:rPr>
          <w:noProof/>
        </w:rPr>
        <w:lastRenderedPageBreak/>
        <w:drawing>
          <wp:inline distT="0" distB="0" distL="0" distR="0" wp14:anchorId="3954BF56" wp14:editId="033D1E0F">
            <wp:extent cx="5486400" cy="3155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rted_index.png"/>
                    <pic:cNvPicPr/>
                  </pic:nvPicPr>
                  <pic:blipFill>
                    <a:blip r:embed="rId8"/>
                    <a:stretch>
                      <a:fillRect/>
                    </a:stretch>
                  </pic:blipFill>
                  <pic:spPr>
                    <a:xfrm>
                      <a:off x="0" y="0"/>
                      <a:ext cx="5486400" cy="3155425"/>
                    </a:xfrm>
                    <a:prstGeom prst="rect">
                      <a:avLst/>
                    </a:prstGeom>
                  </pic:spPr>
                </pic:pic>
              </a:graphicData>
            </a:graphic>
          </wp:inline>
        </w:drawing>
      </w:r>
    </w:p>
    <w:p w14:paraId="7DF7C0CB" w14:textId="77777777" w:rsidR="00A82C8A" w:rsidRDefault="00000000">
      <w:pPr>
        <w:spacing w:before="80" w:after="200"/>
        <w:jc w:val="center"/>
      </w:pPr>
      <w:r>
        <w:rPr>
          <w:i/>
          <w:color w:val="666666"/>
          <w:sz w:val="18"/>
        </w:rPr>
        <w:t>Figure 3 : Principe de l'index inversé — des documents aux termes indexés</w:t>
      </w:r>
    </w:p>
    <w:p w14:paraId="24AC3A90" w14:textId="77777777" w:rsidR="00A82C8A" w:rsidRDefault="00000000">
      <w:pPr>
        <w:pStyle w:val="Titre2"/>
        <w:spacing w:before="240" w:after="160"/>
      </w:pPr>
      <w:r>
        <w:rPr>
          <w:rFonts w:ascii="Calibri" w:hAnsi="Calibri"/>
          <w:color w:val="2C5F8A"/>
        </w:rPr>
        <w:t>2.5 Le Mapping</w:t>
      </w:r>
    </w:p>
    <w:p w14:paraId="7E4F61BA" w14:textId="77777777" w:rsidR="00A82C8A" w:rsidRDefault="00000000">
      <w:r>
        <w:t>Le mapping est la définition du schéma de vos données dans Elasticsearch. Il détermine comment chaque champ d'un document est stocké et indexé. C'est l'équivalent du DDL (CREATE TABLE) en SQL.</w:t>
      </w:r>
    </w:p>
    <w:p w14:paraId="46651E59" w14:textId="77777777" w:rsidR="00A82C8A" w:rsidRDefault="00000000">
      <w:r>
        <w:rPr>
          <w:b/>
          <w:color w:val="1B2A4A"/>
        </w:rPr>
        <w:t>Types de données principaux</w:t>
      </w:r>
    </w:p>
    <w:tbl>
      <w:tblPr>
        <w:tblStyle w:val="Grilledutableau"/>
        <w:tblW w:w="0" w:type="auto"/>
        <w:jc w:val="center"/>
        <w:tblLook w:val="04A0" w:firstRow="1" w:lastRow="0" w:firstColumn="1" w:lastColumn="0" w:noHBand="0" w:noVBand="1"/>
      </w:tblPr>
      <w:tblGrid>
        <w:gridCol w:w="2551"/>
        <w:gridCol w:w="3969"/>
        <w:gridCol w:w="2835"/>
      </w:tblGrid>
      <w:tr w:rsidR="00A82C8A" w14:paraId="5E662118" w14:textId="77777777">
        <w:trPr>
          <w:jc w:val="center"/>
        </w:trPr>
        <w:tc>
          <w:tcPr>
            <w:tcW w:w="2551" w:type="dxa"/>
            <w:shd w:val="clear" w:color="auto" w:fill="1B2A4A"/>
          </w:tcPr>
          <w:p w14:paraId="304A06E3" w14:textId="77777777" w:rsidR="00A82C8A" w:rsidRDefault="00000000">
            <w:pPr>
              <w:jc w:val="center"/>
            </w:pPr>
            <w:r>
              <w:rPr>
                <w:b/>
                <w:color w:val="FFFFFF"/>
                <w:sz w:val="20"/>
              </w:rPr>
              <w:t>Type</w:t>
            </w:r>
          </w:p>
        </w:tc>
        <w:tc>
          <w:tcPr>
            <w:tcW w:w="3969" w:type="dxa"/>
            <w:shd w:val="clear" w:color="auto" w:fill="1B2A4A"/>
          </w:tcPr>
          <w:p w14:paraId="22F7020A" w14:textId="77777777" w:rsidR="00A82C8A" w:rsidRDefault="00000000">
            <w:pPr>
              <w:jc w:val="center"/>
            </w:pPr>
            <w:r>
              <w:rPr>
                <w:b/>
                <w:color w:val="FFFFFF"/>
                <w:sz w:val="20"/>
              </w:rPr>
              <w:t>Description</w:t>
            </w:r>
          </w:p>
        </w:tc>
        <w:tc>
          <w:tcPr>
            <w:tcW w:w="2835" w:type="dxa"/>
            <w:shd w:val="clear" w:color="auto" w:fill="1B2A4A"/>
          </w:tcPr>
          <w:p w14:paraId="79160FB9" w14:textId="77777777" w:rsidR="00A82C8A" w:rsidRDefault="00000000">
            <w:pPr>
              <w:jc w:val="center"/>
            </w:pPr>
            <w:r>
              <w:rPr>
                <w:b/>
                <w:color w:val="FFFFFF"/>
                <w:sz w:val="20"/>
              </w:rPr>
              <w:t>Exemple d'usage</w:t>
            </w:r>
          </w:p>
        </w:tc>
      </w:tr>
      <w:tr w:rsidR="00A82C8A" w14:paraId="7E5DC6B3" w14:textId="77777777">
        <w:trPr>
          <w:jc w:val="center"/>
        </w:trPr>
        <w:tc>
          <w:tcPr>
            <w:tcW w:w="2551" w:type="dxa"/>
          </w:tcPr>
          <w:p w14:paraId="0F107D59" w14:textId="77777777" w:rsidR="00A82C8A" w:rsidRDefault="00000000">
            <w:pPr>
              <w:spacing w:before="40" w:after="40"/>
            </w:pPr>
            <w:r>
              <w:rPr>
                <w:sz w:val="18"/>
              </w:rPr>
              <w:t>text</w:t>
            </w:r>
          </w:p>
        </w:tc>
        <w:tc>
          <w:tcPr>
            <w:tcW w:w="3969" w:type="dxa"/>
          </w:tcPr>
          <w:p w14:paraId="06A57AD4" w14:textId="77777777" w:rsidR="00A82C8A" w:rsidRDefault="00000000">
            <w:pPr>
              <w:spacing w:before="40" w:after="40"/>
            </w:pPr>
            <w:r>
              <w:rPr>
                <w:sz w:val="18"/>
              </w:rPr>
              <w:t>Texte analysé (tokenisé), pour la recherche full-text</w:t>
            </w:r>
          </w:p>
        </w:tc>
        <w:tc>
          <w:tcPr>
            <w:tcW w:w="2835" w:type="dxa"/>
          </w:tcPr>
          <w:p w14:paraId="1565D309" w14:textId="77777777" w:rsidR="00A82C8A" w:rsidRDefault="00000000">
            <w:pPr>
              <w:spacing w:before="40" w:after="40"/>
            </w:pPr>
            <w:r>
              <w:rPr>
                <w:sz w:val="18"/>
              </w:rPr>
              <w:t>Titre, description, contenu</w:t>
            </w:r>
          </w:p>
        </w:tc>
      </w:tr>
      <w:tr w:rsidR="00A82C8A" w14:paraId="38C408C0" w14:textId="77777777">
        <w:trPr>
          <w:jc w:val="center"/>
        </w:trPr>
        <w:tc>
          <w:tcPr>
            <w:tcW w:w="2551" w:type="dxa"/>
            <w:shd w:val="clear" w:color="auto" w:fill="F5F7FA"/>
          </w:tcPr>
          <w:p w14:paraId="6E9CB756" w14:textId="77777777" w:rsidR="00A82C8A" w:rsidRDefault="00000000">
            <w:pPr>
              <w:spacing w:before="40" w:after="40"/>
            </w:pPr>
            <w:r>
              <w:rPr>
                <w:sz w:val="18"/>
              </w:rPr>
              <w:t>keyword</w:t>
            </w:r>
          </w:p>
        </w:tc>
        <w:tc>
          <w:tcPr>
            <w:tcW w:w="3969" w:type="dxa"/>
            <w:shd w:val="clear" w:color="auto" w:fill="F5F7FA"/>
          </w:tcPr>
          <w:p w14:paraId="0D325741" w14:textId="77777777" w:rsidR="00A82C8A" w:rsidRDefault="00000000">
            <w:pPr>
              <w:spacing w:before="40" w:after="40"/>
            </w:pPr>
            <w:r>
              <w:rPr>
                <w:sz w:val="18"/>
              </w:rPr>
              <w:t>Chaîne exacte, non analysée, pour filtrage et tri</w:t>
            </w:r>
          </w:p>
        </w:tc>
        <w:tc>
          <w:tcPr>
            <w:tcW w:w="2835" w:type="dxa"/>
            <w:shd w:val="clear" w:color="auto" w:fill="F5F7FA"/>
          </w:tcPr>
          <w:p w14:paraId="5F4A1993" w14:textId="77777777" w:rsidR="00A82C8A" w:rsidRDefault="00000000">
            <w:pPr>
              <w:spacing w:before="40" w:after="40"/>
            </w:pPr>
            <w:r>
              <w:rPr>
                <w:sz w:val="18"/>
              </w:rPr>
              <w:t>Statut, catégorie, email</w:t>
            </w:r>
          </w:p>
        </w:tc>
      </w:tr>
      <w:tr w:rsidR="00A82C8A" w14:paraId="6C531574" w14:textId="77777777">
        <w:trPr>
          <w:jc w:val="center"/>
        </w:trPr>
        <w:tc>
          <w:tcPr>
            <w:tcW w:w="2551" w:type="dxa"/>
          </w:tcPr>
          <w:p w14:paraId="53907A40" w14:textId="77777777" w:rsidR="00A82C8A" w:rsidRDefault="00000000">
            <w:pPr>
              <w:spacing w:before="40" w:after="40"/>
            </w:pPr>
            <w:r>
              <w:rPr>
                <w:sz w:val="18"/>
              </w:rPr>
              <w:t>long, integer, short, byte</w:t>
            </w:r>
          </w:p>
        </w:tc>
        <w:tc>
          <w:tcPr>
            <w:tcW w:w="3969" w:type="dxa"/>
          </w:tcPr>
          <w:p w14:paraId="68AED48C" w14:textId="77777777" w:rsidR="00A82C8A" w:rsidRDefault="00000000">
            <w:pPr>
              <w:spacing w:before="40" w:after="40"/>
            </w:pPr>
            <w:r>
              <w:rPr>
                <w:sz w:val="18"/>
              </w:rPr>
              <w:t>Nombres entiers de différentes tailles</w:t>
            </w:r>
          </w:p>
        </w:tc>
        <w:tc>
          <w:tcPr>
            <w:tcW w:w="2835" w:type="dxa"/>
          </w:tcPr>
          <w:p w14:paraId="161CDCE6" w14:textId="77777777" w:rsidR="00A82C8A" w:rsidRDefault="00000000">
            <w:pPr>
              <w:spacing w:before="40" w:after="40"/>
            </w:pPr>
            <w:r>
              <w:rPr>
                <w:sz w:val="18"/>
              </w:rPr>
              <w:t>Année, quantité, rang</w:t>
            </w:r>
          </w:p>
        </w:tc>
      </w:tr>
      <w:tr w:rsidR="00A82C8A" w14:paraId="06831360" w14:textId="77777777">
        <w:trPr>
          <w:jc w:val="center"/>
        </w:trPr>
        <w:tc>
          <w:tcPr>
            <w:tcW w:w="2551" w:type="dxa"/>
            <w:shd w:val="clear" w:color="auto" w:fill="F5F7FA"/>
          </w:tcPr>
          <w:p w14:paraId="4A6B024B" w14:textId="77777777" w:rsidR="00A82C8A" w:rsidRDefault="00000000">
            <w:pPr>
              <w:spacing w:before="40" w:after="40"/>
            </w:pPr>
            <w:r>
              <w:rPr>
                <w:sz w:val="18"/>
              </w:rPr>
              <w:t>double, float, half_float</w:t>
            </w:r>
          </w:p>
        </w:tc>
        <w:tc>
          <w:tcPr>
            <w:tcW w:w="3969" w:type="dxa"/>
            <w:shd w:val="clear" w:color="auto" w:fill="F5F7FA"/>
          </w:tcPr>
          <w:p w14:paraId="0643DA88" w14:textId="77777777" w:rsidR="00A82C8A" w:rsidRDefault="00000000">
            <w:pPr>
              <w:spacing w:before="40" w:after="40"/>
            </w:pPr>
            <w:r>
              <w:rPr>
                <w:sz w:val="18"/>
              </w:rPr>
              <w:t>Nombres décimaux</w:t>
            </w:r>
          </w:p>
        </w:tc>
        <w:tc>
          <w:tcPr>
            <w:tcW w:w="2835" w:type="dxa"/>
            <w:shd w:val="clear" w:color="auto" w:fill="F5F7FA"/>
          </w:tcPr>
          <w:p w14:paraId="74233A5E" w14:textId="77777777" w:rsidR="00A82C8A" w:rsidRDefault="00000000">
            <w:pPr>
              <w:spacing w:before="40" w:after="40"/>
            </w:pPr>
            <w:r>
              <w:rPr>
                <w:sz w:val="18"/>
              </w:rPr>
              <w:t>Prix, note, coordonnées</w:t>
            </w:r>
          </w:p>
        </w:tc>
      </w:tr>
      <w:tr w:rsidR="00A82C8A" w14:paraId="2245370F" w14:textId="77777777">
        <w:trPr>
          <w:jc w:val="center"/>
        </w:trPr>
        <w:tc>
          <w:tcPr>
            <w:tcW w:w="2551" w:type="dxa"/>
          </w:tcPr>
          <w:p w14:paraId="6D8AFAA7" w14:textId="77777777" w:rsidR="00A82C8A" w:rsidRDefault="00000000">
            <w:pPr>
              <w:spacing w:before="40" w:after="40"/>
            </w:pPr>
            <w:r>
              <w:rPr>
                <w:sz w:val="18"/>
              </w:rPr>
              <w:t>boolean</w:t>
            </w:r>
          </w:p>
        </w:tc>
        <w:tc>
          <w:tcPr>
            <w:tcW w:w="3969" w:type="dxa"/>
          </w:tcPr>
          <w:p w14:paraId="07BEBC07" w14:textId="77777777" w:rsidR="00A82C8A" w:rsidRDefault="00000000">
            <w:pPr>
              <w:spacing w:before="40" w:after="40"/>
            </w:pPr>
            <w:r>
              <w:rPr>
                <w:sz w:val="18"/>
              </w:rPr>
              <w:t>Vrai ou faux</w:t>
            </w:r>
          </w:p>
        </w:tc>
        <w:tc>
          <w:tcPr>
            <w:tcW w:w="2835" w:type="dxa"/>
          </w:tcPr>
          <w:p w14:paraId="3B40067A" w14:textId="77777777" w:rsidR="00A82C8A" w:rsidRDefault="00000000">
            <w:pPr>
              <w:spacing w:before="40" w:after="40"/>
            </w:pPr>
            <w:r>
              <w:rPr>
                <w:sz w:val="18"/>
              </w:rPr>
              <w:t>Est_actif, est_publié</w:t>
            </w:r>
          </w:p>
        </w:tc>
      </w:tr>
      <w:tr w:rsidR="00A82C8A" w14:paraId="43516A8F" w14:textId="77777777">
        <w:trPr>
          <w:jc w:val="center"/>
        </w:trPr>
        <w:tc>
          <w:tcPr>
            <w:tcW w:w="2551" w:type="dxa"/>
            <w:shd w:val="clear" w:color="auto" w:fill="F5F7FA"/>
          </w:tcPr>
          <w:p w14:paraId="545E11E4" w14:textId="77777777" w:rsidR="00A82C8A" w:rsidRDefault="00000000">
            <w:pPr>
              <w:spacing w:before="40" w:after="40"/>
            </w:pPr>
            <w:r>
              <w:rPr>
                <w:sz w:val="18"/>
              </w:rPr>
              <w:t>date</w:t>
            </w:r>
          </w:p>
        </w:tc>
        <w:tc>
          <w:tcPr>
            <w:tcW w:w="3969" w:type="dxa"/>
            <w:shd w:val="clear" w:color="auto" w:fill="F5F7FA"/>
          </w:tcPr>
          <w:p w14:paraId="37E130B2" w14:textId="77777777" w:rsidR="00A82C8A" w:rsidRDefault="00000000">
            <w:pPr>
              <w:spacing w:before="40" w:after="40"/>
            </w:pPr>
            <w:r>
              <w:rPr>
                <w:sz w:val="18"/>
              </w:rPr>
              <w:t>Date (ISO 8601 ou timestamp)</w:t>
            </w:r>
          </w:p>
        </w:tc>
        <w:tc>
          <w:tcPr>
            <w:tcW w:w="2835" w:type="dxa"/>
            <w:shd w:val="clear" w:color="auto" w:fill="F5F7FA"/>
          </w:tcPr>
          <w:p w14:paraId="5515E079" w14:textId="77777777" w:rsidR="00A82C8A" w:rsidRDefault="00000000">
            <w:pPr>
              <w:spacing w:before="40" w:after="40"/>
            </w:pPr>
            <w:r>
              <w:rPr>
                <w:sz w:val="18"/>
              </w:rPr>
              <w:t>Date de création, date de naissance</w:t>
            </w:r>
          </w:p>
        </w:tc>
      </w:tr>
      <w:tr w:rsidR="00A82C8A" w14:paraId="6AF50FEF" w14:textId="77777777">
        <w:trPr>
          <w:jc w:val="center"/>
        </w:trPr>
        <w:tc>
          <w:tcPr>
            <w:tcW w:w="2551" w:type="dxa"/>
          </w:tcPr>
          <w:p w14:paraId="2571B94E" w14:textId="77777777" w:rsidR="00A82C8A" w:rsidRDefault="00000000">
            <w:pPr>
              <w:spacing w:before="40" w:after="40"/>
            </w:pPr>
            <w:r>
              <w:rPr>
                <w:sz w:val="18"/>
              </w:rPr>
              <w:t>object</w:t>
            </w:r>
          </w:p>
        </w:tc>
        <w:tc>
          <w:tcPr>
            <w:tcW w:w="3969" w:type="dxa"/>
          </w:tcPr>
          <w:p w14:paraId="16DEB882" w14:textId="77777777" w:rsidR="00A82C8A" w:rsidRDefault="00000000">
            <w:pPr>
              <w:spacing w:before="40" w:after="40"/>
            </w:pPr>
            <w:r>
              <w:rPr>
                <w:sz w:val="18"/>
              </w:rPr>
              <w:t>Objet JSON imbriqué (aplati)</w:t>
            </w:r>
          </w:p>
        </w:tc>
        <w:tc>
          <w:tcPr>
            <w:tcW w:w="2835" w:type="dxa"/>
          </w:tcPr>
          <w:p w14:paraId="79591E87" w14:textId="77777777" w:rsidR="00A82C8A" w:rsidRDefault="00000000">
            <w:pPr>
              <w:spacing w:before="40" w:after="40"/>
            </w:pPr>
            <w:r>
              <w:rPr>
                <w:sz w:val="18"/>
              </w:rPr>
              <w:t>Adresse, métadonnées</w:t>
            </w:r>
          </w:p>
        </w:tc>
      </w:tr>
      <w:tr w:rsidR="00A82C8A" w14:paraId="3558DFC9" w14:textId="77777777">
        <w:trPr>
          <w:jc w:val="center"/>
        </w:trPr>
        <w:tc>
          <w:tcPr>
            <w:tcW w:w="2551" w:type="dxa"/>
            <w:shd w:val="clear" w:color="auto" w:fill="F5F7FA"/>
          </w:tcPr>
          <w:p w14:paraId="56713D6F" w14:textId="77777777" w:rsidR="00A82C8A" w:rsidRDefault="00000000">
            <w:pPr>
              <w:spacing w:before="40" w:after="40"/>
            </w:pPr>
            <w:r>
              <w:rPr>
                <w:sz w:val="18"/>
              </w:rPr>
              <w:t>nested</w:t>
            </w:r>
          </w:p>
        </w:tc>
        <w:tc>
          <w:tcPr>
            <w:tcW w:w="3969" w:type="dxa"/>
            <w:shd w:val="clear" w:color="auto" w:fill="F5F7FA"/>
          </w:tcPr>
          <w:p w14:paraId="514E9DAB" w14:textId="77777777" w:rsidR="00A82C8A" w:rsidRDefault="00000000">
            <w:pPr>
              <w:spacing w:before="40" w:after="40"/>
            </w:pPr>
            <w:r>
              <w:rPr>
                <w:sz w:val="18"/>
              </w:rPr>
              <w:t>Objet imbriqué avec relations préservées</w:t>
            </w:r>
          </w:p>
        </w:tc>
        <w:tc>
          <w:tcPr>
            <w:tcW w:w="2835" w:type="dxa"/>
            <w:shd w:val="clear" w:color="auto" w:fill="F5F7FA"/>
          </w:tcPr>
          <w:p w14:paraId="50039ADD" w14:textId="77777777" w:rsidR="00A82C8A" w:rsidRDefault="00000000">
            <w:pPr>
              <w:spacing w:before="40" w:after="40"/>
            </w:pPr>
            <w:r>
              <w:rPr>
                <w:sz w:val="18"/>
              </w:rPr>
              <w:t>Commentaires, commandes</w:t>
            </w:r>
          </w:p>
        </w:tc>
      </w:tr>
      <w:tr w:rsidR="00A82C8A" w14:paraId="356A39E7" w14:textId="77777777">
        <w:trPr>
          <w:jc w:val="center"/>
        </w:trPr>
        <w:tc>
          <w:tcPr>
            <w:tcW w:w="2551" w:type="dxa"/>
          </w:tcPr>
          <w:p w14:paraId="2D8DF125" w14:textId="77777777" w:rsidR="00A82C8A" w:rsidRDefault="00000000">
            <w:pPr>
              <w:spacing w:before="40" w:after="40"/>
            </w:pPr>
            <w:r>
              <w:rPr>
                <w:sz w:val="18"/>
              </w:rPr>
              <w:t>geo_point</w:t>
            </w:r>
          </w:p>
        </w:tc>
        <w:tc>
          <w:tcPr>
            <w:tcW w:w="3969" w:type="dxa"/>
          </w:tcPr>
          <w:p w14:paraId="3968EB17" w14:textId="77777777" w:rsidR="00A82C8A" w:rsidRDefault="00000000">
            <w:pPr>
              <w:spacing w:before="40" w:after="40"/>
            </w:pPr>
            <w:r>
              <w:rPr>
                <w:sz w:val="18"/>
              </w:rPr>
              <w:t>Coordonnées géographiques (lat/lon)</w:t>
            </w:r>
          </w:p>
        </w:tc>
        <w:tc>
          <w:tcPr>
            <w:tcW w:w="2835" w:type="dxa"/>
          </w:tcPr>
          <w:p w14:paraId="090F923F" w14:textId="77777777" w:rsidR="00A82C8A" w:rsidRDefault="00000000">
            <w:pPr>
              <w:spacing w:before="40" w:after="40"/>
            </w:pPr>
            <w:r>
              <w:rPr>
                <w:sz w:val="18"/>
              </w:rPr>
              <w:t>Localisation d'un magasin</w:t>
            </w:r>
          </w:p>
        </w:tc>
      </w:tr>
      <w:tr w:rsidR="00A82C8A" w14:paraId="238D2273" w14:textId="77777777">
        <w:trPr>
          <w:jc w:val="center"/>
        </w:trPr>
        <w:tc>
          <w:tcPr>
            <w:tcW w:w="2551" w:type="dxa"/>
            <w:shd w:val="clear" w:color="auto" w:fill="F5F7FA"/>
          </w:tcPr>
          <w:p w14:paraId="473C238A" w14:textId="77777777" w:rsidR="00A82C8A" w:rsidRDefault="00000000">
            <w:pPr>
              <w:spacing w:before="40" w:after="40"/>
            </w:pPr>
            <w:r>
              <w:rPr>
                <w:sz w:val="18"/>
              </w:rPr>
              <w:t>geo_shape</w:t>
            </w:r>
          </w:p>
        </w:tc>
        <w:tc>
          <w:tcPr>
            <w:tcW w:w="3969" w:type="dxa"/>
            <w:shd w:val="clear" w:color="auto" w:fill="F5F7FA"/>
          </w:tcPr>
          <w:p w14:paraId="692C500E" w14:textId="77777777" w:rsidR="00A82C8A" w:rsidRDefault="00000000">
            <w:pPr>
              <w:spacing w:before="40" w:after="40"/>
            </w:pPr>
            <w:r>
              <w:rPr>
                <w:sz w:val="18"/>
              </w:rPr>
              <w:t>Formes géométriques (polygone, cercle...)</w:t>
            </w:r>
          </w:p>
        </w:tc>
        <w:tc>
          <w:tcPr>
            <w:tcW w:w="2835" w:type="dxa"/>
            <w:shd w:val="clear" w:color="auto" w:fill="F5F7FA"/>
          </w:tcPr>
          <w:p w14:paraId="64080AA4" w14:textId="77777777" w:rsidR="00A82C8A" w:rsidRDefault="00000000">
            <w:pPr>
              <w:spacing w:before="40" w:after="40"/>
            </w:pPr>
            <w:r>
              <w:rPr>
                <w:sz w:val="18"/>
              </w:rPr>
              <w:t>Zone de livraison</w:t>
            </w:r>
          </w:p>
        </w:tc>
      </w:tr>
      <w:tr w:rsidR="00A82C8A" w14:paraId="262A81A7" w14:textId="77777777">
        <w:trPr>
          <w:jc w:val="center"/>
        </w:trPr>
        <w:tc>
          <w:tcPr>
            <w:tcW w:w="2551" w:type="dxa"/>
          </w:tcPr>
          <w:p w14:paraId="786F6CB1" w14:textId="77777777" w:rsidR="00A82C8A" w:rsidRDefault="00000000">
            <w:pPr>
              <w:spacing w:before="40" w:after="40"/>
            </w:pPr>
            <w:r>
              <w:rPr>
                <w:sz w:val="18"/>
              </w:rPr>
              <w:t>ip</w:t>
            </w:r>
          </w:p>
        </w:tc>
        <w:tc>
          <w:tcPr>
            <w:tcW w:w="3969" w:type="dxa"/>
          </w:tcPr>
          <w:p w14:paraId="65A9B71D" w14:textId="77777777" w:rsidR="00A82C8A" w:rsidRDefault="00000000">
            <w:pPr>
              <w:spacing w:before="40" w:after="40"/>
            </w:pPr>
            <w:r>
              <w:rPr>
                <w:sz w:val="18"/>
              </w:rPr>
              <w:t>Adresse IPv4 ou IPv6</w:t>
            </w:r>
          </w:p>
        </w:tc>
        <w:tc>
          <w:tcPr>
            <w:tcW w:w="2835" w:type="dxa"/>
          </w:tcPr>
          <w:p w14:paraId="3AE2B445" w14:textId="77777777" w:rsidR="00A82C8A" w:rsidRDefault="00000000">
            <w:pPr>
              <w:spacing w:before="40" w:after="40"/>
            </w:pPr>
            <w:r>
              <w:rPr>
                <w:sz w:val="18"/>
              </w:rPr>
              <w:t>Adresse IP du client</w:t>
            </w:r>
          </w:p>
        </w:tc>
      </w:tr>
      <w:tr w:rsidR="00A82C8A" w14:paraId="14890246" w14:textId="77777777">
        <w:trPr>
          <w:jc w:val="center"/>
        </w:trPr>
        <w:tc>
          <w:tcPr>
            <w:tcW w:w="2551" w:type="dxa"/>
            <w:shd w:val="clear" w:color="auto" w:fill="F5F7FA"/>
          </w:tcPr>
          <w:p w14:paraId="47BC9B31" w14:textId="77777777" w:rsidR="00A82C8A" w:rsidRDefault="00000000">
            <w:pPr>
              <w:spacing w:before="40" w:after="40"/>
            </w:pPr>
            <w:r>
              <w:rPr>
                <w:sz w:val="18"/>
              </w:rPr>
              <w:t>completion</w:t>
            </w:r>
          </w:p>
        </w:tc>
        <w:tc>
          <w:tcPr>
            <w:tcW w:w="3969" w:type="dxa"/>
            <w:shd w:val="clear" w:color="auto" w:fill="F5F7FA"/>
          </w:tcPr>
          <w:p w14:paraId="299A7122" w14:textId="77777777" w:rsidR="00A82C8A" w:rsidRDefault="00000000">
            <w:pPr>
              <w:spacing w:before="40" w:after="40"/>
            </w:pPr>
            <w:r>
              <w:rPr>
                <w:sz w:val="18"/>
              </w:rPr>
              <w:t>Pour l'auto-complétion (suggest)</w:t>
            </w:r>
          </w:p>
        </w:tc>
        <w:tc>
          <w:tcPr>
            <w:tcW w:w="2835" w:type="dxa"/>
            <w:shd w:val="clear" w:color="auto" w:fill="F5F7FA"/>
          </w:tcPr>
          <w:p w14:paraId="24F2E006" w14:textId="77777777" w:rsidR="00A82C8A" w:rsidRDefault="00000000">
            <w:pPr>
              <w:spacing w:before="40" w:after="40"/>
            </w:pPr>
            <w:r>
              <w:rPr>
                <w:sz w:val="18"/>
              </w:rPr>
              <w:t>Barre de recherche</w:t>
            </w:r>
          </w:p>
        </w:tc>
      </w:tr>
      <w:tr w:rsidR="00A82C8A" w14:paraId="43DB784A" w14:textId="77777777">
        <w:trPr>
          <w:jc w:val="center"/>
        </w:trPr>
        <w:tc>
          <w:tcPr>
            <w:tcW w:w="2551" w:type="dxa"/>
          </w:tcPr>
          <w:p w14:paraId="672904D4" w14:textId="77777777" w:rsidR="00A82C8A" w:rsidRDefault="00000000">
            <w:pPr>
              <w:spacing w:before="40" w:after="40"/>
            </w:pPr>
            <w:r>
              <w:rPr>
                <w:sz w:val="18"/>
              </w:rPr>
              <w:t>dense_vector</w:t>
            </w:r>
          </w:p>
        </w:tc>
        <w:tc>
          <w:tcPr>
            <w:tcW w:w="3969" w:type="dxa"/>
          </w:tcPr>
          <w:p w14:paraId="2BAB2B35" w14:textId="77777777" w:rsidR="00A82C8A" w:rsidRDefault="00000000">
            <w:pPr>
              <w:spacing w:before="40" w:after="40"/>
            </w:pPr>
            <w:r>
              <w:rPr>
                <w:sz w:val="18"/>
              </w:rPr>
              <w:t>Vecteur de nombres (pour l'IA/ML)</w:t>
            </w:r>
          </w:p>
        </w:tc>
        <w:tc>
          <w:tcPr>
            <w:tcW w:w="2835" w:type="dxa"/>
          </w:tcPr>
          <w:p w14:paraId="60A56333" w14:textId="77777777" w:rsidR="00A82C8A" w:rsidRDefault="00000000">
            <w:pPr>
              <w:spacing w:before="40" w:after="40"/>
            </w:pPr>
            <w:r>
              <w:rPr>
                <w:sz w:val="18"/>
              </w:rPr>
              <w:t>Embeddings sémantiques</w:t>
            </w:r>
          </w:p>
        </w:tc>
      </w:tr>
    </w:tbl>
    <w:p w14:paraId="55A283C7" w14:textId="77777777" w:rsidR="00A82C8A" w:rsidRDefault="00A82C8A"/>
    <w:p w14:paraId="56A63B6A" w14:textId="77777777" w:rsidR="00A82C8A" w:rsidRDefault="00000000">
      <w:r>
        <w:rPr>
          <w:b/>
          <w:color w:val="1B2A4A"/>
        </w:rPr>
        <w:t>Mapping dynamique vs Mapping explicite</w:t>
      </w:r>
    </w:p>
    <w:p w14:paraId="42422E58" w14:textId="77777777" w:rsidR="00A82C8A" w:rsidRDefault="00000000">
      <w:r>
        <w:lastRenderedPageBreak/>
        <w:t>Quand vous indexez un document sans avoir défini de mapping, Elasticsearch analyse la valeur de chaque champ et lui attribue un type automatiquement. C'est le mapping dynamique.</w:t>
      </w:r>
    </w:p>
    <w:tbl>
      <w:tblPr>
        <w:tblStyle w:val="Grilledutableau"/>
        <w:tblW w:w="0" w:type="auto"/>
        <w:jc w:val="center"/>
        <w:tblLook w:val="04A0" w:firstRow="1" w:lastRow="0" w:firstColumn="1" w:lastColumn="0" w:noHBand="0" w:noVBand="1"/>
      </w:tblPr>
      <w:tblGrid>
        <w:gridCol w:w="3402"/>
        <w:gridCol w:w="5953"/>
      </w:tblGrid>
      <w:tr w:rsidR="00A82C8A" w14:paraId="3D9D2486" w14:textId="77777777">
        <w:trPr>
          <w:jc w:val="center"/>
        </w:trPr>
        <w:tc>
          <w:tcPr>
            <w:tcW w:w="3402" w:type="dxa"/>
            <w:shd w:val="clear" w:color="auto" w:fill="1B2A4A"/>
          </w:tcPr>
          <w:p w14:paraId="7FF8C1D4" w14:textId="77777777" w:rsidR="00A82C8A" w:rsidRDefault="00000000">
            <w:pPr>
              <w:jc w:val="center"/>
            </w:pPr>
            <w:r>
              <w:rPr>
                <w:b/>
                <w:color w:val="FFFFFF"/>
                <w:sz w:val="20"/>
              </w:rPr>
              <w:t>Valeur JSON</w:t>
            </w:r>
          </w:p>
        </w:tc>
        <w:tc>
          <w:tcPr>
            <w:tcW w:w="5953" w:type="dxa"/>
            <w:shd w:val="clear" w:color="auto" w:fill="1B2A4A"/>
          </w:tcPr>
          <w:p w14:paraId="0530D662" w14:textId="77777777" w:rsidR="00A82C8A" w:rsidRDefault="00000000">
            <w:pPr>
              <w:jc w:val="center"/>
            </w:pPr>
            <w:r>
              <w:rPr>
                <w:b/>
                <w:color w:val="FFFFFF"/>
                <w:sz w:val="20"/>
              </w:rPr>
              <w:t>Type détecté automatiquement</w:t>
            </w:r>
          </w:p>
        </w:tc>
      </w:tr>
      <w:tr w:rsidR="00A82C8A" w14:paraId="1748EA52" w14:textId="77777777">
        <w:trPr>
          <w:jc w:val="center"/>
        </w:trPr>
        <w:tc>
          <w:tcPr>
            <w:tcW w:w="3402" w:type="dxa"/>
          </w:tcPr>
          <w:p w14:paraId="508F07FD" w14:textId="77777777" w:rsidR="00A82C8A" w:rsidRDefault="00000000">
            <w:pPr>
              <w:spacing w:before="40" w:after="40"/>
            </w:pPr>
            <w:r>
              <w:rPr>
                <w:sz w:val="18"/>
              </w:rPr>
              <w:t>"Hello World"</w:t>
            </w:r>
          </w:p>
        </w:tc>
        <w:tc>
          <w:tcPr>
            <w:tcW w:w="5953" w:type="dxa"/>
          </w:tcPr>
          <w:p w14:paraId="1A32508D" w14:textId="77777777" w:rsidR="00A82C8A" w:rsidRDefault="00000000">
            <w:pPr>
              <w:spacing w:before="40" w:after="40"/>
            </w:pPr>
            <w:r>
              <w:rPr>
                <w:sz w:val="18"/>
              </w:rPr>
              <w:t>text + keyword (multi-field)</w:t>
            </w:r>
          </w:p>
        </w:tc>
      </w:tr>
      <w:tr w:rsidR="00A82C8A" w14:paraId="182A0A4E" w14:textId="77777777">
        <w:trPr>
          <w:jc w:val="center"/>
        </w:trPr>
        <w:tc>
          <w:tcPr>
            <w:tcW w:w="3402" w:type="dxa"/>
            <w:shd w:val="clear" w:color="auto" w:fill="F5F7FA"/>
          </w:tcPr>
          <w:p w14:paraId="63520EFF" w14:textId="77777777" w:rsidR="00A82C8A" w:rsidRDefault="00000000">
            <w:pPr>
              <w:spacing w:before="40" w:after="40"/>
            </w:pPr>
            <w:r>
              <w:rPr>
                <w:sz w:val="18"/>
              </w:rPr>
              <w:t>42</w:t>
            </w:r>
          </w:p>
        </w:tc>
        <w:tc>
          <w:tcPr>
            <w:tcW w:w="5953" w:type="dxa"/>
            <w:shd w:val="clear" w:color="auto" w:fill="F5F7FA"/>
          </w:tcPr>
          <w:p w14:paraId="5E164A37" w14:textId="77777777" w:rsidR="00A82C8A" w:rsidRDefault="00000000">
            <w:pPr>
              <w:spacing w:before="40" w:after="40"/>
            </w:pPr>
            <w:r>
              <w:rPr>
                <w:sz w:val="18"/>
              </w:rPr>
              <w:t>long</w:t>
            </w:r>
          </w:p>
        </w:tc>
      </w:tr>
      <w:tr w:rsidR="00A82C8A" w14:paraId="2FD61950" w14:textId="77777777">
        <w:trPr>
          <w:jc w:val="center"/>
        </w:trPr>
        <w:tc>
          <w:tcPr>
            <w:tcW w:w="3402" w:type="dxa"/>
          </w:tcPr>
          <w:p w14:paraId="1FDA2283" w14:textId="77777777" w:rsidR="00A82C8A" w:rsidRDefault="00000000">
            <w:pPr>
              <w:spacing w:before="40" w:after="40"/>
            </w:pPr>
            <w:r>
              <w:rPr>
                <w:sz w:val="18"/>
              </w:rPr>
              <w:t>3.14</w:t>
            </w:r>
          </w:p>
        </w:tc>
        <w:tc>
          <w:tcPr>
            <w:tcW w:w="5953" w:type="dxa"/>
          </w:tcPr>
          <w:p w14:paraId="0E6ABCB5" w14:textId="77777777" w:rsidR="00A82C8A" w:rsidRDefault="00000000">
            <w:pPr>
              <w:spacing w:before="40" w:after="40"/>
            </w:pPr>
            <w:r>
              <w:rPr>
                <w:sz w:val="18"/>
              </w:rPr>
              <w:t>float</w:t>
            </w:r>
          </w:p>
        </w:tc>
      </w:tr>
      <w:tr w:rsidR="00A82C8A" w14:paraId="0AD62FBD" w14:textId="77777777">
        <w:trPr>
          <w:jc w:val="center"/>
        </w:trPr>
        <w:tc>
          <w:tcPr>
            <w:tcW w:w="3402" w:type="dxa"/>
            <w:shd w:val="clear" w:color="auto" w:fill="F5F7FA"/>
          </w:tcPr>
          <w:p w14:paraId="4395D653" w14:textId="77777777" w:rsidR="00A82C8A" w:rsidRDefault="00000000">
            <w:pPr>
              <w:spacing w:before="40" w:after="40"/>
            </w:pPr>
            <w:r>
              <w:rPr>
                <w:sz w:val="18"/>
              </w:rPr>
              <w:t>true / false</w:t>
            </w:r>
          </w:p>
        </w:tc>
        <w:tc>
          <w:tcPr>
            <w:tcW w:w="5953" w:type="dxa"/>
            <w:shd w:val="clear" w:color="auto" w:fill="F5F7FA"/>
          </w:tcPr>
          <w:p w14:paraId="664BF3D5" w14:textId="77777777" w:rsidR="00A82C8A" w:rsidRDefault="00000000">
            <w:pPr>
              <w:spacing w:before="40" w:after="40"/>
            </w:pPr>
            <w:r>
              <w:rPr>
                <w:sz w:val="18"/>
              </w:rPr>
              <w:t>boolean</w:t>
            </w:r>
          </w:p>
        </w:tc>
      </w:tr>
      <w:tr w:rsidR="00A82C8A" w14:paraId="135BB8CF" w14:textId="77777777">
        <w:trPr>
          <w:jc w:val="center"/>
        </w:trPr>
        <w:tc>
          <w:tcPr>
            <w:tcW w:w="3402" w:type="dxa"/>
          </w:tcPr>
          <w:p w14:paraId="55F214B7" w14:textId="77777777" w:rsidR="00A82C8A" w:rsidRDefault="00000000">
            <w:pPr>
              <w:spacing w:before="40" w:after="40"/>
            </w:pPr>
            <w:r>
              <w:rPr>
                <w:sz w:val="18"/>
              </w:rPr>
              <w:t>"2025-03-15"</w:t>
            </w:r>
          </w:p>
        </w:tc>
        <w:tc>
          <w:tcPr>
            <w:tcW w:w="5953" w:type="dxa"/>
          </w:tcPr>
          <w:p w14:paraId="43118D04" w14:textId="77777777" w:rsidR="00A82C8A" w:rsidRDefault="00000000">
            <w:pPr>
              <w:spacing w:before="40" w:after="40"/>
            </w:pPr>
            <w:r>
              <w:rPr>
                <w:sz w:val="18"/>
              </w:rPr>
              <w:t>date</w:t>
            </w:r>
          </w:p>
        </w:tc>
      </w:tr>
      <w:tr w:rsidR="00A82C8A" w14:paraId="022B82EE" w14:textId="77777777">
        <w:trPr>
          <w:jc w:val="center"/>
        </w:trPr>
        <w:tc>
          <w:tcPr>
            <w:tcW w:w="3402" w:type="dxa"/>
            <w:shd w:val="clear" w:color="auto" w:fill="F5F7FA"/>
          </w:tcPr>
          <w:p w14:paraId="40CD9552" w14:textId="77777777" w:rsidR="00A82C8A" w:rsidRDefault="00000000">
            <w:pPr>
              <w:spacing w:before="40" w:after="40"/>
            </w:pPr>
            <w:r>
              <w:rPr>
                <w:sz w:val="18"/>
              </w:rPr>
              <w:t>{"lat": 48.85, "lon": 2.35}</w:t>
            </w:r>
          </w:p>
        </w:tc>
        <w:tc>
          <w:tcPr>
            <w:tcW w:w="5953" w:type="dxa"/>
            <w:shd w:val="clear" w:color="auto" w:fill="F5F7FA"/>
          </w:tcPr>
          <w:p w14:paraId="29E64681" w14:textId="77777777" w:rsidR="00A82C8A" w:rsidRDefault="00000000">
            <w:pPr>
              <w:spacing w:before="40" w:after="40"/>
            </w:pPr>
            <w:r>
              <w:rPr>
                <w:sz w:val="18"/>
              </w:rPr>
              <w:t>Reste un objet, pas de geo_point auto</w:t>
            </w:r>
          </w:p>
        </w:tc>
      </w:tr>
    </w:tbl>
    <w:p w14:paraId="5A4AA38D" w14:textId="77777777" w:rsidR="00A82C8A" w:rsidRDefault="00A82C8A"/>
    <w:p w14:paraId="7C712FD0" w14:textId="77777777" w:rsidR="00A82C8A" w:rsidRDefault="00000000">
      <w:r>
        <w:t>En production, il est fortement recommandé de définir un mapping explicite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4D79B7CB" w14:textId="77777777">
        <w:tc>
          <w:tcPr>
            <w:tcW w:w="9406" w:type="dxa"/>
            <w:shd w:val="clear" w:color="auto" w:fill="E8ECF0"/>
          </w:tcPr>
          <w:p w14:paraId="1D443C5F" w14:textId="77777777" w:rsidR="00A82C8A" w:rsidRDefault="00000000">
            <w:pPr>
              <w:spacing w:before="20" w:after="20" w:line="240" w:lineRule="auto"/>
            </w:pPr>
            <w:r>
              <w:rPr>
                <w:rFonts w:ascii="Courier New" w:hAnsi="Courier New"/>
                <w:color w:val="1A1A2E"/>
                <w:sz w:val="18"/>
              </w:rPr>
              <w:t>PUT /movies</w:t>
            </w:r>
          </w:p>
          <w:p w14:paraId="5DCCBB16" w14:textId="77777777" w:rsidR="00A82C8A" w:rsidRDefault="00000000">
            <w:pPr>
              <w:spacing w:before="20" w:after="20" w:line="240" w:lineRule="auto"/>
            </w:pPr>
            <w:r>
              <w:rPr>
                <w:rFonts w:ascii="Courier New" w:hAnsi="Courier New"/>
                <w:color w:val="1A1A2E"/>
                <w:sz w:val="18"/>
              </w:rPr>
              <w:t>{</w:t>
            </w:r>
          </w:p>
          <w:p w14:paraId="12322C23" w14:textId="77777777" w:rsidR="00A82C8A" w:rsidRDefault="00000000">
            <w:pPr>
              <w:spacing w:before="20" w:after="20" w:line="240" w:lineRule="auto"/>
            </w:pPr>
            <w:r>
              <w:rPr>
                <w:rFonts w:ascii="Courier New" w:hAnsi="Courier New"/>
                <w:color w:val="1A1A2E"/>
                <w:sz w:val="18"/>
              </w:rPr>
              <w:t xml:space="preserve">  "mappings": {</w:t>
            </w:r>
          </w:p>
          <w:p w14:paraId="29D3F8D5" w14:textId="77777777" w:rsidR="00A82C8A" w:rsidRDefault="00000000">
            <w:pPr>
              <w:spacing w:before="20" w:after="20" w:line="240" w:lineRule="auto"/>
            </w:pPr>
            <w:r>
              <w:rPr>
                <w:rFonts w:ascii="Courier New" w:hAnsi="Courier New"/>
                <w:color w:val="1A1A2E"/>
                <w:sz w:val="18"/>
              </w:rPr>
              <w:t xml:space="preserve">    "properties": {</w:t>
            </w:r>
          </w:p>
          <w:p w14:paraId="43FDCD1C" w14:textId="77777777" w:rsidR="00A82C8A" w:rsidRDefault="00000000">
            <w:pPr>
              <w:spacing w:before="20" w:after="20" w:line="240" w:lineRule="auto"/>
            </w:pPr>
            <w:r>
              <w:rPr>
                <w:rFonts w:ascii="Courier New" w:hAnsi="Courier New"/>
                <w:color w:val="1A1A2E"/>
                <w:sz w:val="18"/>
              </w:rPr>
              <w:t xml:space="preserve">      "title":            { "type": "text", "analyzer": "french" },</w:t>
            </w:r>
          </w:p>
          <w:p w14:paraId="7AB27AD1" w14:textId="77777777" w:rsidR="00A82C8A" w:rsidRDefault="00000000">
            <w:pPr>
              <w:spacing w:before="20" w:after="20" w:line="240" w:lineRule="auto"/>
            </w:pPr>
            <w:r>
              <w:rPr>
                <w:rFonts w:ascii="Courier New" w:hAnsi="Courier New"/>
                <w:color w:val="1A1A2E"/>
                <w:sz w:val="18"/>
              </w:rPr>
              <w:t xml:space="preserve">      "directors":        { "type": "text" },</w:t>
            </w:r>
          </w:p>
          <w:p w14:paraId="2C1EA75A" w14:textId="77777777" w:rsidR="00A82C8A" w:rsidRDefault="00000000">
            <w:pPr>
              <w:spacing w:before="20" w:after="20" w:line="240" w:lineRule="auto"/>
            </w:pPr>
            <w:r>
              <w:rPr>
                <w:rFonts w:ascii="Courier New" w:hAnsi="Courier New"/>
                <w:color w:val="1A1A2E"/>
                <w:sz w:val="18"/>
              </w:rPr>
              <w:t xml:space="preserve">      "actors":           { "type": "text" },</w:t>
            </w:r>
          </w:p>
          <w:p w14:paraId="2F06F21A" w14:textId="77777777" w:rsidR="00A82C8A" w:rsidRDefault="00000000">
            <w:pPr>
              <w:spacing w:before="20" w:after="20" w:line="240" w:lineRule="auto"/>
            </w:pPr>
            <w:r>
              <w:rPr>
                <w:rFonts w:ascii="Courier New" w:hAnsi="Courier New"/>
                <w:color w:val="1A1A2E"/>
                <w:sz w:val="18"/>
              </w:rPr>
              <w:t xml:space="preserve">      "genres":           { "type": "keyword" },</w:t>
            </w:r>
          </w:p>
          <w:p w14:paraId="38829115" w14:textId="77777777" w:rsidR="00A82C8A" w:rsidRDefault="00000000">
            <w:pPr>
              <w:spacing w:before="20" w:after="20" w:line="240" w:lineRule="auto"/>
            </w:pPr>
            <w:r>
              <w:rPr>
                <w:rFonts w:ascii="Courier New" w:hAnsi="Courier New"/>
                <w:color w:val="1A1A2E"/>
                <w:sz w:val="18"/>
              </w:rPr>
              <w:t xml:space="preserve">      "year":             { "type": "integer" },</w:t>
            </w:r>
          </w:p>
          <w:p w14:paraId="0404B0F8" w14:textId="77777777" w:rsidR="00A82C8A" w:rsidRDefault="00000000">
            <w:pPr>
              <w:spacing w:before="20" w:after="20" w:line="240" w:lineRule="auto"/>
            </w:pPr>
            <w:r>
              <w:rPr>
                <w:rFonts w:ascii="Courier New" w:hAnsi="Courier New"/>
                <w:color w:val="1A1A2E"/>
                <w:sz w:val="18"/>
              </w:rPr>
              <w:t xml:space="preserve">      "rating":           { "type": "float" },</w:t>
            </w:r>
          </w:p>
          <w:p w14:paraId="4305C182" w14:textId="77777777" w:rsidR="00A82C8A" w:rsidRDefault="00000000">
            <w:pPr>
              <w:spacing w:before="20" w:after="20" w:line="240" w:lineRule="auto"/>
            </w:pPr>
            <w:r>
              <w:rPr>
                <w:rFonts w:ascii="Courier New" w:hAnsi="Courier New"/>
                <w:color w:val="1A1A2E"/>
                <w:sz w:val="18"/>
              </w:rPr>
              <w:t xml:space="preserve">      "rank":             { "type": "integer" },</w:t>
            </w:r>
          </w:p>
          <w:p w14:paraId="4EDD6088" w14:textId="77777777" w:rsidR="00A82C8A" w:rsidRDefault="00000000">
            <w:pPr>
              <w:spacing w:before="20" w:after="20" w:line="240" w:lineRule="auto"/>
            </w:pPr>
            <w:r>
              <w:rPr>
                <w:rFonts w:ascii="Courier New" w:hAnsi="Courier New"/>
                <w:color w:val="1A1A2E"/>
                <w:sz w:val="18"/>
              </w:rPr>
              <w:t xml:space="preserve">      "release_date":     { "type": "date" },</w:t>
            </w:r>
          </w:p>
          <w:p w14:paraId="1DCD261D" w14:textId="77777777" w:rsidR="00A82C8A" w:rsidRDefault="00000000">
            <w:pPr>
              <w:spacing w:before="20" w:after="20" w:line="240" w:lineRule="auto"/>
            </w:pPr>
            <w:r>
              <w:rPr>
                <w:rFonts w:ascii="Courier New" w:hAnsi="Courier New"/>
                <w:color w:val="1A1A2E"/>
                <w:sz w:val="18"/>
              </w:rPr>
              <w:t xml:space="preserve">      "plot":             { "type": "text", "analyzer": "english" },</w:t>
            </w:r>
          </w:p>
          <w:p w14:paraId="623BDECE" w14:textId="77777777" w:rsidR="00A82C8A" w:rsidRDefault="00000000">
            <w:pPr>
              <w:spacing w:before="20" w:after="20" w:line="240" w:lineRule="auto"/>
            </w:pPr>
            <w:r>
              <w:rPr>
                <w:rFonts w:ascii="Courier New" w:hAnsi="Courier New"/>
                <w:color w:val="1A1A2E"/>
                <w:sz w:val="18"/>
              </w:rPr>
              <w:t xml:space="preserve">      "running_time_secs":{ "type": "integer" },</w:t>
            </w:r>
          </w:p>
          <w:p w14:paraId="2DDF6E7C" w14:textId="77777777" w:rsidR="00A82C8A" w:rsidRDefault="00000000">
            <w:pPr>
              <w:spacing w:before="20" w:after="20" w:line="240" w:lineRule="auto"/>
            </w:pPr>
            <w:r>
              <w:rPr>
                <w:rFonts w:ascii="Courier New" w:hAnsi="Courier New"/>
                <w:color w:val="1A1A2E"/>
                <w:sz w:val="18"/>
              </w:rPr>
              <w:t xml:space="preserve">      "image_url":        { "type": "keyword", "index": false }</w:t>
            </w:r>
          </w:p>
          <w:p w14:paraId="6F9E693B" w14:textId="77777777" w:rsidR="00A82C8A" w:rsidRDefault="00000000">
            <w:pPr>
              <w:spacing w:before="20" w:after="20" w:line="240" w:lineRule="auto"/>
            </w:pPr>
            <w:r>
              <w:rPr>
                <w:rFonts w:ascii="Courier New" w:hAnsi="Courier New"/>
                <w:color w:val="1A1A2E"/>
                <w:sz w:val="18"/>
              </w:rPr>
              <w:t xml:space="preserve">    }</w:t>
            </w:r>
          </w:p>
          <w:p w14:paraId="2B37E2A3" w14:textId="77777777" w:rsidR="00A82C8A" w:rsidRDefault="00000000">
            <w:pPr>
              <w:spacing w:before="20" w:after="20" w:line="240" w:lineRule="auto"/>
            </w:pPr>
            <w:r>
              <w:rPr>
                <w:rFonts w:ascii="Courier New" w:hAnsi="Courier New"/>
                <w:color w:val="1A1A2E"/>
                <w:sz w:val="18"/>
              </w:rPr>
              <w:t xml:space="preserve">  }</w:t>
            </w:r>
          </w:p>
          <w:p w14:paraId="19FE57C4" w14:textId="77777777" w:rsidR="00A82C8A" w:rsidRDefault="00000000">
            <w:pPr>
              <w:spacing w:before="20" w:after="20" w:line="240" w:lineRule="auto"/>
            </w:pPr>
            <w:r>
              <w:rPr>
                <w:rFonts w:ascii="Courier New" w:hAnsi="Courier New"/>
                <w:color w:val="1A1A2E"/>
                <w:sz w:val="18"/>
              </w:rPr>
              <w:t>}</w:t>
            </w:r>
          </w:p>
        </w:tc>
      </w:tr>
    </w:tbl>
    <w:p w14:paraId="518CCC6C"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74E5DB5E" w14:textId="77777777">
        <w:tc>
          <w:tcPr>
            <w:tcW w:w="9406" w:type="dxa"/>
            <w:shd w:val="clear" w:color="auto" w:fill="FFF8E1"/>
          </w:tcPr>
          <w:p w14:paraId="218B37BC" w14:textId="77777777" w:rsidR="00A82C8A" w:rsidRDefault="00000000">
            <w:pPr>
              <w:spacing w:before="80" w:after="80"/>
            </w:pPr>
            <w:r>
              <w:rPr>
                <w:b/>
                <w:i/>
                <w:color w:val="E65C00"/>
                <w:sz w:val="20"/>
              </w:rPr>
              <w:t xml:space="preserve">Note : </w:t>
            </w:r>
            <w:r>
              <w:rPr>
                <w:i/>
                <w:color w:val="5D4037"/>
                <w:sz w:val="20"/>
              </w:rPr>
              <w:t>Un mapping ne peut pas être modifié une fois l'index créé (sauf pour ajouter de nouveaux champs). Pour changer le type d'un champ existant, il faut réindexer les données dans un nouvel index.</w:t>
            </w:r>
          </w:p>
        </w:tc>
      </w:tr>
    </w:tbl>
    <w:p w14:paraId="311DAE91" w14:textId="77777777" w:rsidR="00A82C8A" w:rsidRDefault="00A82C8A"/>
    <w:p w14:paraId="5ABECF75" w14:textId="77777777" w:rsidR="00A82C8A" w:rsidRDefault="00000000">
      <w:pPr>
        <w:pStyle w:val="Titre2"/>
        <w:spacing w:before="240" w:after="160"/>
      </w:pPr>
      <w:r>
        <w:rPr>
          <w:rFonts w:ascii="Calibri" w:hAnsi="Calibri"/>
          <w:color w:val="2C5F8A"/>
        </w:rPr>
        <w:t>2.6 Les Analyzers</w:t>
      </w:r>
    </w:p>
    <w:p w14:paraId="6529B316" w14:textId="77777777" w:rsidR="00A82C8A" w:rsidRDefault="00000000">
      <w:r>
        <w:t>Les analyzers (analyseurs) sont responsables de la transformation du texte brut en termes indexables. Ils sont au cœur de la qualité de la recherche full-text. Un analyzer est un pipeline composé de trois étapes exécutées dans l'ordre.</w:t>
      </w:r>
    </w:p>
    <w:p w14:paraId="0BC84F4D" w14:textId="77777777" w:rsidR="00A82C8A" w:rsidRDefault="00000000">
      <w:r>
        <w:rPr>
          <w:b/>
          <w:color w:val="1B2A4A"/>
        </w:rPr>
        <w:t>Le pipeline d'analyse</w:t>
      </w:r>
    </w:p>
    <w:tbl>
      <w:tblPr>
        <w:tblStyle w:val="Grilledutableau"/>
        <w:tblW w:w="0" w:type="auto"/>
        <w:jc w:val="center"/>
        <w:tblLook w:val="04A0" w:firstRow="1" w:lastRow="0" w:firstColumn="1" w:lastColumn="0" w:noHBand="0" w:noVBand="1"/>
      </w:tblPr>
      <w:tblGrid>
        <w:gridCol w:w="1984"/>
        <w:gridCol w:w="3118"/>
        <w:gridCol w:w="4252"/>
      </w:tblGrid>
      <w:tr w:rsidR="00A82C8A" w14:paraId="2EED9955" w14:textId="77777777">
        <w:trPr>
          <w:jc w:val="center"/>
        </w:trPr>
        <w:tc>
          <w:tcPr>
            <w:tcW w:w="1984" w:type="dxa"/>
            <w:shd w:val="clear" w:color="auto" w:fill="1B2A4A"/>
          </w:tcPr>
          <w:p w14:paraId="1E96FD90" w14:textId="77777777" w:rsidR="00A82C8A" w:rsidRDefault="00000000">
            <w:pPr>
              <w:jc w:val="center"/>
            </w:pPr>
            <w:r>
              <w:rPr>
                <w:b/>
                <w:color w:val="FFFFFF"/>
                <w:sz w:val="20"/>
              </w:rPr>
              <w:t>Étape</w:t>
            </w:r>
          </w:p>
        </w:tc>
        <w:tc>
          <w:tcPr>
            <w:tcW w:w="3118" w:type="dxa"/>
            <w:shd w:val="clear" w:color="auto" w:fill="1B2A4A"/>
          </w:tcPr>
          <w:p w14:paraId="218A46D2" w14:textId="77777777" w:rsidR="00A82C8A" w:rsidRDefault="00000000">
            <w:pPr>
              <w:jc w:val="center"/>
            </w:pPr>
            <w:r>
              <w:rPr>
                <w:b/>
                <w:color w:val="FFFFFF"/>
                <w:sz w:val="20"/>
              </w:rPr>
              <w:t>Rôle</w:t>
            </w:r>
          </w:p>
        </w:tc>
        <w:tc>
          <w:tcPr>
            <w:tcW w:w="4252" w:type="dxa"/>
            <w:shd w:val="clear" w:color="auto" w:fill="1B2A4A"/>
          </w:tcPr>
          <w:p w14:paraId="50CBA108" w14:textId="77777777" w:rsidR="00A82C8A" w:rsidRDefault="00000000">
            <w:pPr>
              <w:jc w:val="center"/>
            </w:pPr>
            <w:r>
              <w:rPr>
                <w:b/>
                <w:color w:val="FFFFFF"/>
                <w:sz w:val="20"/>
              </w:rPr>
              <w:t>Exemples</w:t>
            </w:r>
          </w:p>
        </w:tc>
      </w:tr>
      <w:tr w:rsidR="00A82C8A" w14:paraId="64BF7940" w14:textId="77777777">
        <w:trPr>
          <w:jc w:val="center"/>
        </w:trPr>
        <w:tc>
          <w:tcPr>
            <w:tcW w:w="1984" w:type="dxa"/>
          </w:tcPr>
          <w:p w14:paraId="6C201B28" w14:textId="77777777" w:rsidR="00A82C8A" w:rsidRDefault="00000000">
            <w:pPr>
              <w:spacing w:before="40" w:after="40"/>
            </w:pPr>
            <w:r>
              <w:rPr>
                <w:sz w:val="18"/>
              </w:rPr>
              <w:t>1. Character Filters</w:t>
            </w:r>
          </w:p>
        </w:tc>
        <w:tc>
          <w:tcPr>
            <w:tcW w:w="3118" w:type="dxa"/>
          </w:tcPr>
          <w:p w14:paraId="26BEC019" w14:textId="77777777" w:rsidR="00A82C8A" w:rsidRDefault="00000000">
            <w:pPr>
              <w:spacing w:before="40" w:after="40"/>
            </w:pPr>
            <w:r>
              <w:rPr>
                <w:sz w:val="18"/>
              </w:rPr>
              <w:t>Transforme le texte brut avant la tokenisation</w:t>
            </w:r>
          </w:p>
        </w:tc>
        <w:tc>
          <w:tcPr>
            <w:tcW w:w="4252" w:type="dxa"/>
          </w:tcPr>
          <w:p w14:paraId="7EDC4E94" w14:textId="77777777" w:rsidR="00A82C8A" w:rsidRDefault="00000000">
            <w:pPr>
              <w:spacing w:before="40" w:after="40"/>
            </w:pPr>
            <w:r>
              <w:rPr>
                <w:sz w:val="18"/>
              </w:rPr>
              <w:t>html_strip (supprime les balises HTML), mapping (remplace des caractères), pattern_replace</w:t>
            </w:r>
          </w:p>
        </w:tc>
      </w:tr>
      <w:tr w:rsidR="00A82C8A" w14:paraId="75EF8666" w14:textId="77777777">
        <w:trPr>
          <w:jc w:val="center"/>
        </w:trPr>
        <w:tc>
          <w:tcPr>
            <w:tcW w:w="1984" w:type="dxa"/>
            <w:shd w:val="clear" w:color="auto" w:fill="F5F7FA"/>
          </w:tcPr>
          <w:p w14:paraId="209B8543" w14:textId="77777777" w:rsidR="00A82C8A" w:rsidRDefault="00000000">
            <w:pPr>
              <w:spacing w:before="40" w:after="40"/>
            </w:pPr>
            <w:r>
              <w:rPr>
                <w:sz w:val="18"/>
              </w:rPr>
              <w:t>2. Tokenizer</w:t>
            </w:r>
          </w:p>
        </w:tc>
        <w:tc>
          <w:tcPr>
            <w:tcW w:w="3118" w:type="dxa"/>
            <w:shd w:val="clear" w:color="auto" w:fill="F5F7FA"/>
          </w:tcPr>
          <w:p w14:paraId="09541C3B" w14:textId="77777777" w:rsidR="00A82C8A" w:rsidRDefault="00000000">
            <w:pPr>
              <w:spacing w:before="40" w:after="40"/>
            </w:pPr>
            <w:r>
              <w:rPr>
                <w:sz w:val="18"/>
              </w:rPr>
              <w:t>Découpe le texte en tokens (mots)</w:t>
            </w:r>
          </w:p>
        </w:tc>
        <w:tc>
          <w:tcPr>
            <w:tcW w:w="4252" w:type="dxa"/>
            <w:shd w:val="clear" w:color="auto" w:fill="F5F7FA"/>
          </w:tcPr>
          <w:p w14:paraId="7ACBC272" w14:textId="77777777" w:rsidR="00A82C8A" w:rsidRDefault="00000000">
            <w:pPr>
              <w:spacing w:before="40" w:after="40"/>
            </w:pPr>
            <w:r>
              <w:rPr>
                <w:sz w:val="18"/>
              </w:rPr>
              <w:t xml:space="preserve">standard (découpe sur les espaces et ponctuation), </w:t>
            </w:r>
            <w:r>
              <w:rPr>
                <w:sz w:val="18"/>
              </w:rPr>
              <w:lastRenderedPageBreak/>
              <w:t>whitespace (espaces uniquement), keyword (pas de découpage), ngram</w:t>
            </w:r>
          </w:p>
        </w:tc>
      </w:tr>
      <w:tr w:rsidR="00A82C8A" w14:paraId="1D701BB3" w14:textId="77777777">
        <w:trPr>
          <w:jc w:val="center"/>
        </w:trPr>
        <w:tc>
          <w:tcPr>
            <w:tcW w:w="1984" w:type="dxa"/>
          </w:tcPr>
          <w:p w14:paraId="0103E1FB" w14:textId="77777777" w:rsidR="00A82C8A" w:rsidRDefault="00000000">
            <w:pPr>
              <w:spacing w:before="40" w:after="40"/>
            </w:pPr>
            <w:r>
              <w:rPr>
                <w:sz w:val="18"/>
              </w:rPr>
              <w:lastRenderedPageBreak/>
              <w:t>3. Token Filters</w:t>
            </w:r>
          </w:p>
        </w:tc>
        <w:tc>
          <w:tcPr>
            <w:tcW w:w="3118" w:type="dxa"/>
          </w:tcPr>
          <w:p w14:paraId="0D011575" w14:textId="77777777" w:rsidR="00A82C8A" w:rsidRDefault="00000000">
            <w:pPr>
              <w:spacing w:before="40" w:after="40"/>
            </w:pPr>
            <w:r>
              <w:rPr>
                <w:sz w:val="18"/>
              </w:rPr>
              <w:t>Transforme les tokens individuellement</w:t>
            </w:r>
          </w:p>
        </w:tc>
        <w:tc>
          <w:tcPr>
            <w:tcW w:w="4252" w:type="dxa"/>
          </w:tcPr>
          <w:p w14:paraId="7DA0D09D" w14:textId="77777777" w:rsidR="00A82C8A" w:rsidRDefault="00000000">
            <w:pPr>
              <w:spacing w:before="40" w:after="40"/>
            </w:pPr>
            <w:r>
              <w:rPr>
                <w:sz w:val="18"/>
              </w:rPr>
              <w:t>lowercase (minuscules), stop (supprime 'le', 'la', 'de'...), stemmer (racine : 'cherchant' -&gt; 'cherch'), synonym, asciifolding (é-&gt;e)</w:t>
            </w:r>
          </w:p>
        </w:tc>
      </w:tr>
    </w:tbl>
    <w:p w14:paraId="70E35919" w14:textId="77777777" w:rsidR="00A82C8A" w:rsidRDefault="00A82C8A"/>
    <w:p w14:paraId="5CDE0153" w14:textId="77777777" w:rsidR="00A82C8A" w:rsidRDefault="00000000">
      <w:r>
        <w:rPr>
          <w:b/>
          <w:color w:val="1B2A4A"/>
        </w:rPr>
        <w:t>Exemple concret du pipeline d'analyse</w:t>
      </w:r>
    </w:p>
    <w:p w14:paraId="4BE5C6E9" w14:textId="77777777" w:rsidR="00A82C8A" w:rsidRDefault="00000000">
      <w:r>
        <w:t>Prenons le texte : "L'ensemble des Chats Noirs sont rapides" avec l'analyzer built-in 'french'. Cet analyzer utilise dans l'ordre : le tokenizer standard, puis les filtres french_elision, lowercase, french_stop, french_keywords (vide par défaut) et french_stemmer. Notez qu'il n'inclut PAS de character filter html_strip par défaut — si vous avez besoin de nettoyer du HTML, créez un analyzer personnalisé (voir plus bas).</w:t>
      </w:r>
    </w:p>
    <w:tbl>
      <w:tblPr>
        <w:tblStyle w:val="Grilledutableau"/>
        <w:tblW w:w="0" w:type="auto"/>
        <w:jc w:val="center"/>
        <w:tblLook w:val="04A0" w:firstRow="1" w:lastRow="0" w:firstColumn="1" w:lastColumn="0" w:noHBand="0" w:noVBand="1"/>
      </w:tblPr>
      <w:tblGrid>
        <w:gridCol w:w="3402"/>
        <w:gridCol w:w="5953"/>
      </w:tblGrid>
      <w:tr w:rsidR="00A82C8A" w14:paraId="447764F1" w14:textId="77777777">
        <w:trPr>
          <w:jc w:val="center"/>
        </w:trPr>
        <w:tc>
          <w:tcPr>
            <w:tcW w:w="3402" w:type="dxa"/>
            <w:shd w:val="clear" w:color="auto" w:fill="1B2A4A"/>
          </w:tcPr>
          <w:p w14:paraId="490CB8DA" w14:textId="77777777" w:rsidR="00A82C8A" w:rsidRDefault="00000000">
            <w:pPr>
              <w:jc w:val="center"/>
            </w:pPr>
            <w:r>
              <w:rPr>
                <w:b/>
                <w:color w:val="FFFFFF"/>
                <w:sz w:val="20"/>
              </w:rPr>
              <w:t>Étape</w:t>
            </w:r>
          </w:p>
        </w:tc>
        <w:tc>
          <w:tcPr>
            <w:tcW w:w="5953" w:type="dxa"/>
            <w:shd w:val="clear" w:color="auto" w:fill="1B2A4A"/>
          </w:tcPr>
          <w:p w14:paraId="081C65BB" w14:textId="77777777" w:rsidR="00A82C8A" w:rsidRDefault="00000000">
            <w:pPr>
              <w:jc w:val="center"/>
            </w:pPr>
            <w:r>
              <w:rPr>
                <w:b/>
                <w:color w:val="FFFFFF"/>
                <w:sz w:val="20"/>
              </w:rPr>
              <w:t>Résultat</w:t>
            </w:r>
          </w:p>
        </w:tc>
      </w:tr>
      <w:tr w:rsidR="00A82C8A" w14:paraId="276C78DA" w14:textId="77777777">
        <w:trPr>
          <w:jc w:val="center"/>
        </w:trPr>
        <w:tc>
          <w:tcPr>
            <w:tcW w:w="3402" w:type="dxa"/>
          </w:tcPr>
          <w:p w14:paraId="33683942" w14:textId="77777777" w:rsidR="00A82C8A" w:rsidRDefault="00000000">
            <w:pPr>
              <w:spacing w:before="40" w:after="40"/>
            </w:pPr>
            <w:r>
              <w:rPr>
                <w:sz w:val="18"/>
              </w:rPr>
              <w:t>Texte original</w:t>
            </w:r>
          </w:p>
        </w:tc>
        <w:tc>
          <w:tcPr>
            <w:tcW w:w="5953" w:type="dxa"/>
          </w:tcPr>
          <w:p w14:paraId="40696C4C" w14:textId="77777777" w:rsidR="00A82C8A" w:rsidRDefault="00000000">
            <w:pPr>
              <w:spacing w:before="40" w:after="40"/>
            </w:pPr>
            <w:r>
              <w:rPr>
                <w:sz w:val="18"/>
              </w:rPr>
              <w:t>L'ensemble des Chats Noirs sont rapides</w:t>
            </w:r>
          </w:p>
        </w:tc>
      </w:tr>
      <w:tr w:rsidR="00A82C8A" w14:paraId="3D93F139" w14:textId="77777777">
        <w:trPr>
          <w:jc w:val="center"/>
        </w:trPr>
        <w:tc>
          <w:tcPr>
            <w:tcW w:w="3402" w:type="dxa"/>
            <w:shd w:val="clear" w:color="auto" w:fill="F5F7FA"/>
          </w:tcPr>
          <w:p w14:paraId="0765037D" w14:textId="77777777" w:rsidR="00A82C8A" w:rsidRDefault="00000000">
            <w:pPr>
              <w:spacing w:before="40" w:after="40"/>
            </w:pPr>
            <w:r>
              <w:rPr>
                <w:sz w:val="18"/>
              </w:rPr>
              <w:t>Après Tokenizer (standard)</w:t>
            </w:r>
          </w:p>
        </w:tc>
        <w:tc>
          <w:tcPr>
            <w:tcW w:w="5953" w:type="dxa"/>
            <w:shd w:val="clear" w:color="auto" w:fill="F5F7FA"/>
          </w:tcPr>
          <w:p w14:paraId="4943800B" w14:textId="77777777" w:rsidR="00A82C8A" w:rsidRDefault="00000000">
            <w:pPr>
              <w:spacing w:before="40" w:after="40"/>
            </w:pPr>
            <w:r>
              <w:rPr>
                <w:sz w:val="18"/>
              </w:rPr>
              <w:t>['L', 'ensemble', 'des', 'Chats', 'Noirs', 'sont', 'rapides']</w:t>
            </w:r>
          </w:p>
        </w:tc>
      </w:tr>
      <w:tr w:rsidR="00A82C8A" w14:paraId="0C31533E" w14:textId="77777777">
        <w:trPr>
          <w:jc w:val="center"/>
        </w:trPr>
        <w:tc>
          <w:tcPr>
            <w:tcW w:w="3402" w:type="dxa"/>
          </w:tcPr>
          <w:p w14:paraId="6F99FFA1" w14:textId="77777777" w:rsidR="00A82C8A" w:rsidRDefault="00000000">
            <w:pPr>
              <w:spacing w:before="40" w:after="40"/>
            </w:pPr>
            <w:r>
              <w:rPr>
                <w:sz w:val="18"/>
              </w:rPr>
              <w:t>Après french_elision</w:t>
            </w:r>
          </w:p>
        </w:tc>
        <w:tc>
          <w:tcPr>
            <w:tcW w:w="5953" w:type="dxa"/>
          </w:tcPr>
          <w:p w14:paraId="01F0C139" w14:textId="77777777" w:rsidR="00A82C8A" w:rsidRDefault="00000000">
            <w:pPr>
              <w:spacing w:before="40" w:after="40"/>
            </w:pPr>
            <w:r>
              <w:rPr>
                <w:sz w:val="18"/>
              </w:rPr>
              <w:t>['ensemble', 'des', 'Chats', 'Noirs', 'sont', 'rapides']</w:t>
            </w:r>
          </w:p>
        </w:tc>
      </w:tr>
      <w:tr w:rsidR="00A82C8A" w14:paraId="23F6A250" w14:textId="77777777">
        <w:trPr>
          <w:jc w:val="center"/>
        </w:trPr>
        <w:tc>
          <w:tcPr>
            <w:tcW w:w="3402" w:type="dxa"/>
            <w:shd w:val="clear" w:color="auto" w:fill="F5F7FA"/>
          </w:tcPr>
          <w:p w14:paraId="5B533975" w14:textId="77777777" w:rsidR="00A82C8A" w:rsidRDefault="00000000">
            <w:pPr>
              <w:spacing w:before="40" w:after="40"/>
            </w:pPr>
            <w:r>
              <w:rPr>
                <w:sz w:val="18"/>
              </w:rPr>
              <w:t>Après lowercase</w:t>
            </w:r>
          </w:p>
        </w:tc>
        <w:tc>
          <w:tcPr>
            <w:tcW w:w="5953" w:type="dxa"/>
            <w:shd w:val="clear" w:color="auto" w:fill="F5F7FA"/>
          </w:tcPr>
          <w:p w14:paraId="22D0165D" w14:textId="77777777" w:rsidR="00A82C8A" w:rsidRDefault="00000000">
            <w:pPr>
              <w:spacing w:before="40" w:after="40"/>
            </w:pPr>
            <w:r>
              <w:rPr>
                <w:sz w:val="18"/>
              </w:rPr>
              <w:t>['ensemble', 'des', 'chats', 'noirs', 'sont', 'rapides']</w:t>
            </w:r>
          </w:p>
        </w:tc>
      </w:tr>
      <w:tr w:rsidR="00A82C8A" w14:paraId="74601CBF" w14:textId="77777777">
        <w:trPr>
          <w:jc w:val="center"/>
        </w:trPr>
        <w:tc>
          <w:tcPr>
            <w:tcW w:w="3402" w:type="dxa"/>
          </w:tcPr>
          <w:p w14:paraId="47BD9733" w14:textId="77777777" w:rsidR="00A82C8A" w:rsidRDefault="00000000">
            <w:pPr>
              <w:spacing w:before="40" w:after="40"/>
            </w:pPr>
            <w:r>
              <w:rPr>
                <w:sz w:val="18"/>
              </w:rPr>
              <w:t>Après french_stop</w:t>
            </w:r>
          </w:p>
        </w:tc>
        <w:tc>
          <w:tcPr>
            <w:tcW w:w="5953" w:type="dxa"/>
          </w:tcPr>
          <w:p w14:paraId="4F5E6BF3" w14:textId="77777777" w:rsidR="00A82C8A" w:rsidRDefault="00000000">
            <w:pPr>
              <w:spacing w:before="40" w:after="40"/>
            </w:pPr>
            <w:r>
              <w:rPr>
                <w:sz w:val="18"/>
              </w:rPr>
              <w:t>['ensemble', 'chats', 'noirs', 'rapides']</w:t>
            </w:r>
          </w:p>
        </w:tc>
      </w:tr>
      <w:tr w:rsidR="00A82C8A" w14:paraId="78E399D2" w14:textId="77777777">
        <w:trPr>
          <w:jc w:val="center"/>
        </w:trPr>
        <w:tc>
          <w:tcPr>
            <w:tcW w:w="3402" w:type="dxa"/>
            <w:shd w:val="clear" w:color="auto" w:fill="F5F7FA"/>
          </w:tcPr>
          <w:p w14:paraId="263BB291" w14:textId="77777777" w:rsidR="00A82C8A" w:rsidRDefault="00000000">
            <w:pPr>
              <w:spacing w:before="40" w:after="40"/>
            </w:pPr>
            <w:r>
              <w:rPr>
                <w:sz w:val="18"/>
              </w:rPr>
              <w:t>Après french_stemmer</w:t>
            </w:r>
          </w:p>
        </w:tc>
        <w:tc>
          <w:tcPr>
            <w:tcW w:w="5953" w:type="dxa"/>
            <w:shd w:val="clear" w:color="auto" w:fill="F5F7FA"/>
          </w:tcPr>
          <w:p w14:paraId="5B3E1CCC" w14:textId="77777777" w:rsidR="00A82C8A" w:rsidRDefault="00000000">
            <w:pPr>
              <w:spacing w:before="40" w:after="40"/>
            </w:pPr>
            <w:r>
              <w:rPr>
                <w:sz w:val="18"/>
              </w:rPr>
              <w:t>['ensembl', 'chat', 'noir', 'rapid']</w:t>
            </w:r>
          </w:p>
        </w:tc>
      </w:tr>
    </w:tbl>
    <w:p w14:paraId="4E90F3B7" w14:textId="77777777" w:rsidR="00A82C8A" w:rsidRDefault="00A82C8A"/>
    <w:p w14:paraId="29E29903" w14:textId="77777777" w:rsidR="00A82C8A" w:rsidRDefault="00000000">
      <w:r>
        <w:t>C'est grâce à ce pipeline que la recherche 'chat rapide' retrouvera notre document, même si le texte original contient 'Chats' (pluriel, majuscule) et 'rapides' (pluriel). Le stemming ramène les mots à leur racine commune.</w:t>
      </w:r>
    </w:p>
    <w:p w14:paraId="7514C048" w14:textId="77777777" w:rsidR="00A82C8A" w:rsidRDefault="00000000">
      <w:r>
        <w:rPr>
          <w:b/>
          <w:color w:val="1B2A4A"/>
        </w:rPr>
        <w:t>Analyzers prédéfinis</w:t>
      </w:r>
    </w:p>
    <w:tbl>
      <w:tblPr>
        <w:tblStyle w:val="Grilledutableau"/>
        <w:tblW w:w="0" w:type="auto"/>
        <w:jc w:val="center"/>
        <w:tblLook w:val="04A0" w:firstRow="1" w:lastRow="0" w:firstColumn="1" w:lastColumn="0" w:noHBand="0" w:noVBand="1"/>
      </w:tblPr>
      <w:tblGrid>
        <w:gridCol w:w="1701"/>
        <w:gridCol w:w="3118"/>
        <w:gridCol w:w="4535"/>
      </w:tblGrid>
      <w:tr w:rsidR="00A82C8A" w14:paraId="70343136" w14:textId="77777777">
        <w:trPr>
          <w:jc w:val="center"/>
        </w:trPr>
        <w:tc>
          <w:tcPr>
            <w:tcW w:w="1701" w:type="dxa"/>
            <w:shd w:val="clear" w:color="auto" w:fill="1B2A4A"/>
          </w:tcPr>
          <w:p w14:paraId="38219333" w14:textId="77777777" w:rsidR="00A82C8A" w:rsidRDefault="00000000">
            <w:pPr>
              <w:jc w:val="center"/>
            </w:pPr>
            <w:r>
              <w:rPr>
                <w:b/>
                <w:color w:val="FFFFFF"/>
                <w:sz w:val="20"/>
              </w:rPr>
              <w:t>Analyzer</w:t>
            </w:r>
          </w:p>
        </w:tc>
        <w:tc>
          <w:tcPr>
            <w:tcW w:w="3118" w:type="dxa"/>
            <w:shd w:val="clear" w:color="auto" w:fill="1B2A4A"/>
          </w:tcPr>
          <w:p w14:paraId="7B18EDE8" w14:textId="77777777" w:rsidR="00A82C8A" w:rsidRDefault="00000000">
            <w:pPr>
              <w:jc w:val="center"/>
            </w:pPr>
            <w:r>
              <w:rPr>
                <w:b/>
                <w:color w:val="FFFFFF"/>
                <w:sz w:val="20"/>
              </w:rPr>
              <w:t>Description</w:t>
            </w:r>
          </w:p>
        </w:tc>
        <w:tc>
          <w:tcPr>
            <w:tcW w:w="4535" w:type="dxa"/>
            <w:shd w:val="clear" w:color="auto" w:fill="1B2A4A"/>
          </w:tcPr>
          <w:p w14:paraId="066BCA15" w14:textId="77777777" w:rsidR="00A82C8A" w:rsidRDefault="00000000">
            <w:pPr>
              <w:jc w:val="center"/>
            </w:pPr>
            <w:r>
              <w:rPr>
                <w:b/>
                <w:color w:val="FFFFFF"/>
                <w:sz w:val="20"/>
              </w:rPr>
              <w:t>Exemple : 'Les chats sont RAPIDES!'</w:t>
            </w:r>
          </w:p>
        </w:tc>
      </w:tr>
      <w:tr w:rsidR="00A82C8A" w14:paraId="4CB16008" w14:textId="77777777">
        <w:trPr>
          <w:jc w:val="center"/>
        </w:trPr>
        <w:tc>
          <w:tcPr>
            <w:tcW w:w="1701" w:type="dxa"/>
          </w:tcPr>
          <w:p w14:paraId="1D50DD8E" w14:textId="77777777" w:rsidR="00A82C8A" w:rsidRDefault="00000000">
            <w:pPr>
              <w:spacing w:before="40" w:after="40"/>
            </w:pPr>
            <w:r>
              <w:rPr>
                <w:sz w:val="18"/>
              </w:rPr>
              <w:t>standard</w:t>
            </w:r>
          </w:p>
        </w:tc>
        <w:tc>
          <w:tcPr>
            <w:tcW w:w="3118" w:type="dxa"/>
          </w:tcPr>
          <w:p w14:paraId="42504A81" w14:textId="77777777" w:rsidR="00A82C8A" w:rsidRDefault="00000000">
            <w:pPr>
              <w:spacing w:before="40" w:after="40"/>
            </w:pPr>
            <w:r>
              <w:rPr>
                <w:sz w:val="18"/>
              </w:rPr>
              <w:t>Tokenise, minuscules, pas de stop words</w:t>
            </w:r>
          </w:p>
        </w:tc>
        <w:tc>
          <w:tcPr>
            <w:tcW w:w="4535" w:type="dxa"/>
          </w:tcPr>
          <w:p w14:paraId="1D47205D" w14:textId="77777777" w:rsidR="00A82C8A" w:rsidRDefault="00000000">
            <w:pPr>
              <w:spacing w:before="40" w:after="40"/>
            </w:pPr>
            <w:r>
              <w:rPr>
                <w:sz w:val="18"/>
              </w:rPr>
              <w:t>['les', 'chats', 'sont', 'rapides']</w:t>
            </w:r>
          </w:p>
        </w:tc>
      </w:tr>
      <w:tr w:rsidR="00A82C8A" w14:paraId="523F3B17" w14:textId="77777777">
        <w:trPr>
          <w:jc w:val="center"/>
        </w:trPr>
        <w:tc>
          <w:tcPr>
            <w:tcW w:w="1701" w:type="dxa"/>
            <w:shd w:val="clear" w:color="auto" w:fill="F5F7FA"/>
          </w:tcPr>
          <w:p w14:paraId="4BBE015A" w14:textId="77777777" w:rsidR="00A82C8A" w:rsidRDefault="00000000">
            <w:pPr>
              <w:spacing w:before="40" w:after="40"/>
            </w:pPr>
            <w:r>
              <w:rPr>
                <w:sz w:val="18"/>
              </w:rPr>
              <w:t>simple</w:t>
            </w:r>
          </w:p>
        </w:tc>
        <w:tc>
          <w:tcPr>
            <w:tcW w:w="3118" w:type="dxa"/>
            <w:shd w:val="clear" w:color="auto" w:fill="F5F7FA"/>
          </w:tcPr>
          <w:p w14:paraId="5346A97E" w14:textId="77777777" w:rsidR="00A82C8A" w:rsidRDefault="00000000">
            <w:pPr>
              <w:spacing w:before="40" w:after="40"/>
            </w:pPr>
            <w:r>
              <w:rPr>
                <w:sz w:val="18"/>
              </w:rPr>
              <w:t>Tokenise sur les non-lettres, minuscules</w:t>
            </w:r>
          </w:p>
        </w:tc>
        <w:tc>
          <w:tcPr>
            <w:tcW w:w="4535" w:type="dxa"/>
            <w:shd w:val="clear" w:color="auto" w:fill="F5F7FA"/>
          </w:tcPr>
          <w:p w14:paraId="58E131C5" w14:textId="77777777" w:rsidR="00A82C8A" w:rsidRDefault="00000000">
            <w:pPr>
              <w:spacing w:before="40" w:after="40"/>
            </w:pPr>
            <w:r>
              <w:rPr>
                <w:sz w:val="18"/>
              </w:rPr>
              <w:t>['les', 'chats', 'sont', 'rapides']</w:t>
            </w:r>
          </w:p>
        </w:tc>
      </w:tr>
      <w:tr w:rsidR="00A82C8A" w14:paraId="44EA4BED" w14:textId="77777777">
        <w:trPr>
          <w:jc w:val="center"/>
        </w:trPr>
        <w:tc>
          <w:tcPr>
            <w:tcW w:w="1701" w:type="dxa"/>
          </w:tcPr>
          <w:p w14:paraId="5ECACA1B" w14:textId="77777777" w:rsidR="00A82C8A" w:rsidRDefault="00000000">
            <w:pPr>
              <w:spacing w:before="40" w:after="40"/>
            </w:pPr>
            <w:r>
              <w:rPr>
                <w:sz w:val="18"/>
              </w:rPr>
              <w:t>whitespace</w:t>
            </w:r>
          </w:p>
        </w:tc>
        <w:tc>
          <w:tcPr>
            <w:tcW w:w="3118" w:type="dxa"/>
          </w:tcPr>
          <w:p w14:paraId="24B8451A" w14:textId="77777777" w:rsidR="00A82C8A" w:rsidRDefault="00000000">
            <w:pPr>
              <w:spacing w:before="40" w:after="40"/>
            </w:pPr>
            <w:r>
              <w:rPr>
                <w:sz w:val="18"/>
              </w:rPr>
              <w:t>Tokenise sur les espaces uniquement</w:t>
            </w:r>
          </w:p>
        </w:tc>
        <w:tc>
          <w:tcPr>
            <w:tcW w:w="4535" w:type="dxa"/>
          </w:tcPr>
          <w:p w14:paraId="4C3FC160" w14:textId="77777777" w:rsidR="00A82C8A" w:rsidRDefault="00000000">
            <w:pPr>
              <w:spacing w:before="40" w:after="40"/>
            </w:pPr>
            <w:r>
              <w:rPr>
                <w:sz w:val="18"/>
              </w:rPr>
              <w:t>['Les', 'chats', 'sont', 'RAPIDES!']</w:t>
            </w:r>
          </w:p>
        </w:tc>
      </w:tr>
      <w:tr w:rsidR="00A82C8A" w14:paraId="24884214" w14:textId="77777777">
        <w:trPr>
          <w:jc w:val="center"/>
        </w:trPr>
        <w:tc>
          <w:tcPr>
            <w:tcW w:w="1701" w:type="dxa"/>
            <w:shd w:val="clear" w:color="auto" w:fill="F5F7FA"/>
          </w:tcPr>
          <w:p w14:paraId="6B6FAAF2" w14:textId="77777777" w:rsidR="00A82C8A" w:rsidRDefault="00000000">
            <w:pPr>
              <w:spacing w:before="40" w:after="40"/>
            </w:pPr>
            <w:r>
              <w:rPr>
                <w:sz w:val="18"/>
              </w:rPr>
              <w:t>stop</w:t>
            </w:r>
          </w:p>
        </w:tc>
        <w:tc>
          <w:tcPr>
            <w:tcW w:w="3118" w:type="dxa"/>
            <w:shd w:val="clear" w:color="auto" w:fill="F5F7FA"/>
          </w:tcPr>
          <w:p w14:paraId="35FDFCAD" w14:textId="77777777" w:rsidR="00A82C8A" w:rsidRDefault="00000000">
            <w:pPr>
              <w:spacing w:before="40" w:after="40"/>
            </w:pPr>
            <w:r>
              <w:rPr>
                <w:sz w:val="18"/>
              </w:rPr>
              <w:t>Comme standard + supprime les stop words</w:t>
            </w:r>
          </w:p>
        </w:tc>
        <w:tc>
          <w:tcPr>
            <w:tcW w:w="4535" w:type="dxa"/>
            <w:shd w:val="clear" w:color="auto" w:fill="F5F7FA"/>
          </w:tcPr>
          <w:p w14:paraId="6BD34EF0" w14:textId="77777777" w:rsidR="00A82C8A" w:rsidRDefault="00000000">
            <w:pPr>
              <w:spacing w:before="40" w:after="40"/>
            </w:pPr>
            <w:r>
              <w:rPr>
                <w:sz w:val="18"/>
              </w:rPr>
              <w:t>['chats', 'rapides']</w:t>
            </w:r>
          </w:p>
        </w:tc>
      </w:tr>
      <w:tr w:rsidR="00A82C8A" w14:paraId="205FB09F" w14:textId="77777777">
        <w:trPr>
          <w:jc w:val="center"/>
        </w:trPr>
        <w:tc>
          <w:tcPr>
            <w:tcW w:w="1701" w:type="dxa"/>
          </w:tcPr>
          <w:p w14:paraId="1A5BBA88" w14:textId="77777777" w:rsidR="00A82C8A" w:rsidRDefault="00000000">
            <w:pPr>
              <w:spacing w:before="40" w:after="40"/>
            </w:pPr>
            <w:r>
              <w:rPr>
                <w:sz w:val="18"/>
              </w:rPr>
              <w:t>french</w:t>
            </w:r>
          </w:p>
        </w:tc>
        <w:tc>
          <w:tcPr>
            <w:tcW w:w="3118" w:type="dxa"/>
          </w:tcPr>
          <w:p w14:paraId="4C0FAEE6" w14:textId="77777777" w:rsidR="00A82C8A" w:rsidRDefault="00000000">
            <w:pPr>
              <w:spacing w:before="40" w:after="40"/>
            </w:pPr>
            <w:r>
              <w:rPr>
                <w:sz w:val="18"/>
              </w:rPr>
              <w:t>Optimisé pour le français (stemming FR)</w:t>
            </w:r>
          </w:p>
        </w:tc>
        <w:tc>
          <w:tcPr>
            <w:tcW w:w="4535" w:type="dxa"/>
          </w:tcPr>
          <w:p w14:paraId="10B58FF0" w14:textId="77777777" w:rsidR="00A82C8A" w:rsidRDefault="00000000">
            <w:pPr>
              <w:spacing w:before="40" w:after="40"/>
            </w:pPr>
            <w:r>
              <w:rPr>
                <w:sz w:val="18"/>
              </w:rPr>
              <w:t>['chat', 'rapid']</w:t>
            </w:r>
          </w:p>
        </w:tc>
      </w:tr>
      <w:tr w:rsidR="00A82C8A" w14:paraId="0E0844D9" w14:textId="77777777">
        <w:trPr>
          <w:jc w:val="center"/>
        </w:trPr>
        <w:tc>
          <w:tcPr>
            <w:tcW w:w="1701" w:type="dxa"/>
            <w:shd w:val="clear" w:color="auto" w:fill="F5F7FA"/>
          </w:tcPr>
          <w:p w14:paraId="120793B7" w14:textId="77777777" w:rsidR="00A82C8A" w:rsidRDefault="00000000">
            <w:pPr>
              <w:spacing w:before="40" w:after="40"/>
            </w:pPr>
            <w:r>
              <w:rPr>
                <w:sz w:val="18"/>
              </w:rPr>
              <w:t>english</w:t>
            </w:r>
          </w:p>
        </w:tc>
        <w:tc>
          <w:tcPr>
            <w:tcW w:w="3118" w:type="dxa"/>
            <w:shd w:val="clear" w:color="auto" w:fill="F5F7FA"/>
          </w:tcPr>
          <w:p w14:paraId="47BA7FB0" w14:textId="77777777" w:rsidR="00A82C8A" w:rsidRDefault="00000000">
            <w:pPr>
              <w:spacing w:before="40" w:after="40"/>
            </w:pPr>
            <w:r>
              <w:rPr>
                <w:sz w:val="18"/>
              </w:rPr>
              <w:t>Optimisé pour l'anglais (stemming EN)</w:t>
            </w:r>
          </w:p>
        </w:tc>
        <w:tc>
          <w:tcPr>
            <w:tcW w:w="4535" w:type="dxa"/>
            <w:shd w:val="clear" w:color="auto" w:fill="F5F7FA"/>
          </w:tcPr>
          <w:p w14:paraId="58C16338" w14:textId="77777777" w:rsidR="00A82C8A" w:rsidRDefault="00000000">
            <w:pPr>
              <w:spacing w:before="40" w:after="40"/>
            </w:pPr>
            <w:r>
              <w:rPr>
                <w:sz w:val="18"/>
              </w:rPr>
              <w:t>['les', 'chat', 'sont', 'rapid']</w:t>
            </w:r>
          </w:p>
        </w:tc>
      </w:tr>
    </w:tbl>
    <w:p w14:paraId="6E45E2B7" w14:textId="77777777" w:rsidR="00A82C8A" w:rsidRDefault="00A82C8A"/>
    <w:p w14:paraId="0A1774EE" w14:textId="77777777" w:rsidR="00A82C8A" w:rsidRDefault="00000000">
      <w:r>
        <w:rPr>
          <w:b/>
          <w:color w:val="1B2A4A"/>
        </w:rPr>
        <w:t>Créer un analyzer personnalisé pour le français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74DF598" w14:textId="77777777">
        <w:tc>
          <w:tcPr>
            <w:tcW w:w="9406" w:type="dxa"/>
            <w:shd w:val="clear" w:color="auto" w:fill="E8ECF0"/>
          </w:tcPr>
          <w:p w14:paraId="40ED77E6" w14:textId="77777777" w:rsidR="00A82C8A" w:rsidRDefault="00000000">
            <w:pPr>
              <w:spacing w:before="20" w:after="20" w:line="240" w:lineRule="auto"/>
            </w:pPr>
            <w:r>
              <w:rPr>
                <w:rFonts w:ascii="Courier New" w:hAnsi="Courier New"/>
                <w:color w:val="1A1A2E"/>
                <w:sz w:val="18"/>
              </w:rPr>
              <w:t>PUT /mon_index_francais</w:t>
            </w:r>
          </w:p>
          <w:p w14:paraId="711D7730" w14:textId="77777777" w:rsidR="00A82C8A" w:rsidRDefault="00000000">
            <w:pPr>
              <w:spacing w:before="20" w:after="20" w:line="240" w:lineRule="auto"/>
            </w:pPr>
            <w:r>
              <w:rPr>
                <w:rFonts w:ascii="Courier New" w:hAnsi="Courier New"/>
                <w:color w:val="1A1A2E"/>
                <w:sz w:val="18"/>
              </w:rPr>
              <w:t>{</w:t>
            </w:r>
          </w:p>
          <w:p w14:paraId="127254F7" w14:textId="77777777" w:rsidR="00A82C8A" w:rsidRDefault="00000000">
            <w:pPr>
              <w:spacing w:before="20" w:after="20" w:line="240" w:lineRule="auto"/>
            </w:pPr>
            <w:r>
              <w:rPr>
                <w:rFonts w:ascii="Courier New" w:hAnsi="Courier New"/>
                <w:color w:val="1A1A2E"/>
                <w:sz w:val="18"/>
              </w:rPr>
              <w:t xml:space="preserve">  "settings": {</w:t>
            </w:r>
          </w:p>
          <w:p w14:paraId="47324A31" w14:textId="77777777" w:rsidR="00A82C8A" w:rsidRDefault="00000000">
            <w:pPr>
              <w:spacing w:before="20" w:after="20" w:line="240" w:lineRule="auto"/>
            </w:pPr>
            <w:r>
              <w:rPr>
                <w:rFonts w:ascii="Courier New" w:hAnsi="Courier New"/>
                <w:color w:val="1A1A2E"/>
                <w:sz w:val="18"/>
              </w:rPr>
              <w:t xml:space="preserve">    "analysis": {</w:t>
            </w:r>
          </w:p>
          <w:p w14:paraId="6F55180F" w14:textId="77777777" w:rsidR="00A82C8A" w:rsidRDefault="00000000">
            <w:pPr>
              <w:spacing w:before="20" w:after="20" w:line="240" w:lineRule="auto"/>
            </w:pPr>
            <w:r>
              <w:rPr>
                <w:rFonts w:ascii="Courier New" w:hAnsi="Courier New"/>
                <w:color w:val="1A1A2E"/>
                <w:sz w:val="18"/>
              </w:rPr>
              <w:lastRenderedPageBreak/>
              <w:t xml:space="preserve">      "analyzer": {</w:t>
            </w:r>
          </w:p>
          <w:p w14:paraId="2E88E49F" w14:textId="77777777" w:rsidR="00A82C8A" w:rsidRDefault="00000000">
            <w:pPr>
              <w:spacing w:before="20" w:after="20" w:line="240" w:lineRule="auto"/>
            </w:pPr>
            <w:r>
              <w:rPr>
                <w:rFonts w:ascii="Courier New" w:hAnsi="Courier New"/>
                <w:color w:val="1A1A2E"/>
                <w:sz w:val="18"/>
              </w:rPr>
              <w:t xml:space="preserve">        "french_custom": {</w:t>
            </w:r>
          </w:p>
          <w:p w14:paraId="54B77443" w14:textId="77777777" w:rsidR="00A82C8A" w:rsidRDefault="00000000">
            <w:pPr>
              <w:spacing w:before="20" w:after="20" w:line="240" w:lineRule="auto"/>
            </w:pPr>
            <w:r>
              <w:rPr>
                <w:rFonts w:ascii="Courier New" w:hAnsi="Courier New"/>
                <w:color w:val="1A1A2E"/>
                <w:sz w:val="18"/>
              </w:rPr>
              <w:t xml:space="preserve">          "type": "custom",</w:t>
            </w:r>
          </w:p>
          <w:p w14:paraId="1CF419A4" w14:textId="77777777" w:rsidR="00A82C8A" w:rsidRDefault="00000000">
            <w:pPr>
              <w:spacing w:before="20" w:after="20" w:line="240" w:lineRule="auto"/>
            </w:pPr>
            <w:r>
              <w:rPr>
                <w:rFonts w:ascii="Courier New" w:hAnsi="Courier New"/>
                <w:color w:val="1A1A2E"/>
                <w:sz w:val="18"/>
              </w:rPr>
              <w:t xml:space="preserve">          "tokenizer": "standard",</w:t>
            </w:r>
          </w:p>
          <w:p w14:paraId="5B886040" w14:textId="77777777" w:rsidR="00A82C8A" w:rsidRDefault="00000000">
            <w:pPr>
              <w:spacing w:before="20" w:after="20" w:line="240" w:lineRule="auto"/>
            </w:pPr>
            <w:r>
              <w:rPr>
                <w:rFonts w:ascii="Courier New" w:hAnsi="Courier New"/>
                <w:color w:val="1A1A2E"/>
                <w:sz w:val="18"/>
              </w:rPr>
              <w:t xml:space="preserve">          "char_filter": ["html_strip"],</w:t>
            </w:r>
          </w:p>
          <w:p w14:paraId="19E14F85" w14:textId="77777777" w:rsidR="00A82C8A" w:rsidRDefault="00000000">
            <w:pPr>
              <w:spacing w:before="20" w:after="20" w:line="240" w:lineRule="auto"/>
            </w:pPr>
            <w:r>
              <w:rPr>
                <w:rFonts w:ascii="Courier New" w:hAnsi="Courier New"/>
                <w:color w:val="1A1A2E"/>
                <w:sz w:val="18"/>
              </w:rPr>
              <w:t xml:space="preserve">          "filter": [</w:t>
            </w:r>
          </w:p>
          <w:p w14:paraId="73B453BE" w14:textId="77777777" w:rsidR="00A82C8A" w:rsidRDefault="00000000">
            <w:pPr>
              <w:spacing w:before="20" w:after="20" w:line="240" w:lineRule="auto"/>
            </w:pPr>
            <w:r>
              <w:rPr>
                <w:rFonts w:ascii="Courier New" w:hAnsi="Courier New"/>
                <w:color w:val="1A1A2E"/>
                <w:sz w:val="18"/>
              </w:rPr>
              <w:t xml:space="preserve">            "lowercase",</w:t>
            </w:r>
          </w:p>
          <w:p w14:paraId="67FD833A" w14:textId="77777777" w:rsidR="00A82C8A" w:rsidRDefault="00000000">
            <w:pPr>
              <w:spacing w:before="20" w:after="20" w:line="240" w:lineRule="auto"/>
            </w:pPr>
            <w:r>
              <w:rPr>
                <w:rFonts w:ascii="Courier New" w:hAnsi="Courier New"/>
                <w:color w:val="1A1A2E"/>
                <w:sz w:val="18"/>
              </w:rPr>
              <w:t xml:space="preserve">            "french_elision",</w:t>
            </w:r>
          </w:p>
          <w:p w14:paraId="03A034CC" w14:textId="77777777" w:rsidR="00A82C8A" w:rsidRDefault="00000000">
            <w:pPr>
              <w:spacing w:before="20" w:after="20" w:line="240" w:lineRule="auto"/>
            </w:pPr>
            <w:r>
              <w:rPr>
                <w:rFonts w:ascii="Courier New" w:hAnsi="Courier New"/>
                <w:color w:val="1A1A2E"/>
                <w:sz w:val="18"/>
              </w:rPr>
              <w:t xml:space="preserve">            "french_stop",</w:t>
            </w:r>
          </w:p>
          <w:p w14:paraId="341618BA" w14:textId="77777777" w:rsidR="00A82C8A" w:rsidRDefault="00000000">
            <w:pPr>
              <w:spacing w:before="20" w:after="20" w:line="240" w:lineRule="auto"/>
            </w:pPr>
            <w:r>
              <w:rPr>
                <w:rFonts w:ascii="Courier New" w:hAnsi="Courier New"/>
                <w:color w:val="1A1A2E"/>
                <w:sz w:val="18"/>
              </w:rPr>
              <w:t xml:space="preserve">            "french_stemmer",</w:t>
            </w:r>
          </w:p>
          <w:p w14:paraId="4EBF6E43" w14:textId="77777777" w:rsidR="00A82C8A" w:rsidRDefault="00000000">
            <w:pPr>
              <w:spacing w:before="20" w:after="20" w:line="240" w:lineRule="auto"/>
            </w:pPr>
            <w:r>
              <w:rPr>
                <w:rFonts w:ascii="Courier New" w:hAnsi="Courier New"/>
                <w:color w:val="1A1A2E"/>
                <w:sz w:val="18"/>
              </w:rPr>
              <w:t xml:space="preserve">            "asciifolding"</w:t>
            </w:r>
          </w:p>
          <w:p w14:paraId="20F5E040" w14:textId="77777777" w:rsidR="00A82C8A" w:rsidRDefault="00000000">
            <w:pPr>
              <w:spacing w:before="20" w:after="20" w:line="240" w:lineRule="auto"/>
            </w:pPr>
            <w:r>
              <w:rPr>
                <w:rFonts w:ascii="Courier New" w:hAnsi="Courier New"/>
                <w:color w:val="1A1A2E"/>
                <w:sz w:val="18"/>
              </w:rPr>
              <w:t xml:space="preserve">          ]</w:t>
            </w:r>
          </w:p>
          <w:p w14:paraId="13A8BDE9" w14:textId="77777777" w:rsidR="00A82C8A" w:rsidRDefault="00000000">
            <w:pPr>
              <w:spacing w:before="20" w:after="20" w:line="240" w:lineRule="auto"/>
            </w:pPr>
            <w:r>
              <w:rPr>
                <w:rFonts w:ascii="Courier New" w:hAnsi="Courier New"/>
                <w:color w:val="1A1A2E"/>
                <w:sz w:val="18"/>
              </w:rPr>
              <w:t xml:space="preserve">        }</w:t>
            </w:r>
          </w:p>
          <w:p w14:paraId="4B8A5222" w14:textId="77777777" w:rsidR="00A82C8A" w:rsidRDefault="00000000">
            <w:pPr>
              <w:spacing w:before="20" w:after="20" w:line="240" w:lineRule="auto"/>
            </w:pPr>
            <w:r>
              <w:rPr>
                <w:rFonts w:ascii="Courier New" w:hAnsi="Courier New"/>
                <w:color w:val="1A1A2E"/>
                <w:sz w:val="18"/>
              </w:rPr>
              <w:t xml:space="preserve">      },</w:t>
            </w:r>
          </w:p>
          <w:p w14:paraId="147DCEED" w14:textId="77777777" w:rsidR="00A82C8A" w:rsidRDefault="00000000">
            <w:pPr>
              <w:spacing w:before="20" w:after="20" w:line="240" w:lineRule="auto"/>
            </w:pPr>
            <w:r>
              <w:rPr>
                <w:rFonts w:ascii="Courier New" w:hAnsi="Courier New"/>
                <w:color w:val="1A1A2E"/>
                <w:sz w:val="18"/>
              </w:rPr>
              <w:t xml:space="preserve">      "filter": {</w:t>
            </w:r>
          </w:p>
          <w:p w14:paraId="39781524" w14:textId="77777777" w:rsidR="00A82C8A" w:rsidRDefault="00000000">
            <w:pPr>
              <w:spacing w:before="20" w:after="20" w:line="240" w:lineRule="auto"/>
            </w:pPr>
            <w:r>
              <w:rPr>
                <w:rFonts w:ascii="Courier New" w:hAnsi="Courier New"/>
                <w:color w:val="1A1A2E"/>
                <w:sz w:val="18"/>
              </w:rPr>
              <w:t xml:space="preserve">        "french_elision": {</w:t>
            </w:r>
          </w:p>
          <w:p w14:paraId="4ECFE503" w14:textId="77777777" w:rsidR="00A82C8A" w:rsidRDefault="00000000">
            <w:pPr>
              <w:spacing w:before="20" w:after="20" w:line="240" w:lineRule="auto"/>
            </w:pPr>
            <w:r>
              <w:rPr>
                <w:rFonts w:ascii="Courier New" w:hAnsi="Courier New"/>
                <w:color w:val="1A1A2E"/>
                <w:sz w:val="18"/>
              </w:rPr>
              <w:t xml:space="preserve">          "type": "elision",</w:t>
            </w:r>
          </w:p>
          <w:p w14:paraId="18918340" w14:textId="77777777" w:rsidR="00A82C8A" w:rsidRDefault="00000000">
            <w:pPr>
              <w:spacing w:before="20" w:after="20" w:line="240" w:lineRule="auto"/>
            </w:pPr>
            <w:r>
              <w:rPr>
                <w:rFonts w:ascii="Courier New" w:hAnsi="Courier New"/>
                <w:color w:val="1A1A2E"/>
                <w:sz w:val="18"/>
              </w:rPr>
              <w:t xml:space="preserve">          "articles_case": true,</w:t>
            </w:r>
          </w:p>
          <w:p w14:paraId="2164FBF4" w14:textId="77777777" w:rsidR="00A82C8A" w:rsidRDefault="00000000">
            <w:pPr>
              <w:spacing w:before="20" w:after="20" w:line="240" w:lineRule="auto"/>
            </w:pPr>
            <w:r>
              <w:rPr>
                <w:rFonts w:ascii="Courier New" w:hAnsi="Courier New"/>
                <w:color w:val="1A1A2E"/>
                <w:sz w:val="18"/>
              </w:rPr>
              <w:t xml:space="preserve">          "articles": ["l", "m", "t", "qu", "n", "s", "j", "d", "c",</w:t>
            </w:r>
          </w:p>
          <w:p w14:paraId="3A2280FB" w14:textId="77777777" w:rsidR="00A82C8A" w:rsidRDefault="00000000">
            <w:pPr>
              <w:spacing w:before="20" w:after="20" w:line="240" w:lineRule="auto"/>
            </w:pPr>
            <w:r>
              <w:rPr>
                <w:rFonts w:ascii="Courier New" w:hAnsi="Courier New"/>
                <w:color w:val="1A1A2E"/>
                <w:sz w:val="18"/>
              </w:rPr>
              <w:t xml:space="preserve">                        "jusqu", "quoiqu", "lorsqu", "puisqu"]</w:t>
            </w:r>
          </w:p>
          <w:p w14:paraId="58BADFA5" w14:textId="77777777" w:rsidR="00A82C8A" w:rsidRDefault="00000000">
            <w:pPr>
              <w:spacing w:before="20" w:after="20" w:line="240" w:lineRule="auto"/>
            </w:pPr>
            <w:r>
              <w:rPr>
                <w:rFonts w:ascii="Courier New" w:hAnsi="Courier New"/>
                <w:color w:val="1A1A2E"/>
                <w:sz w:val="18"/>
              </w:rPr>
              <w:t xml:space="preserve">        },</w:t>
            </w:r>
          </w:p>
          <w:p w14:paraId="14229B34" w14:textId="77777777" w:rsidR="00A82C8A" w:rsidRDefault="00000000">
            <w:pPr>
              <w:spacing w:before="20" w:after="20" w:line="240" w:lineRule="auto"/>
            </w:pPr>
            <w:r>
              <w:rPr>
                <w:rFonts w:ascii="Courier New" w:hAnsi="Courier New"/>
                <w:color w:val="1A1A2E"/>
                <w:sz w:val="18"/>
              </w:rPr>
              <w:t xml:space="preserve">        "french_stop": {</w:t>
            </w:r>
          </w:p>
          <w:p w14:paraId="0EA8E0B4" w14:textId="77777777" w:rsidR="00A82C8A" w:rsidRDefault="00000000">
            <w:pPr>
              <w:spacing w:before="20" w:after="20" w:line="240" w:lineRule="auto"/>
            </w:pPr>
            <w:r>
              <w:rPr>
                <w:rFonts w:ascii="Courier New" w:hAnsi="Courier New"/>
                <w:color w:val="1A1A2E"/>
                <w:sz w:val="18"/>
              </w:rPr>
              <w:t xml:space="preserve">          "type": "stop",</w:t>
            </w:r>
          </w:p>
          <w:p w14:paraId="7FC0FF73" w14:textId="77777777" w:rsidR="00A82C8A" w:rsidRDefault="00000000">
            <w:pPr>
              <w:spacing w:before="20" w:after="20" w:line="240" w:lineRule="auto"/>
            </w:pPr>
            <w:r>
              <w:rPr>
                <w:rFonts w:ascii="Courier New" w:hAnsi="Courier New"/>
                <w:color w:val="1A1A2E"/>
                <w:sz w:val="18"/>
              </w:rPr>
              <w:t xml:space="preserve">          "stopwords": "_french_"</w:t>
            </w:r>
          </w:p>
          <w:p w14:paraId="2A14E979" w14:textId="77777777" w:rsidR="00A82C8A" w:rsidRDefault="00000000">
            <w:pPr>
              <w:spacing w:before="20" w:after="20" w:line="240" w:lineRule="auto"/>
            </w:pPr>
            <w:r>
              <w:rPr>
                <w:rFonts w:ascii="Courier New" w:hAnsi="Courier New"/>
                <w:color w:val="1A1A2E"/>
                <w:sz w:val="18"/>
              </w:rPr>
              <w:t xml:space="preserve">        },</w:t>
            </w:r>
          </w:p>
          <w:p w14:paraId="7F4D82D2" w14:textId="77777777" w:rsidR="00A82C8A" w:rsidRDefault="00000000">
            <w:pPr>
              <w:spacing w:before="20" w:after="20" w:line="240" w:lineRule="auto"/>
            </w:pPr>
            <w:r>
              <w:rPr>
                <w:rFonts w:ascii="Courier New" w:hAnsi="Courier New"/>
                <w:color w:val="1A1A2E"/>
                <w:sz w:val="18"/>
              </w:rPr>
              <w:t xml:space="preserve">        "french_stemmer": {</w:t>
            </w:r>
          </w:p>
          <w:p w14:paraId="5BA0B783" w14:textId="77777777" w:rsidR="00A82C8A" w:rsidRDefault="00000000">
            <w:pPr>
              <w:spacing w:before="20" w:after="20" w:line="240" w:lineRule="auto"/>
            </w:pPr>
            <w:r>
              <w:rPr>
                <w:rFonts w:ascii="Courier New" w:hAnsi="Courier New"/>
                <w:color w:val="1A1A2E"/>
                <w:sz w:val="18"/>
              </w:rPr>
              <w:t xml:space="preserve">          "type": "stemmer",</w:t>
            </w:r>
          </w:p>
          <w:p w14:paraId="3FACF4C8" w14:textId="77777777" w:rsidR="00A82C8A" w:rsidRDefault="00000000">
            <w:pPr>
              <w:spacing w:before="20" w:after="20" w:line="240" w:lineRule="auto"/>
            </w:pPr>
            <w:r>
              <w:rPr>
                <w:rFonts w:ascii="Courier New" w:hAnsi="Courier New"/>
                <w:color w:val="1A1A2E"/>
                <w:sz w:val="18"/>
              </w:rPr>
              <w:t xml:space="preserve">          "language": "light_french"</w:t>
            </w:r>
          </w:p>
          <w:p w14:paraId="69376E7A" w14:textId="77777777" w:rsidR="00A82C8A" w:rsidRDefault="00000000">
            <w:pPr>
              <w:spacing w:before="20" w:after="20" w:line="240" w:lineRule="auto"/>
            </w:pPr>
            <w:r>
              <w:rPr>
                <w:rFonts w:ascii="Courier New" w:hAnsi="Courier New"/>
                <w:color w:val="1A1A2E"/>
                <w:sz w:val="18"/>
              </w:rPr>
              <w:t xml:space="preserve">        }</w:t>
            </w:r>
          </w:p>
          <w:p w14:paraId="0E9625A6" w14:textId="77777777" w:rsidR="00A82C8A" w:rsidRDefault="00000000">
            <w:pPr>
              <w:spacing w:before="20" w:after="20" w:line="240" w:lineRule="auto"/>
            </w:pPr>
            <w:r>
              <w:rPr>
                <w:rFonts w:ascii="Courier New" w:hAnsi="Courier New"/>
                <w:color w:val="1A1A2E"/>
                <w:sz w:val="18"/>
              </w:rPr>
              <w:t xml:space="preserve">      }</w:t>
            </w:r>
          </w:p>
          <w:p w14:paraId="312F174A" w14:textId="77777777" w:rsidR="00A82C8A" w:rsidRDefault="00000000">
            <w:pPr>
              <w:spacing w:before="20" w:after="20" w:line="240" w:lineRule="auto"/>
            </w:pPr>
            <w:r>
              <w:rPr>
                <w:rFonts w:ascii="Courier New" w:hAnsi="Courier New"/>
                <w:color w:val="1A1A2E"/>
                <w:sz w:val="18"/>
              </w:rPr>
              <w:t xml:space="preserve">    }</w:t>
            </w:r>
          </w:p>
          <w:p w14:paraId="769D3E62" w14:textId="77777777" w:rsidR="00A82C8A" w:rsidRDefault="00000000">
            <w:pPr>
              <w:spacing w:before="20" w:after="20" w:line="240" w:lineRule="auto"/>
            </w:pPr>
            <w:r>
              <w:rPr>
                <w:rFonts w:ascii="Courier New" w:hAnsi="Courier New"/>
                <w:color w:val="1A1A2E"/>
                <w:sz w:val="18"/>
              </w:rPr>
              <w:t xml:space="preserve">  }</w:t>
            </w:r>
          </w:p>
          <w:p w14:paraId="096F20E7" w14:textId="77777777" w:rsidR="00A82C8A" w:rsidRDefault="00000000">
            <w:pPr>
              <w:spacing w:before="20" w:after="20" w:line="240" w:lineRule="auto"/>
            </w:pPr>
            <w:r>
              <w:rPr>
                <w:rFonts w:ascii="Courier New" w:hAnsi="Courier New"/>
                <w:color w:val="1A1A2E"/>
                <w:sz w:val="18"/>
              </w:rPr>
              <w:t>}</w:t>
            </w:r>
          </w:p>
        </w:tc>
      </w:tr>
    </w:tbl>
    <w:p w14:paraId="54D37A1F" w14:textId="77777777" w:rsidR="00A82C8A" w:rsidRDefault="00A82C8A"/>
    <w:p w14:paraId="5000D00D" w14:textId="77777777" w:rsidR="00A82C8A" w:rsidRDefault="00000000">
      <w:pPr>
        <w:jc w:val="center"/>
      </w:pPr>
      <w:r>
        <w:rPr>
          <w:noProof/>
        </w:rPr>
        <w:lastRenderedPageBreak/>
        <w:drawing>
          <wp:inline distT="0" distB="0" distL="0" distR="0" wp14:anchorId="5AB6CCC9" wp14:editId="31DB22B9">
            <wp:extent cx="5486400" cy="3805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zer_pipeline.png"/>
                    <pic:cNvPicPr/>
                  </pic:nvPicPr>
                  <pic:blipFill>
                    <a:blip r:embed="rId9"/>
                    <a:stretch>
                      <a:fillRect/>
                    </a:stretch>
                  </pic:blipFill>
                  <pic:spPr>
                    <a:xfrm>
                      <a:off x="0" y="0"/>
                      <a:ext cx="5486400" cy="3805945"/>
                    </a:xfrm>
                    <a:prstGeom prst="rect">
                      <a:avLst/>
                    </a:prstGeom>
                  </pic:spPr>
                </pic:pic>
              </a:graphicData>
            </a:graphic>
          </wp:inline>
        </w:drawing>
      </w:r>
    </w:p>
    <w:p w14:paraId="4A3A65ED" w14:textId="77777777" w:rsidR="00A82C8A" w:rsidRDefault="00000000">
      <w:pPr>
        <w:spacing w:before="80" w:after="200"/>
        <w:jc w:val="center"/>
      </w:pPr>
      <w:r>
        <w:rPr>
          <w:i/>
          <w:color w:val="666666"/>
          <w:sz w:val="18"/>
        </w:rPr>
        <w:t>Figure 4 : Pipeline d'analyse de texte — les 3 étapes de transformation</w:t>
      </w:r>
    </w:p>
    <w:p w14:paraId="3D6521D2" w14:textId="77777777" w:rsidR="00A82C8A" w:rsidRDefault="00000000">
      <w:pPr>
        <w:pStyle w:val="Titre2"/>
        <w:spacing w:before="240" w:after="160"/>
      </w:pPr>
      <w:r>
        <w:rPr>
          <w:rFonts w:ascii="Calibri" w:hAnsi="Calibri"/>
          <w:color w:val="2C5F8A"/>
        </w:rPr>
        <w:t>2.7 Le Query DSL</w:t>
      </w:r>
    </w:p>
    <w:p w14:paraId="6BCF3E44" w14:textId="77777777" w:rsidR="00A82C8A" w:rsidRDefault="00000000">
      <w:r>
        <w:t>Le Query DSL (Domain Specific Language) est le langage de requête d'Elasticsearch. C'est un JSON structuré qui permet d'exprimer des requêtes de recherche complexes. Maîtriser le Query DSL est essentiel pour exploiter pleinement Elasticsearch.</w:t>
      </w:r>
    </w:p>
    <w:p w14:paraId="0894B3C3" w14:textId="77777777" w:rsidR="00A82C8A" w:rsidRDefault="00000000">
      <w:r>
        <w:rPr>
          <w:b/>
          <w:color w:val="1B2A4A"/>
        </w:rPr>
        <w:t>Queries vs Filters</w:t>
      </w:r>
    </w:p>
    <w:p w14:paraId="4BC0F976" w14:textId="77777777" w:rsidR="00A82C8A" w:rsidRDefault="00000000">
      <w:r>
        <w:t>Elasticsearch distingue deux contextes d'exécution :</w:t>
      </w:r>
    </w:p>
    <w:tbl>
      <w:tblPr>
        <w:tblStyle w:val="Grilledutableau"/>
        <w:tblW w:w="0" w:type="auto"/>
        <w:jc w:val="center"/>
        <w:tblLook w:val="04A0" w:firstRow="1" w:lastRow="0" w:firstColumn="1" w:lastColumn="0" w:noHBand="0" w:noVBand="1"/>
      </w:tblPr>
      <w:tblGrid>
        <w:gridCol w:w="1984"/>
        <w:gridCol w:w="3685"/>
        <w:gridCol w:w="3685"/>
      </w:tblGrid>
      <w:tr w:rsidR="00A82C8A" w14:paraId="64E58715" w14:textId="77777777">
        <w:trPr>
          <w:jc w:val="center"/>
        </w:trPr>
        <w:tc>
          <w:tcPr>
            <w:tcW w:w="1984" w:type="dxa"/>
            <w:shd w:val="clear" w:color="auto" w:fill="1B2A4A"/>
          </w:tcPr>
          <w:p w14:paraId="452EF17E" w14:textId="77777777" w:rsidR="00A82C8A" w:rsidRDefault="00A82C8A">
            <w:pPr>
              <w:jc w:val="center"/>
            </w:pPr>
          </w:p>
        </w:tc>
        <w:tc>
          <w:tcPr>
            <w:tcW w:w="3685" w:type="dxa"/>
            <w:shd w:val="clear" w:color="auto" w:fill="1B2A4A"/>
          </w:tcPr>
          <w:p w14:paraId="34F34F82" w14:textId="77777777" w:rsidR="00A82C8A" w:rsidRDefault="00000000">
            <w:pPr>
              <w:jc w:val="center"/>
            </w:pPr>
            <w:r>
              <w:rPr>
                <w:b/>
                <w:color w:val="FFFFFF"/>
                <w:sz w:val="20"/>
              </w:rPr>
              <w:t>Query context</w:t>
            </w:r>
          </w:p>
        </w:tc>
        <w:tc>
          <w:tcPr>
            <w:tcW w:w="3685" w:type="dxa"/>
            <w:shd w:val="clear" w:color="auto" w:fill="1B2A4A"/>
          </w:tcPr>
          <w:p w14:paraId="753DF4CE" w14:textId="77777777" w:rsidR="00A82C8A" w:rsidRDefault="00000000">
            <w:pPr>
              <w:jc w:val="center"/>
            </w:pPr>
            <w:r>
              <w:rPr>
                <w:b/>
                <w:color w:val="FFFFFF"/>
                <w:sz w:val="20"/>
              </w:rPr>
              <w:t>Filter context</w:t>
            </w:r>
          </w:p>
        </w:tc>
      </w:tr>
      <w:tr w:rsidR="00A82C8A" w14:paraId="16E70DFE" w14:textId="77777777">
        <w:trPr>
          <w:jc w:val="center"/>
        </w:trPr>
        <w:tc>
          <w:tcPr>
            <w:tcW w:w="1984" w:type="dxa"/>
          </w:tcPr>
          <w:p w14:paraId="547C2165" w14:textId="77777777" w:rsidR="00A82C8A" w:rsidRDefault="00000000">
            <w:pPr>
              <w:spacing w:before="40" w:after="40"/>
            </w:pPr>
            <w:r>
              <w:rPr>
                <w:sz w:val="18"/>
              </w:rPr>
              <w:t>Question posée</w:t>
            </w:r>
          </w:p>
        </w:tc>
        <w:tc>
          <w:tcPr>
            <w:tcW w:w="3685" w:type="dxa"/>
          </w:tcPr>
          <w:p w14:paraId="391A07B1" w14:textId="77777777" w:rsidR="00A82C8A" w:rsidRDefault="00000000">
            <w:pPr>
              <w:spacing w:before="40" w:after="40"/>
            </w:pPr>
            <w:r>
              <w:rPr>
                <w:sz w:val="18"/>
              </w:rPr>
              <w:t>À quel point ce document correspond-il ?</w:t>
            </w:r>
          </w:p>
        </w:tc>
        <w:tc>
          <w:tcPr>
            <w:tcW w:w="3685" w:type="dxa"/>
          </w:tcPr>
          <w:p w14:paraId="36A5EFA3" w14:textId="77777777" w:rsidR="00A82C8A" w:rsidRDefault="00000000">
            <w:pPr>
              <w:spacing w:before="40" w:after="40"/>
            </w:pPr>
            <w:r>
              <w:rPr>
                <w:sz w:val="18"/>
              </w:rPr>
              <w:t>Ce document correspond-il ?</w:t>
            </w:r>
          </w:p>
        </w:tc>
      </w:tr>
      <w:tr w:rsidR="00A82C8A" w14:paraId="3C14C3B8" w14:textId="77777777">
        <w:trPr>
          <w:jc w:val="center"/>
        </w:trPr>
        <w:tc>
          <w:tcPr>
            <w:tcW w:w="1984" w:type="dxa"/>
            <w:shd w:val="clear" w:color="auto" w:fill="F5F7FA"/>
          </w:tcPr>
          <w:p w14:paraId="39109194" w14:textId="77777777" w:rsidR="00A82C8A" w:rsidRDefault="00000000">
            <w:pPr>
              <w:spacing w:before="40" w:after="40"/>
            </w:pPr>
            <w:r>
              <w:rPr>
                <w:sz w:val="18"/>
              </w:rPr>
              <w:t>Résultat</w:t>
            </w:r>
          </w:p>
        </w:tc>
        <w:tc>
          <w:tcPr>
            <w:tcW w:w="3685" w:type="dxa"/>
            <w:shd w:val="clear" w:color="auto" w:fill="F5F7FA"/>
          </w:tcPr>
          <w:p w14:paraId="4BADBF78" w14:textId="77777777" w:rsidR="00A82C8A" w:rsidRDefault="00000000">
            <w:pPr>
              <w:spacing w:before="40" w:after="40"/>
            </w:pPr>
            <w:r>
              <w:rPr>
                <w:sz w:val="18"/>
              </w:rPr>
              <w:t>Score de pertinence (_score)</w:t>
            </w:r>
          </w:p>
        </w:tc>
        <w:tc>
          <w:tcPr>
            <w:tcW w:w="3685" w:type="dxa"/>
            <w:shd w:val="clear" w:color="auto" w:fill="F5F7FA"/>
          </w:tcPr>
          <w:p w14:paraId="63973D3A" w14:textId="77777777" w:rsidR="00A82C8A" w:rsidRDefault="00000000">
            <w:pPr>
              <w:spacing w:before="40" w:after="40"/>
            </w:pPr>
            <w:r>
              <w:rPr>
                <w:sz w:val="18"/>
              </w:rPr>
              <w:t>Oui / Non (binaire)</w:t>
            </w:r>
          </w:p>
        </w:tc>
      </w:tr>
      <w:tr w:rsidR="00A82C8A" w14:paraId="41CF71DB" w14:textId="77777777">
        <w:trPr>
          <w:jc w:val="center"/>
        </w:trPr>
        <w:tc>
          <w:tcPr>
            <w:tcW w:w="1984" w:type="dxa"/>
          </w:tcPr>
          <w:p w14:paraId="03A54808" w14:textId="77777777" w:rsidR="00A82C8A" w:rsidRDefault="00000000">
            <w:pPr>
              <w:spacing w:before="40" w:after="40"/>
            </w:pPr>
            <w:r>
              <w:rPr>
                <w:sz w:val="18"/>
              </w:rPr>
              <w:t>Performance</w:t>
            </w:r>
          </w:p>
        </w:tc>
        <w:tc>
          <w:tcPr>
            <w:tcW w:w="3685" w:type="dxa"/>
          </w:tcPr>
          <w:p w14:paraId="76C91ABE" w14:textId="77777777" w:rsidR="00A82C8A" w:rsidRDefault="00000000">
            <w:pPr>
              <w:spacing w:before="40" w:after="40"/>
            </w:pPr>
            <w:r>
              <w:rPr>
                <w:sz w:val="18"/>
              </w:rPr>
              <w:t>Plus lent (calcul du score)</w:t>
            </w:r>
          </w:p>
        </w:tc>
        <w:tc>
          <w:tcPr>
            <w:tcW w:w="3685" w:type="dxa"/>
          </w:tcPr>
          <w:p w14:paraId="1C13E1F0" w14:textId="77777777" w:rsidR="00A82C8A" w:rsidRDefault="00000000">
            <w:pPr>
              <w:spacing w:before="40" w:after="40"/>
            </w:pPr>
            <w:r>
              <w:rPr>
                <w:sz w:val="18"/>
              </w:rPr>
              <w:t>Plus rapide (pas de score)</w:t>
            </w:r>
          </w:p>
        </w:tc>
      </w:tr>
      <w:tr w:rsidR="00A82C8A" w14:paraId="0D0FC0AC" w14:textId="77777777">
        <w:trPr>
          <w:jc w:val="center"/>
        </w:trPr>
        <w:tc>
          <w:tcPr>
            <w:tcW w:w="1984" w:type="dxa"/>
            <w:shd w:val="clear" w:color="auto" w:fill="F5F7FA"/>
          </w:tcPr>
          <w:p w14:paraId="4E4FA4D7" w14:textId="77777777" w:rsidR="00A82C8A" w:rsidRDefault="00000000">
            <w:pPr>
              <w:spacing w:before="40" w:after="40"/>
            </w:pPr>
            <w:r>
              <w:rPr>
                <w:sz w:val="18"/>
              </w:rPr>
              <w:t>Cache</w:t>
            </w:r>
          </w:p>
        </w:tc>
        <w:tc>
          <w:tcPr>
            <w:tcW w:w="3685" w:type="dxa"/>
            <w:shd w:val="clear" w:color="auto" w:fill="F5F7FA"/>
          </w:tcPr>
          <w:p w14:paraId="6073B47B" w14:textId="77777777" w:rsidR="00A82C8A" w:rsidRDefault="00000000">
            <w:pPr>
              <w:spacing w:before="40" w:after="40"/>
            </w:pPr>
            <w:r>
              <w:rPr>
                <w:sz w:val="18"/>
              </w:rPr>
              <w:t>Non cachable</w:t>
            </w:r>
          </w:p>
        </w:tc>
        <w:tc>
          <w:tcPr>
            <w:tcW w:w="3685" w:type="dxa"/>
            <w:shd w:val="clear" w:color="auto" w:fill="F5F7FA"/>
          </w:tcPr>
          <w:p w14:paraId="51DFAD7F" w14:textId="77777777" w:rsidR="00A82C8A" w:rsidRDefault="00000000">
            <w:pPr>
              <w:spacing w:before="40" w:after="40"/>
            </w:pPr>
            <w:r>
              <w:rPr>
                <w:sz w:val="18"/>
              </w:rPr>
              <w:t>Cachable (performances répétées)</w:t>
            </w:r>
          </w:p>
        </w:tc>
      </w:tr>
      <w:tr w:rsidR="00A82C8A" w14:paraId="62667AD7" w14:textId="77777777">
        <w:trPr>
          <w:jc w:val="center"/>
        </w:trPr>
        <w:tc>
          <w:tcPr>
            <w:tcW w:w="1984" w:type="dxa"/>
          </w:tcPr>
          <w:p w14:paraId="305F50AA" w14:textId="77777777" w:rsidR="00A82C8A" w:rsidRDefault="00000000">
            <w:pPr>
              <w:spacing w:before="40" w:after="40"/>
            </w:pPr>
            <w:r>
              <w:rPr>
                <w:sz w:val="18"/>
              </w:rPr>
              <w:t>Usage typique</w:t>
            </w:r>
          </w:p>
        </w:tc>
        <w:tc>
          <w:tcPr>
            <w:tcW w:w="3685" w:type="dxa"/>
          </w:tcPr>
          <w:p w14:paraId="53A65CDA" w14:textId="77777777" w:rsidR="00A82C8A" w:rsidRDefault="00000000">
            <w:pPr>
              <w:spacing w:before="40" w:after="40"/>
            </w:pPr>
            <w:r>
              <w:rPr>
                <w:sz w:val="18"/>
              </w:rPr>
              <w:t>Recherche full-text</w:t>
            </w:r>
          </w:p>
        </w:tc>
        <w:tc>
          <w:tcPr>
            <w:tcW w:w="3685" w:type="dxa"/>
          </w:tcPr>
          <w:p w14:paraId="304501E5" w14:textId="77777777" w:rsidR="00A82C8A" w:rsidRDefault="00000000">
            <w:pPr>
              <w:spacing w:before="40" w:after="40"/>
            </w:pPr>
            <w:r>
              <w:rPr>
                <w:sz w:val="18"/>
              </w:rPr>
              <w:t>Filtres exacts (date, statut, fourchette)</w:t>
            </w:r>
          </w:p>
        </w:tc>
      </w:tr>
    </w:tbl>
    <w:p w14:paraId="10838358" w14:textId="77777777" w:rsidR="00A82C8A" w:rsidRDefault="00A82C8A"/>
    <w:p w14:paraId="20527667" w14:textId="77777777" w:rsidR="00A82C8A" w:rsidRDefault="00000000">
      <w:r>
        <w:rPr>
          <w:b/>
          <w:color w:val="1B2A4A"/>
        </w:rPr>
        <w:t>Les types de requêtes essentiels</w:t>
      </w:r>
    </w:p>
    <w:p w14:paraId="16950013" w14:textId="77777777" w:rsidR="00A82C8A" w:rsidRDefault="00000000">
      <w:pPr>
        <w:jc w:val="center"/>
      </w:pPr>
      <w:r>
        <w:rPr>
          <w:noProof/>
        </w:rPr>
        <w:lastRenderedPageBreak/>
        <w:drawing>
          <wp:inline distT="0" distB="0" distL="0" distR="0" wp14:anchorId="3ECFECAC" wp14:editId="49B757AD">
            <wp:extent cx="5486400" cy="3155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types.png"/>
                    <pic:cNvPicPr/>
                  </pic:nvPicPr>
                  <pic:blipFill>
                    <a:blip r:embed="rId10"/>
                    <a:stretch>
                      <a:fillRect/>
                    </a:stretch>
                  </pic:blipFill>
                  <pic:spPr>
                    <a:xfrm>
                      <a:off x="0" y="0"/>
                      <a:ext cx="5486400" cy="3155425"/>
                    </a:xfrm>
                    <a:prstGeom prst="rect">
                      <a:avLst/>
                    </a:prstGeom>
                  </pic:spPr>
                </pic:pic>
              </a:graphicData>
            </a:graphic>
          </wp:inline>
        </w:drawing>
      </w:r>
    </w:p>
    <w:p w14:paraId="6D308449" w14:textId="77777777" w:rsidR="00A82C8A" w:rsidRDefault="00000000">
      <w:pPr>
        <w:spacing w:before="80" w:after="200"/>
        <w:jc w:val="center"/>
      </w:pPr>
      <w:r>
        <w:rPr>
          <w:i/>
          <w:color w:val="666666"/>
          <w:sz w:val="18"/>
        </w:rPr>
        <w:t>Figure 5 : Taxonomie des types de requêtes Elasticsearch — Queries vs Filters</w:t>
      </w:r>
    </w:p>
    <w:p w14:paraId="794FC4E0" w14:textId="77777777" w:rsidR="00A82C8A" w:rsidRDefault="00000000">
      <w:pPr>
        <w:pStyle w:val="Titre3"/>
        <w:spacing w:before="240" w:after="160"/>
      </w:pPr>
      <w:r>
        <w:rPr>
          <w:rFonts w:ascii="Calibri" w:hAnsi="Calibri"/>
          <w:color w:val="3A7CBD"/>
        </w:rPr>
        <w:t>match - Recherche full-text</w:t>
      </w:r>
    </w:p>
    <w:p w14:paraId="0440B5D9" w14:textId="77777777" w:rsidR="00A82C8A" w:rsidRDefault="00000000">
      <w:r>
        <w:t>La requête la plus courante. Le texte de recherche est analysé (tokenisé, lowercase, stemming...) puis comparé à l'index inversé.</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182421F" w14:textId="77777777">
        <w:tc>
          <w:tcPr>
            <w:tcW w:w="9406" w:type="dxa"/>
            <w:shd w:val="clear" w:color="auto" w:fill="E8ECF0"/>
          </w:tcPr>
          <w:p w14:paraId="418CEBAC" w14:textId="77777777" w:rsidR="00A82C8A" w:rsidRDefault="00000000">
            <w:pPr>
              <w:spacing w:before="20" w:after="20" w:line="240" w:lineRule="auto"/>
            </w:pPr>
            <w:r>
              <w:rPr>
                <w:rFonts w:ascii="Courier New" w:hAnsi="Courier New"/>
                <w:color w:val="1A1A2E"/>
                <w:sz w:val="18"/>
              </w:rPr>
              <w:t>GET /movies/_search</w:t>
            </w:r>
          </w:p>
          <w:p w14:paraId="5639F4E8" w14:textId="77777777" w:rsidR="00A82C8A" w:rsidRDefault="00000000">
            <w:pPr>
              <w:spacing w:before="20" w:after="20" w:line="240" w:lineRule="auto"/>
            </w:pPr>
            <w:r>
              <w:rPr>
                <w:rFonts w:ascii="Courier New" w:hAnsi="Courier New"/>
                <w:color w:val="1A1A2E"/>
                <w:sz w:val="18"/>
              </w:rPr>
              <w:t>{</w:t>
            </w:r>
          </w:p>
          <w:p w14:paraId="087556CE" w14:textId="77777777" w:rsidR="00A82C8A" w:rsidRDefault="00000000">
            <w:pPr>
              <w:spacing w:before="20" w:after="20" w:line="240" w:lineRule="auto"/>
            </w:pPr>
            <w:r>
              <w:rPr>
                <w:rFonts w:ascii="Courier New" w:hAnsi="Courier New"/>
                <w:color w:val="1A1A2E"/>
                <w:sz w:val="18"/>
              </w:rPr>
              <w:t xml:space="preserve">  "query": {</w:t>
            </w:r>
          </w:p>
          <w:p w14:paraId="188FCD3E" w14:textId="77777777" w:rsidR="00A82C8A" w:rsidRDefault="00000000">
            <w:pPr>
              <w:spacing w:before="20" w:after="20" w:line="240" w:lineRule="auto"/>
            </w:pPr>
            <w:r>
              <w:rPr>
                <w:rFonts w:ascii="Courier New" w:hAnsi="Courier New"/>
                <w:color w:val="1A1A2E"/>
                <w:sz w:val="18"/>
              </w:rPr>
              <w:t xml:space="preserve">    "match": {</w:t>
            </w:r>
          </w:p>
          <w:p w14:paraId="5FC18409" w14:textId="77777777" w:rsidR="00A82C8A" w:rsidRDefault="00000000">
            <w:pPr>
              <w:spacing w:before="20" w:after="20" w:line="240" w:lineRule="auto"/>
            </w:pPr>
            <w:r>
              <w:rPr>
                <w:rFonts w:ascii="Courier New" w:hAnsi="Courier New"/>
                <w:color w:val="1A1A2E"/>
                <w:sz w:val="18"/>
              </w:rPr>
              <w:t xml:space="preserve">      "title": "Star Wars"</w:t>
            </w:r>
          </w:p>
          <w:p w14:paraId="1DF3362C" w14:textId="77777777" w:rsidR="00A82C8A" w:rsidRDefault="00000000">
            <w:pPr>
              <w:spacing w:before="20" w:after="20" w:line="240" w:lineRule="auto"/>
            </w:pPr>
            <w:r>
              <w:rPr>
                <w:rFonts w:ascii="Courier New" w:hAnsi="Courier New"/>
                <w:color w:val="1A1A2E"/>
                <w:sz w:val="18"/>
              </w:rPr>
              <w:t xml:space="preserve">    }</w:t>
            </w:r>
          </w:p>
          <w:p w14:paraId="1671F4DA" w14:textId="77777777" w:rsidR="00A82C8A" w:rsidRDefault="00000000">
            <w:pPr>
              <w:spacing w:before="20" w:after="20" w:line="240" w:lineRule="auto"/>
            </w:pPr>
            <w:r>
              <w:rPr>
                <w:rFonts w:ascii="Courier New" w:hAnsi="Courier New"/>
                <w:color w:val="1A1A2E"/>
                <w:sz w:val="18"/>
              </w:rPr>
              <w:t xml:space="preserve">  }</w:t>
            </w:r>
          </w:p>
          <w:p w14:paraId="2CCB11E2" w14:textId="77777777" w:rsidR="00A82C8A" w:rsidRDefault="00000000">
            <w:pPr>
              <w:spacing w:before="20" w:after="20" w:line="240" w:lineRule="auto"/>
            </w:pPr>
            <w:r>
              <w:rPr>
                <w:rFonts w:ascii="Courier New" w:hAnsi="Courier New"/>
                <w:color w:val="1A1A2E"/>
                <w:sz w:val="18"/>
              </w:rPr>
              <w:t>}</w:t>
            </w:r>
          </w:p>
          <w:p w14:paraId="0579D7E8" w14:textId="77777777" w:rsidR="00A82C8A" w:rsidRDefault="00000000">
            <w:pPr>
              <w:spacing w:before="20" w:after="20" w:line="240" w:lineRule="auto"/>
            </w:pPr>
            <w:r>
              <w:rPr>
                <w:rFonts w:ascii="Courier New" w:hAnsi="Courier New"/>
                <w:color w:val="1A1A2E"/>
                <w:sz w:val="18"/>
              </w:rPr>
              <w:t># Trouve tous les films dont le titre contient "star" OU "wars"</w:t>
            </w:r>
          </w:p>
          <w:p w14:paraId="2E5C99BA" w14:textId="77777777" w:rsidR="00A82C8A" w:rsidRDefault="00000000">
            <w:pPr>
              <w:spacing w:before="20" w:after="20" w:line="240" w:lineRule="auto"/>
            </w:pPr>
            <w:r>
              <w:rPr>
                <w:rFonts w:ascii="Courier New" w:hAnsi="Courier New"/>
                <w:color w:val="1A1A2E"/>
                <w:sz w:val="18"/>
              </w:rPr>
              <w:t># Résultats triés par score de pertinence</w:t>
            </w:r>
          </w:p>
        </w:tc>
      </w:tr>
    </w:tbl>
    <w:p w14:paraId="6D2F7906" w14:textId="77777777" w:rsidR="00A82C8A" w:rsidRDefault="00A82C8A"/>
    <w:p w14:paraId="5142CC3F" w14:textId="77777777" w:rsidR="00A82C8A" w:rsidRDefault="00000000">
      <w:pPr>
        <w:pStyle w:val="Titre3"/>
        <w:spacing w:before="240" w:after="160"/>
      </w:pPr>
      <w:r>
        <w:rPr>
          <w:rFonts w:ascii="Calibri" w:hAnsi="Calibri"/>
          <w:color w:val="3A7CBD"/>
        </w:rPr>
        <w:t>match_phrase - Recherche de phrase exacte</w:t>
      </w:r>
    </w:p>
    <w:p w14:paraId="0AA26A7A" w14:textId="77777777" w:rsidR="00A82C8A" w:rsidRDefault="00000000">
      <w:r>
        <w:t>Recherche les documents contenant les termes dans l'ordre exact, adjacents les uns aux autres.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7D6FC41" w14:textId="77777777">
        <w:tc>
          <w:tcPr>
            <w:tcW w:w="9406" w:type="dxa"/>
            <w:shd w:val="clear" w:color="auto" w:fill="E8ECF0"/>
          </w:tcPr>
          <w:p w14:paraId="13DB78C7" w14:textId="77777777" w:rsidR="00A82C8A" w:rsidRDefault="00000000">
            <w:pPr>
              <w:spacing w:before="20" w:after="20" w:line="240" w:lineRule="auto"/>
            </w:pPr>
            <w:r>
              <w:rPr>
                <w:rFonts w:ascii="Courier New" w:hAnsi="Courier New"/>
                <w:color w:val="1A1A2E"/>
                <w:sz w:val="18"/>
              </w:rPr>
              <w:t>GET /movies/_search</w:t>
            </w:r>
          </w:p>
          <w:p w14:paraId="65B53572" w14:textId="77777777" w:rsidR="00A82C8A" w:rsidRDefault="00000000">
            <w:pPr>
              <w:spacing w:before="20" w:after="20" w:line="240" w:lineRule="auto"/>
            </w:pPr>
            <w:r>
              <w:rPr>
                <w:rFonts w:ascii="Courier New" w:hAnsi="Courier New"/>
                <w:color w:val="1A1A2E"/>
                <w:sz w:val="18"/>
              </w:rPr>
              <w:t>{</w:t>
            </w:r>
          </w:p>
          <w:p w14:paraId="73D0375E" w14:textId="77777777" w:rsidR="00A82C8A" w:rsidRDefault="00000000">
            <w:pPr>
              <w:spacing w:before="20" w:after="20" w:line="240" w:lineRule="auto"/>
            </w:pPr>
            <w:r>
              <w:rPr>
                <w:rFonts w:ascii="Courier New" w:hAnsi="Courier New"/>
                <w:color w:val="1A1A2E"/>
                <w:sz w:val="18"/>
              </w:rPr>
              <w:t xml:space="preserve">  "query": {</w:t>
            </w:r>
          </w:p>
          <w:p w14:paraId="15E91301" w14:textId="77777777" w:rsidR="00A82C8A" w:rsidRDefault="00000000">
            <w:pPr>
              <w:spacing w:before="20" w:after="20" w:line="240" w:lineRule="auto"/>
            </w:pPr>
            <w:r>
              <w:rPr>
                <w:rFonts w:ascii="Courier New" w:hAnsi="Courier New"/>
                <w:color w:val="1A1A2E"/>
                <w:sz w:val="18"/>
              </w:rPr>
              <w:t xml:space="preserve">    "match_phrase": {</w:t>
            </w:r>
          </w:p>
          <w:p w14:paraId="298AB899" w14:textId="77777777" w:rsidR="00A82C8A" w:rsidRDefault="00000000">
            <w:pPr>
              <w:spacing w:before="20" w:after="20" w:line="240" w:lineRule="auto"/>
            </w:pPr>
            <w:r>
              <w:rPr>
                <w:rFonts w:ascii="Courier New" w:hAnsi="Courier New"/>
                <w:color w:val="1A1A2E"/>
                <w:sz w:val="18"/>
              </w:rPr>
              <w:t xml:space="preserve">      "title": "Star Wars"</w:t>
            </w:r>
          </w:p>
          <w:p w14:paraId="49D89801" w14:textId="77777777" w:rsidR="00A82C8A" w:rsidRDefault="00000000">
            <w:pPr>
              <w:spacing w:before="20" w:after="20" w:line="240" w:lineRule="auto"/>
            </w:pPr>
            <w:r>
              <w:rPr>
                <w:rFonts w:ascii="Courier New" w:hAnsi="Courier New"/>
                <w:color w:val="1A1A2E"/>
                <w:sz w:val="18"/>
              </w:rPr>
              <w:t xml:space="preserve">    }</w:t>
            </w:r>
          </w:p>
          <w:p w14:paraId="154C30B6" w14:textId="77777777" w:rsidR="00A82C8A" w:rsidRDefault="00000000">
            <w:pPr>
              <w:spacing w:before="20" w:after="20" w:line="240" w:lineRule="auto"/>
            </w:pPr>
            <w:r>
              <w:rPr>
                <w:rFonts w:ascii="Courier New" w:hAnsi="Courier New"/>
                <w:color w:val="1A1A2E"/>
                <w:sz w:val="18"/>
              </w:rPr>
              <w:t xml:space="preserve">  }</w:t>
            </w:r>
          </w:p>
          <w:p w14:paraId="26F5817F" w14:textId="77777777" w:rsidR="00A82C8A" w:rsidRDefault="00000000">
            <w:pPr>
              <w:spacing w:before="20" w:after="20" w:line="240" w:lineRule="auto"/>
            </w:pPr>
            <w:r>
              <w:rPr>
                <w:rFonts w:ascii="Courier New" w:hAnsi="Courier New"/>
                <w:color w:val="1A1A2E"/>
                <w:sz w:val="18"/>
              </w:rPr>
              <w:t>}</w:t>
            </w:r>
          </w:p>
          <w:p w14:paraId="3375B4A3" w14:textId="77777777" w:rsidR="00A82C8A" w:rsidRDefault="00000000">
            <w:pPr>
              <w:spacing w:before="20" w:after="20" w:line="240" w:lineRule="auto"/>
            </w:pPr>
            <w:r>
              <w:rPr>
                <w:rFonts w:ascii="Courier New" w:hAnsi="Courier New"/>
                <w:color w:val="1A1A2E"/>
                <w:sz w:val="18"/>
              </w:rPr>
              <w:t># Trouve uniquement les documents contenant "Star Wars" en tant que phrase</w:t>
            </w:r>
          </w:p>
          <w:p w14:paraId="459FA057" w14:textId="77777777" w:rsidR="00A82C8A" w:rsidRDefault="00000000">
            <w:pPr>
              <w:spacing w:before="20" w:after="20" w:line="240" w:lineRule="auto"/>
            </w:pPr>
            <w:r>
              <w:rPr>
                <w:rFonts w:ascii="Courier New" w:hAnsi="Courier New"/>
                <w:color w:val="1A1A2E"/>
                <w:sz w:val="18"/>
              </w:rPr>
              <w:t># "Wars of the Star" ne correspondrait PAS</w:t>
            </w:r>
          </w:p>
        </w:tc>
      </w:tr>
    </w:tbl>
    <w:p w14:paraId="2D980A81" w14:textId="77777777" w:rsidR="00A82C8A" w:rsidRDefault="00A82C8A"/>
    <w:p w14:paraId="3CD7B5E1" w14:textId="77777777" w:rsidR="00A82C8A" w:rsidRDefault="00000000">
      <w:pPr>
        <w:pStyle w:val="Titre3"/>
        <w:spacing w:before="240" w:after="160"/>
      </w:pPr>
      <w:r>
        <w:rPr>
          <w:rFonts w:ascii="Calibri" w:hAnsi="Calibri"/>
          <w:color w:val="3A7CBD"/>
        </w:rPr>
        <w:t>term - Recherche exacte (non analysée)</w:t>
      </w:r>
    </w:p>
    <w:p w14:paraId="3A69495D" w14:textId="77777777" w:rsidR="00A82C8A" w:rsidRDefault="00000000">
      <w:r>
        <w:t>Recherche la valeur exacte dans l'index. Le texte de recherche n'est PAS analysé. À utiliser sur les champs keyword, integer, date, boolean.</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9BA8B60" w14:textId="77777777">
        <w:tc>
          <w:tcPr>
            <w:tcW w:w="9406" w:type="dxa"/>
            <w:shd w:val="clear" w:color="auto" w:fill="E8ECF0"/>
          </w:tcPr>
          <w:p w14:paraId="74303957" w14:textId="77777777" w:rsidR="00A82C8A" w:rsidRDefault="00000000">
            <w:pPr>
              <w:spacing w:before="20" w:after="20" w:line="240" w:lineRule="auto"/>
            </w:pPr>
            <w:r>
              <w:rPr>
                <w:rFonts w:ascii="Courier New" w:hAnsi="Courier New"/>
                <w:color w:val="1A1A2E"/>
                <w:sz w:val="18"/>
              </w:rPr>
              <w:t>GET /movies/_search</w:t>
            </w:r>
          </w:p>
          <w:p w14:paraId="7914C686" w14:textId="77777777" w:rsidR="00A82C8A" w:rsidRDefault="00000000">
            <w:pPr>
              <w:spacing w:before="20" w:after="20" w:line="240" w:lineRule="auto"/>
            </w:pPr>
            <w:r>
              <w:rPr>
                <w:rFonts w:ascii="Courier New" w:hAnsi="Courier New"/>
                <w:color w:val="1A1A2E"/>
                <w:sz w:val="18"/>
              </w:rPr>
              <w:t>{</w:t>
            </w:r>
          </w:p>
          <w:p w14:paraId="2D10EF8D" w14:textId="77777777" w:rsidR="00A82C8A" w:rsidRDefault="00000000">
            <w:pPr>
              <w:spacing w:before="20" w:after="20" w:line="240" w:lineRule="auto"/>
            </w:pPr>
            <w:r>
              <w:rPr>
                <w:rFonts w:ascii="Courier New" w:hAnsi="Courier New"/>
                <w:color w:val="1A1A2E"/>
                <w:sz w:val="18"/>
              </w:rPr>
              <w:t xml:space="preserve">  "query": {</w:t>
            </w:r>
          </w:p>
          <w:p w14:paraId="7DC2CB36" w14:textId="77777777" w:rsidR="00A82C8A" w:rsidRDefault="00000000">
            <w:pPr>
              <w:spacing w:before="20" w:after="20" w:line="240" w:lineRule="auto"/>
            </w:pPr>
            <w:r>
              <w:rPr>
                <w:rFonts w:ascii="Courier New" w:hAnsi="Courier New"/>
                <w:color w:val="1A1A2E"/>
                <w:sz w:val="18"/>
              </w:rPr>
              <w:t xml:space="preserve">    "term": {</w:t>
            </w:r>
          </w:p>
          <w:p w14:paraId="34FAD266" w14:textId="77777777" w:rsidR="00A82C8A" w:rsidRDefault="00000000">
            <w:pPr>
              <w:spacing w:before="20" w:after="20" w:line="240" w:lineRule="auto"/>
            </w:pPr>
            <w:r>
              <w:rPr>
                <w:rFonts w:ascii="Courier New" w:hAnsi="Courier New"/>
                <w:color w:val="1A1A2E"/>
                <w:sz w:val="18"/>
              </w:rPr>
              <w:t xml:space="preserve">      "genres.keyword": "Sci-Fi"</w:t>
            </w:r>
          </w:p>
          <w:p w14:paraId="15666F98" w14:textId="77777777" w:rsidR="00A82C8A" w:rsidRDefault="00000000">
            <w:pPr>
              <w:spacing w:before="20" w:after="20" w:line="240" w:lineRule="auto"/>
            </w:pPr>
            <w:r>
              <w:rPr>
                <w:rFonts w:ascii="Courier New" w:hAnsi="Courier New"/>
                <w:color w:val="1A1A2E"/>
                <w:sz w:val="18"/>
              </w:rPr>
              <w:t xml:space="preserve">    }</w:t>
            </w:r>
          </w:p>
          <w:p w14:paraId="15D3DA36" w14:textId="77777777" w:rsidR="00A82C8A" w:rsidRDefault="00000000">
            <w:pPr>
              <w:spacing w:before="20" w:after="20" w:line="240" w:lineRule="auto"/>
            </w:pPr>
            <w:r>
              <w:rPr>
                <w:rFonts w:ascii="Courier New" w:hAnsi="Courier New"/>
                <w:color w:val="1A1A2E"/>
                <w:sz w:val="18"/>
              </w:rPr>
              <w:t xml:space="preserve">  }</w:t>
            </w:r>
          </w:p>
          <w:p w14:paraId="7B6701BC" w14:textId="77777777" w:rsidR="00A82C8A" w:rsidRDefault="00000000">
            <w:pPr>
              <w:spacing w:before="20" w:after="20" w:line="240" w:lineRule="auto"/>
            </w:pPr>
            <w:r>
              <w:rPr>
                <w:rFonts w:ascii="Courier New" w:hAnsi="Courier New"/>
                <w:color w:val="1A1A2E"/>
                <w:sz w:val="18"/>
              </w:rPr>
              <w:t>}</w:t>
            </w:r>
          </w:p>
        </w:tc>
      </w:tr>
    </w:tbl>
    <w:p w14:paraId="4481A1F0"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5931C02B" w14:textId="77777777">
        <w:tc>
          <w:tcPr>
            <w:tcW w:w="9406" w:type="dxa"/>
            <w:shd w:val="clear" w:color="auto" w:fill="FFF8E1"/>
          </w:tcPr>
          <w:p w14:paraId="3C2E59A4" w14:textId="77777777" w:rsidR="00A82C8A" w:rsidRDefault="00000000">
            <w:pPr>
              <w:spacing w:before="80" w:after="80"/>
            </w:pPr>
            <w:r>
              <w:rPr>
                <w:b/>
                <w:i/>
                <w:color w:val="E65C00"/>
                <w:sz w:val="20"/>
              </w:rPr>
              <w:t xml:space="preserve">Note : </w:t>
            </w:r>
            <w:r>
              <w:rPr>
                <w:i/>
                <w:color w:val="5D4037"/>
                <w:sz w:val="20"/>
              </w:rPr>
              <w:t>Ne jamais utiliser 'term' sur un champ de type 'text'. Le texte stocké est analysé (minuscules, stemming...), mais la valeur de recherche term ne l'est pas. 'term: Sci-Fi' ne correspondra pas à 'sci-fi' dans l'index.</w:t>
            </w:r>
          </w:p>
        </w:tc>
      </w:tr>
    </w:tbl>
    <w:p w14:paraId="64A6186C" w14:textId="77777777" w:rsidR="00A82C8A" w:rsidRDefault="00A82C8A"/>
    <w:p w14:paraId="5303C92A" w14:textId="77777777" w:rsidR="00A82C8A" w:rsidRDefault="00000000">
      <w:pPr>
        <w:pStyle w:val="Titre3"/>
        <w:spacing w:before="240" w:after="160"/>
      </w:pPr>
      <w:r>
        <w:rPr>
          <w:rFonts w:ascii="Calibri" w:hAnsi="Calibri"/>
          <w:color w:val="3A7CBD"/>
        </w:rPr>
        <w:t>bool - Combinaison de requêtes</w:t>
      </w:r>
    </w:p>
    <w:p w14:paraId="5349399B" w14:textId="77777777" w:rsidR="00A82C8A" w:rsidRDefault="00000000">
      <w:r>
        <w:t>La requête bool est la plus puissante. Elle permet de combiner plusieurs requêtes avec des opérateurs logiques.</w:t>
      </w:r>
    </w:p>
    <w:tbl>
      <w:tblPr>
        <w:tblStyle w:val="Grilledutableau"/>
        <w:tblW w:w="0" w:type="auto"/>
        <w:jc w:val="center"/>
        <w:tblLook w:val="04A0" w:firstRow="1" w:lastRow="0" w:firstColumn="1" w:lastColumn="0" w:noHBand="0" w:noVBand="1"/>
      </w:tblPr>
      <w:tblGrid>
        <w:gridCol w:w="1701"/>
        <w:gridCol w:w="5102"/>
        <w:gridCol w:w="2551"/>
      </w:tblGrid>
      <w:tr w:rsidR="00A82C8A" w14:paraId="12ADE17E" w14:textId="77777777">
        <w:trPr>
          <w:jc w:val="center"/>
        </w:trPr>
        <w:tc>
          <w:tcPr>
            <w:tcW w:w="1701" w:type="dxa"/>
            <w:shd w:val="clear" w:color="auto" w:fill="1B2A4A"/>
          </w:tcPr>
          <w:p w14:paraId="3B33D7FC" w14:textId="77777777" w:rsidR="00A82C8A" w:rsidRDefault="00000000">
            <w:pPr>
              <w:jc w:val="center"/>
            </w:pPr>
            <w:r>
              <w:rPr>
                <w:b/>
                <w:color w:val="FFFFFF"/>
                <w:sz w:val="20"/>
              </w:rPr>
              <w:t>Clause</w:t>
            </w:r>
          </w:p>
        </w:tc>
        <w:tc>
          <w:tcPr>
            <w:tcW w:w="5102" w:type="dxa"/>
            <w:shd w:val="clear" w:color="auto" w:fill="1B2A4A"/>
          </w:tcPr>
          <w:p w14:paraId="4EF1AEDF" w14:textId="77777777" w:rsidR="00A82C8A" w:rsidRDefault="00000000">
            <w:pPr>
              <w:jc w:val="center"/>
            </w:pPr>
            <w:r>
              <w:rPr>
                <w:b/>
                <w:color w:val="FFFFFF"/>
                <w:sz w:val="20"/>
              </w:rPr>
              <w:t>Description</w:t>
            </w:r>
          </w:p>
        </w:tc>
        <w:tc>
          <w:tcPr>
            <w:tcW w:w="2551" w:type="dxa"/>
            <w:shd w:val="clear" w:color="auto" w:fill="1B2A4A"/>
          </w:tcPr>
          <w:p w14:paraId="28CE7010" w14:textId="77777777" w:rsidR="00A82C8A" w:rsidRDefault="00000000">
            <w:pPr>
              <w:jc w:val="center"/>
            </w:pPr>
            <w:r>
              <w:rPr>
                <w:b/>
                <w:color w:val="FFFFFF"/>
                <w:sz w:val="20"/>
              </w:rPr>
              <w:t>Équivalent logique</w:t>
            </w:r>
          </w:p>
        </w:tc>
      </w:tr>
      <w:tr w:rsidR="00A82C8A" w14:paraId="6762264C" w14:textId="77777777">
        <w:trPr>
          <w:jc w:val="center"/>
        </w:trPr>
        <w:tc>
          <w:tcPr>
            <w:tcW w:w="1701" w:type="dxa"/>
          </w:tcPr>
          <w:p w14:paraId="33B063C9" w14:textId="77777777" w:rsidR="00A82C8A" w:rsidRDefault="00000000">
            <w:pPr>
              <w:spacing w:before="40" w:after="40"/>
            </w:pPr>
            <w:r>
              <w:rPr>
                <w:sz w:val="18"/>
              </w:rPr>
              <w:t>must</w:t>
            </w:r>
          </w:p>
        </w:tc>
        <w:tc>
          <w:tcPr>
            <w:tcW w:w="5102" w:type="dxa"/>
          </w:tcPr>
          <w:p w14:paraId="10F0D4AA" w14:textId="77777777" w:rsidR="00A82C8A" w:rsidRDefault="00000000">
            <w:pPr>
              <w:spacing w:before="40" w:after="40"/>
            </w:pPr>
            <w:r>
              <w:rPr>
                <w:sz w:val="18"/>
              </w:rPr>
              <w:t>Tous les critères doivent correspondre. Contribue au score.</w:t>
            </w:r>
          </w:p>
        </w:tc>
        <w:tc>
          <w:tcPr>
            <w:tcW w:w="2551" w:type="dxa"/>
          </w:tcPr>
          <w:p w14:paraId="021B2B8B" w14:textId="77777777" w:rsidR="00A82C8A" w:rsidRDefault="00000000">
            <w:pPr>
              <w:spacing w:before="40" w:after="40"/>
            </w:pPr>
            <w:r>
              <w:rPr>
                <w:sz w:val="18"/>
              </w:rPr>
              <w:t>AND (avec score)</w:t>
            </w:r>
          </w:p>
        </w:tc>
      </w:tr>
      <w:tr w:rsidR="00A82C8A" w14:paraId="3B8DB919" w14:textId="77777777">
        <w:trPr>
          <w:jc w:val="center"/>
        </w:trPr>
        <w:tc>
          <w:tcPr>
            <w:tcW w:w="1701" w:type="dxa"/>
            <w:shd w:val="clear" w:color="auto" w:fill="F5F7FA"/>
          </w:tcPr>
          <w:p w14:paraId="3B64114C" w14:textId="77777777" w:rsidR="00A82C8A" w:rsidRDefault="00000000">
            <w:pPr>
              <w:spacing w:before="40" w:after="40"/>
            </w:pPr>
            <w:r>
              <w:rPr>
                <w:sz w:val="18"/>
              </w:rPr>
              <w:t>should</w:t>
            </w:r>
          </w:p>
        </w:tc>
        <w:tc>
          <w:tcPr>
            <w:tcW w:w="5102" w:type="dxa"/>
            <w:shd w:val="clear" w:color="auto" w:fill="F5F7FA"/>
          </w:tcPr>
          <w:p w14:paraId="08F8595E" w14:textId="77777777" w:rsidR="00A82C8A" w:rsidRDefault="00000000">
            <w:pPr>
              <w:spacing w:before="40" w:after="40"/>
            </w:pPr>
            <w:r>
              <w:rPr>
                <w:sz w:val="18"/>
              </w:rPr>
              <w:t>Au moins un critère doit correspondre (configurable avec minimum_should_match). Contribue au score.</w:t>
            </w:r>
          </w:p>
        </w:tc>
        <w:tc>
          <w:tcPr>
            <w:tcW w:w="2551" w:type="dxa"/>
            <w:shd w:val="clear" w:color="auto" w:fill="F5F7FA"/>
          </w:tcPr>
          <w:p w14:paraId="3A892CF0" w14:textId="77777777" w:rsidR="00A82C8A" w:rsidRDefault="00000000">
            <w:pPr>
              <w:spacing w:before="40" w:after="40"/>
            </w:pPr>
            <w:r>
              <w:rPr>
                <w:sz w:val="18"/>
              </w:rPr>
              <w:t>OR (avec score)</w:t>
            </w:r>
          </w:p>
        </w:tc>
      </w:tr>
      <w:tr w:rsidR="00A82C8A" w14:paraId="35D6BA43" w14:textId="77777777">
        <w:trPr>
          <w:jc w:val="center"/>
        </w:trPr>
        <w:tc>
          <w:tcPr>
            <w:tcW w:w="1701" w:type="dxa"/>
          </w:tcPr>
          <w:p w14:paraId="4702B99E" w14:textId="77777777" w:rsidR="00A82C8A" w:rsidRDefault="00000000">
            <w:pPr>
              <w:spacing w:before="40" w:after="40"/>
            </w:pPr>
            <w:r>
              <w:rPr>
                <w:sz w:val="18"/>
              </w:rPr>
              <w:t>must_not</w:t>
            </w:r>
          </w:p>
        </w:tc>
        <w:tc>
          <w:tcPr>
            <w:tcW w:w="5102" w:type="dxa"/>
          </w:tcPr>
          <w:p w14:paraId="4E97AB74" w14:textId="77777777" w:rsidR="00A82C8A" w:rsidRDefault="00000000">
            <w:pPr>
              <w:spacing w:before="40" w:after="40"/>
            </w:pPr>
            <w:r>
              <w:rPr>
                <w:sz w:val="18"/>
              </w:rPr>
              <w:t>Aucun de ces critères ne doit correspondre. Ne contribue pas au score.</w:t>
            </w:r>
          </w:p>
        </w:tc>
        <w:tc>
          <w:tcPr>
            <w:tcW w:w="2551" w:type="dxa"/>
          </w:tcPr>
          <w:p w14:paraId="2B995ECD" w14:textId="77777777" w:rsidR="00A82C8A" w:rsidRDefault="00000000">
            <w:pPr>
              <w:spacing w:before="40" w:after="40"/>
            </w:pPr>
            <w:r>
              <w:rPr>
                <w:sz w:val="18"/>
              </w:rPr>
              <w:t>NOT</w:t>
            </w:r>
          </w:p>
        </w:tc>
      </w:tr>
      <w:tr w:rsidR="00A82C8A" w14:paraId="571ED79A" w14:textId="77777777">
        <w:trPr>
          <w:jc w:val="center"/>
        </w:trPr>
        <w:tc>
          <w:tcPr>
            <w:tcW w:w="1701" w:type="dxa"/>
            <w:shd w:val="clear" w:color="auto" w:fill="F5F7FA"/>
          </w:tcPr>
          <w:p w14:paraId="09B46360" w14:textId="77777777" w:rsidR="00A82C8A" w:rsidRDefault="00000000">
            <w:pPr>
              <w:spacing w:before="40" w:after="40"/>
            </w:pPr>
            <w:r>
              <w:rPr>
                <w:sz w:val="18"/>
              </w:rPr>
              <w:t>filter</w:t>
            </w:r>
          </w:p>
        </w:tc>
        <w:tc>
          <w:tcPr>
            <w:tcW w:w="5102" w:type="dxa"/>
            <w:shd w:val="clear" w:color="auto" w:fill="F5F7FA"/>
          </w:tcPr>
          <w:p w14:paraId="685514D7" w14:textId="77777777" w:rsidR="00A82C8A" w:rsidRDefault="00000000">
            <w:pPr>
              <w:spacing w:before="40" w:after="40"/>
            </w:pPr>
            <w:r>
              <w:rPr>
                <w:sz w:val="18"/>
              </w:rPr>
              <w:t>Comme must, mais ne contribue pas au score. Utilise le cache.</w:t>
            </w:r>
          </w:p>
        </w:tc>
        <w:tc>
          <w:tcPr>
            <w:tcW w:w="2551" w:type="dxa"/>
            <w:shd w:val="clear" w:color="auto" w:fill="F5F7FA"/>
          </w:tcPr>
          <w:p w14:paraId="230D7A70" w14:textId="77777777" w:rsidR="00A82C8A" w:rsidRDefault="00000000">
            <w:pPr>
              <w:spacing w:before="40" w:after="40"/>
            </w:pPr>
            <w:r>
              <w:rPr>
                <w:sz w:val="18"/>
              </w:rPr>
              <w:t>AND (sans score, plus rapide)</w:t>
            </w:r>
          </w:p>
        </w:tc>
      </w:tr>
    </w:tbl>
    <w:p w14:paraId="554222A2" w14:textId="77777777" w:rsidR="00A82C8A" w:rsidRDefault="00A82C8A"/>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025CEC7" w14:textId="77777777">
        <w:tc>
          <w:tcPr>
            <w:tcW w:w="9406" w:type="dxa"/>
            <w:shd w:val="clear" w:color="auto" w:fill="E8ECF0"/>
          </w:tcPr>
          <w:p w14:paraId="65378C12" w14:textId="77777777" w:rsidR="00A82C8A" w:rsidRDefault="00000000">
            <w:pPr>
              <w:spacing w:before="20" w:after="20" w:line="240" w:lineRule="auto"/>
            </w:pPr>
            <w:r>
              <w:rPr>
                <w:rFonts w:ascii="Courier New" w:hAnsi="Courier New"/>
                <w:color w:val="1A1A2E"/>
                <w:sz w:val="18"/>
              </w:rPr>
              <w:t>GET /movies/_search</w:t>
            </w:r>
          </w:p>
          <w:p w14:paraId="1F058BF9" w14:textId="77777777" w:rsidR="00A82C8A" w:rsidRDefault="00000000">
            <w:pPr>
              <w:spacing w:before="20" w:after="20" w:line="240" w:lineRule="auto"/>
            </w:pPr>
            <w:r>
              <w:rPr>
                <w:rFonts w:ascii="Courier New" w:hAnsi="Courier New"/>
                <w:color w:val="1A1A2E"/>
                <w:sz w:val="18"/>
              </w:rPr>
              <w:t>{</w:t>
            </w:r>
          </w:p>
          <w:p w14:paraId="32D7857B" w14:textId="77777777" w:rsidR="00A82C8A" w:rsidRDefault="00000000">
            <w:pPr>
              <w:spacing w:before="20" w:after="20" w:line="240" w:lineRule="auto"/>
            </w:pPr>
            <w:r>
              <w:rPr>
                <w:rFonts w:ascii="Courier New" w:hAnsi="Courier New"/>
                <w:color w:val="1A1A2E"/>
                <w:sz w:val="18"/>
              </w:rPr>
              <w:t xml:space="preserve">  "query": {</w:t>
            </w:r>
          </w:p>
          <w:p w14:paraId="1128981A" w14:textId="77777777" w:rsidR="00A82C8A" w:rsidRDefault="00000000">
            <w:pPr>
              <w:spacing w:before="20" w:after="20" w:line="240" w:lineRule="auto"/>
            </w:pPr>
            <w:r>
              <w:rPr>
                <w:rFonts w:ascii="Courier New" w:hAnsi="Courier New"/>
                <w:color w:val="1A1A2E"/>
                <w:sz w:val="18"/>
              </w:rPr>
              <w:t xml:space="preserve">    "bool": {</w:t>
            </w:r>
          </w:p>
          <w:p w14:paraId="5D5FDDCF" w14:textId="77777777" w:rsidR="00A82C8A" w:rsidRDefault="00000000">
            <w:pPr>
              <w:spacing w:before="20" w:after="20" w:line="240" w:lineRule="auto"/>
            </w:pPr>
            <w:r>
              <w:rPr>
                <w:rFonts w:ascii="Courier New" w:hAnsi="Courier New"/>
                <w:color w:val="1A1A2E"/>
                <w:sz w:val="18"/>
              </w:rPr>
              <w:t xml:space="preserve">      "must": [</w:t>
            </w:r>
          </w:p>
          <w:p w14:paraId="41CD292A" w14:textId="77777777" w:rsidR="00A82C8A" w:rsidRDefault="00000000">
            <w:pPr>
              <w:spacing w:before="20" w:after="20" w:line="240" w:lineRule="auto"/>
            </w:pPr>
            <w:r>
              <w:rPr>
                <w:rFonts w:ascii="Courier New" w:hAnsi="Courier New"/>
                <w:color w:val="1A1A2E"/>
                <w:sz w:val="18"/>
              </w:rPr>
              <w:t xml:space="preserve">        { "match": { "actors": "Harrison Ford" } }</w:t>
            </w:r>
          </w:p>
          <w:p w14:paraId="76B0F75D" w14:textId="77777777" w:rsidR="00A82C8A" w:rsidRDefault="00000000">
            <w:pPr>
              <w:spacing w:before="20" w:after="20" w:line="240" w:lineRule="auto"/>
            </w:pPr>
            <w:r>
              <w:rPr>
                <w:rFonts w:ascii="Courier New" w:hAnsi="Courier New"/>
                <w:color w:val="1A1A2E"/>
                <w:sz w:val="18"/>
              </w:rPr>
              <w:t xml:space="preserve">      ],</w:t>
            </w:r>
          </w:p>
          <w:p w14:paraId="7E0E9315" w14:textId="77777777" w:rsidR="00A82C8A" w:rsidRDefault="00000000">
            <w:pPr>
              <w:spacing w:before="20" w:after="20" w:line="240" w:lineRule="auto"/>
            </w:pPr>
            <w:r>
              <w:rPr>
                <w:rFonts w:ascii="Courier New" w:hAnsi="Courier New"/>
                <w:color w:val="1A1A2E"/>
                <w:sz w:val="18"/>
              </w:rPr>
              <w:t xml:space="preserve">      "should": [</w:t>
            </w:r>
          </w:p>
          <w:p w14:paraId="102D86D7" w14:textId="77777777" w:rsidR="00A82C8A" w:rsidRDefault="00000000">
            <w:pPr>
              <w:spacing w:before="20" w:after="20" w:line="240" w:lineRule="auto"/>
            </w:pPr>
            <w:r>
              <w:rPr>
                <w:rFonts w:ascii="Courier New" w:hAnsi="Courier New"/>
                <w:color w:val="1A1A2E"/>
                <w:sz w:val="18"/>
              </w:rPr>
              <w:t xml:space="preserve">        { "match": { "title": "Indiana Jones" } },</w:t>
            </w:r>
          </w:p>
          <w:p w14:paraId="3D9AA379" w14:textId="77777777" w:rsidR="00A82C8A" w:rsidRDefault="00000000">
            <w:pPr>
              <w:spacing w:before="20" w:after="20" w:line="240" w:lineRule="auto"/>
            </w:pPr>
            <w:r>
              <w:rPr>
                <w:rFonts w:ascii="Courier New" w:hAnsi="Courier New"/>
                <w:color w:val="1A1A2E"/>
                <w:sz w:val="18"/>
              </w:rPr>
              <w:t xml:space="preserve">        { "match": { "title": "Star Wars" } }</w:t>
            </w:r>
          </w:p>
          <w:p w14:paraId="707E29BA" w14:textId="77777777" w:rsidR="00A82C8A" w:rsidRDefault="00000000">
            <w:pPr>
              <w:spacing w:before="20" w:after="20" w:line="240" w:lineRule="auto"/>
            </w:pPr>
            <w:r>
              <w:rPr>
                <w:rFonts w:ascii="Courier New" w:hAnsi="Courier New"/>
                <w:color w:val="1A1A2E"/>
                <w:sz w:val="18"/>
              </w:rPr>
              <w:t xml:space="preserve">      ],</w:t>
            </w:r>
          </w:p>
          <w:p w14:paraId="3313BD6E" w14:textId="77777777" w:rsidR="00A82C8A" w:rsidRDefault="00000000">
            <w:pPr>
              <w:spacing w:before="20" w:after="20" w:line="240" w:lineRule="auto"/>
            </w:pPr>
            <w:r>
              <w:rPr>
                <w:rFonts w:ascii="Courier New" w:hAnsi="Courier New"/>
                <w:color w:val="1A1A2E"/>
                <w:sz w:val="18"/>
              </w:rPr>
              <w:t xml:space="preserve">      "must_not": [</w:t>
            </w:r>
          </w:p>
          <w:p w14:paraId="1756FE5A" w14:textId="77777777" w:rsidR="00A82C8A" w:rsidRDefault="00000000">
            <w:pPr>
              <w:spacing w:before="20" w:after="20" w:line="240" w:lineRule="auto"/>
            </w:pPr>
            <w:r>
              <w:rPr>
                <w:rFonts w:ascii="Courier New" w:hAnsi="Courier New"/>
                <w:color w:val="1A1A2E"/>
                <w:sz w:val="18"/>
              </w:rPr>
              <w:t xml:space="preserve">        { "range": { "year": { "lt": 1980 } } }</w:t>
            </w:r>
          </w:p>
          <w:p w14:paraId="7F6890EB" w14:textId="77777777" w:rsidR="00A82C8A" w:rsidRDefault="00000000">
            <w:pPr>
              <w:spacing w:before="20" w:after="20" w:line="240" w:lineRule="auto"/>
            </w:pPr>
            <w:r>
              <w:rPr>
                <w:rFonts w:ascii="Courier New" w:hAnsi="Courier New"/>
                <w:color w:val="1A1A2E"/>
                <w:sz w:val="18"/>
              </w:rPr>
              <w:t xml:space="preserve">      ],</w:t>
            </w:r>
          </w:p>
          <w:p w14:paraId="698C797C" w14:textId="77777777" w:rsidR="00A82C8A" w:rsidRDefault="00000000">
            <w:pPr>
              <w:spacing w:before="20" w:after="20" w:line="240" w:lineRule="auto"/>
            </w:pPr>
            <w:r>
              <w:rPr>
                <w:rFonts w:ascii="Courier New" w:hAnsi="Courier New"/>
                <w:color w:val="1A1A2E"/>
                <w:sz w:val="18"/>
              </w:rPr>
              <w:t xml:space="preserve">      "filter": [</w:t>
            </w:r>
          </w:p>
          <w:p w14:paraId="4D1D7C76" w14:textId="77777777" w:rsidR="00A82C8A" w:rsidRDefault="00000000">
            <w:pPr>
              <w:spacing w:before="20" w:after="20" w:line="240" w:lineRule="auto"/>
            </w:pPr>
            <w:r>
              <w:rPr>
                <w:rFonts w:ascii="Courier New" w:hAnsi="Courier New"/>
                <w:color w:val="1A1A2E"/>
                <w:sz w:val="18"/>
              </w:rPr>
              <w:t xml:space="preserve">        { "term": { "genres.keyword": "Action" } },</w:t>
            </w:r>
          </w:p>
          <w:p w14:paraId="7F3CA2B7" w14:textId="77777777" w:rsidR="00A82C8A" w:rsidRDefault="00000000">
            <w:pPr>
              <w:spacing w:before="20" w:after="20" w:line="240" w:lineRule="auto"/>
            </w:pPr>
            <w:r>
              <w:rPr>
                <w:rFonts w:ascii="Courier New" w:hAnsi="Courier New"/>
                <w:color w:val="1A1A2E"/>
                <w:sz w:val="18"/>
              </w:rPr>
              <w:t xml:space="preserve">        { "range": { "rating": { "gte": 7.0 } } }</w:t>
            </w:r>
          </w:p>
          <w:p w14:paraId="543B3D3E" w14:textId="77777777" w:rsidR="00A82C8A" w:rsidRDefault="00000000">
            <w:pPr>
              <w:spacing w:before="20" w:after="20" w:line="240" w:lineRule="auto"/>
            </w:pPr>
            <w:r>
              <w:rPr>
                <w:rFonts w:ascii="Courier New" w:hAnsi="Courier New"/>
                <w:color w:val="1A1A2E"/>
                <w:sz w:val="18"/>
              </w:rPr>
              <w:lastRenderedPageBreak/>
              <w:t xml:space="preserve">      ]</w:t>
            </w:r>
          </w:p>
          <w:p w14:paraId="7FA9499D" w14:textId="77777777" w:rsidR="00A82C8A" w:rsidRDefault="00000000">
            <w:pPr>
              <w:spacing w:before="20" w:after="20" w:line="240" w:lineRule="auto"/>
            </w:pPr>
            <w:r>
              <w:rPr>
                <w:rFonts w:ascii="Courier New" w:hAnsi="Courier New"/>
                <w:color w:val="1A1A2E"/>
                <w:sz w:val="18"/>
              </w:rPr>
              <w:t xml:space="preserve">    }</w:t>
            </w:r>
          </w:p>
          <w:p w14:paraId="1C7A00ED" w14:textId="77777777" w:rsidR="00A82C8A" w:rsidRDefault="00000000">
            <w:pPr>
              <w:spacing w:before="20" w:after="20" w:line="240" w:lineRule="auto"/>
            </w:pPr>
            <w:r>
              <w:rPr>
                <w:rFonts w:ascii="Courier New" w:hAnsi="Courier New"/>
                <w:color w:val="1A1A2E"/>
                <w:sz w:val="18"/>
              </w:rPr>
              <w:t xml:space="preserve">  }</w:t>
            </w:r>
          </w:p>
          <w:p w14:paraId="0F82455D" w14:textId="77777777" w:rsidR="00A82C8A" w:rsidRDefault="00000000">
            <w:pPr>
              <w:spacing w:before="20" w:after="20" w:line="240" w:lineRule="auto"/>
            </w:pPr>
            <w:r>
              <w:rPr>
                <w:rFonts w:ascii="Courier New" w:hAnsi="Courier New"/>
                <w:color w:val="1A1A2E"/>
                <w:sz w:val="18"/>
              </w:rPr>
              <w:t>}</w:t>
            </w:r>
          </w:p>
          <w:p w14:paraId="13ABBC48" w14:textId="77777777" w:rsidR="00A82C8A" w:rsidRDefault="00000000">
            <w:pPr>
              <w:spacing w:before="20" w:after="20" w:line="240" w:lineRule="auto"/>
            </w:pPr>
            <w:r>
              <w:rPr>
                <w:rFonts w:ascii="Courier New" w:hAnsi="Courier New"/>
                <w:color w:val="1A1A2E"/>
                <w:sz w:val="18"/>
              </w:rPr>
              <w:t># Films avec Harrison Ford, de préférence Indiana Jones ou Star Wars,</w:t>
            </w:r>
          </w:p>
          <w:p w14:paraId="3E62D22D" w14:textId="77777777" w:rsidR="00A82C8A" w:rsidRDefault="00000000">
            <w:pPr>
              <w:spacing w:before="20" w:after="20" w:line="240" w:lineRule="auto"/>
            </w:pPr>
            <w:r>
              <w:rPr>
                <w:rFonts w:ascii="Courier New" w:hAnsi="Courier New"/>
                <w:color w:val="1A1A2E"/>
                <w:sz w:val="18"/>
              </w:rPr>
              <w:t># pas avant 1980, genre Action, note &gt;= 7.0</w:t>
            </w:r>
          </w:p>
        </w:tc>
      </w:tr>
    </w:tbl>
    <w:p w14:paraId="757A9E9A" w14:textId="77777777" w:rsidR="00A82C8A" w:rsidRDefault="00A82C8A"/>
    <w:p w14:paraId="7C2372F3" w14:textId="77777777" w:rsidR="00A82C8A" w:rsidRDefault="00000000">
      <w:pPr>
        <w:pStyle w:val="Titre3"/>
        <w:spacing w:before="240" w:after="160"/>
      </w:pPr>
      <w:r>
        <w:rPr>
          <w:rFonts w:ascii="Calibri" w:hAnsi="Calibri"/>
          <w:color w:val="3A7CBD"/>
        </w:rPr>
        <w:t>range - Recherche par intervalle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063506B" w14:textId="77777777">
        <w:tc>
          <w:tcPr>
            <w:tcW w:w="9406" w:type="dxa"/>
            <w:shd w:val="clear" w:color="auto" w:fill="E8ECF0"/>
          </w:tcPr>
          <w:p w14:paraId="76FDE1F7" w14:textId="77777777" w:rsidR="00A82C8A" w:rsidRDefault="00000000">
            <w:pPr>
              <w:spacing w:before="20" w:after="20" w:line="240" w:lineRule="auto"/>
            </w:pPr>
            <w:r>
              <w:rPr>
                <w:rFonts w:ascii="Courier New" w:hAnsi="Courier New"/>
                <w:color w:val="1A1A2E"/>
                <w:sz w:val="18"/>
              </w:rPr>
              <w:t>GET /movies/_search</w:t>
            </w:r>
          </w:p>
          <w:p w14:paraId="04D2AD28" w14:textId="77777777" w:rsidR="00A82C8A" w:rsidRDefault="00000000">
            <w:pPr>
              <w:spacing w:before="20" w:after="20" w:line="240" w:lineRule="auto"/>
            </w:pPr>
            <w:r>
              <w:rPr>
                <w:rFonts w:ascii="Courier New" w:hAnsi="Courier New"/>
                <w:color w:val="1A1A2E"/>
                <w:sz w:val="18"/>
              </w:rPr>
              <w:t>{</w:t>
            </w:r>
          </w:p>
          <w:p w14:paraId="214984B7" w14:textId="77777777" w:rsidR="00A82C8A" w:rsidRDefault="00000000">
            <w:pPr>
              <w:spacing w:before="20" w:after="20" w:line="240" w:lineRule="auto"/>
            </w:pPr>
            <w:r>
              <w:rPr>
                <w:rFonts w:ascii="Courier New" w:hAnsi="Courier New"/>
                <w:color w:val="1A1A2E"/>
                <w:sz w:val="18"/>
              </w:rPr>
              <w:t xml:space="preserve">  "query": {</w:t>
            </w:r>
          </w:p>
          <w:p w14:paraId="1C752844" w14:textId="77777777" w:rsidR="00A82C8A" w:rsidRDefault="00000000">
            <w:pPr>
              <w:spacing w:before="20" w:after="20" w:line="240" w:lineRule="auto"/>
            </w:pPr>
            <w:r>
              <w:rPr>
                <w:rFonts w:ascii="Courier New" w:hAnsi="Courier New"/>
                <w:color w:val="1A1A2E"/>
                <w:sz w:val="18"/>
              </w:rPr>
              <w:t xml:space="preserve">    "range": {</w:t>
            </w:r>
          </w:p>
          <w:p w14:paraId="55966CA1" w14:textId="77777777" w:rsidR="00A82C8A" w:rsidRDefault="00000000">
            <w:pPr>
              <w:spacing w:before="20" w:after="20" w:line="240" w:lineRule="auto"/>
            </w:pPr>
            <w:r>
              <w:rPr>
                <w:rFonts w:ascii="Courier New" w:hAnsi="Courier New"/>
                <w:color w:val="1A1A2E"/>
                <w:sz w:val="18"/>
              </w:rPr>
              <w:t xml:space="preserve">      "year": {</w:t>
            </w:r>
          </w:p>
          <w:p w14:paraId="06D2319C" w14:textId="77777777" w:rsidR="00A82C8A" w:rsidRDefault="00000000">
            <w:pPr>
              <w:spacing w:before="20" w:after="20" w:line="240" w:lineRule="auto"/>
            </w:pPr>
            <w:r>
              <w:rPr>
                <w:rFonts w:ascii="Courier New" w:hAnsi="Courier New"/>
                <w:color w:val="1A1A2E"/>
                <w:sz w:val="18"/>
              </w:rPr>
              <w:t xml:space="preserve">        "gte": 2000,       // greater than or equal</w:t>
            </w:r>
          </w:p>
          <w:p w14:paraId="48C5EE56" w14:textId="77777777" w:rsidR="00A82C8A" w:rsidRDefault="00000000">
            <w:pPr>
              <w:spacing w:before="20" w:after="20" w:line="240" w:lineRule="auto"/>
            </w:pPr>
            <w:r>
              <w:rPr>
                <w:rFonts w:ascii="Courier New" w:hAnsi="Courier New"/>
                <w:color w:val="1A1A2E"/>
                <w:sz w:val="18"/>
              </w:rPr>
              <w:t xml:space="preserve">        "lte": 2020        // less than or equal</w:t>
            </w:r>
          </w:p>
          <w:p w14:paraId="6C5529B6" w14:textId="77777777" w:rsidR="00A82C8A" w:rsidRDefault="00000000">
            <w:pPr>
              <w:spacing w:before="20" w:after="20" w:line="240" w:lineRule="auto"/>
            </w:pPr>
            <w:r>
              <w:rPr>
                <w:rFonts w:ascii="Courier New" w:hAnsi="Courier New"/>
                <w:color w:val="1A1A2E"/>
                <w:sz w:val="18"/>
              </w:rPr>
              <w:t xml:space="preserve">      }</w:t>
            </w:r>
          </w:p>
          <w:p w14:paraId="1A2E2E78" w14:textId="77777777" w:rsidR="00A82C8A" w:rsidRDefault="00000000">
            <w:pPr>
              <w:spacing w:before="20" w:after="20" w:line="240" w:lineRule="auto"/>
            </w:pPr>
            <w:r>
              <w:rPr>
                <w:rFonts w:ascii="Courier New" w:hAnsi="Courier New"/>
                <w:color w:val="1A1A2E"/>
                <w:sz w:val="18"/>
              </w:rPr>
              <w:t xml:space="preserve">    }</w:t>
            </w:r>
          </w:p>
          <w:p w14:paraId="78B9751A" w14:textId="77777777" w:rsidR="00A82C8A" w:rsidRDefault="00000000">
            <w:pPr>
              <w:spacing w:before="20" w:after="20" w:line="240" w:lineRule="auto"/>
            </w:pPr>
            <w:r>
              <w:rPr>
                <w:rFonts w:ascii="Courier New" w:hAnsi="Courier New"/>
                <w:color w:val="1A1A2E"/>
                <w:sz w:val="18"/>
              </w:rPr>
              <w:t xml:space="preserve">  }</w:t>
            </w:r>
          </w:p>
          <w:p w14:paraId="7DCE5988" w14:textId="77777777" w:rsidR="00A82C8A" w:rsidRDefault="00000000">
            <w:pPr>
              <w:spacing w:before="20" w:after="20" w:line="240" w:lineRule="auto"/>
            </w:pPr>
            <w:r>
              <w:rPr>
                <w:rFonts w:ascii="Courier New" w:hAnsi="Courier New"/>
                <w:color w:val="1A1A2E"/>
                <w:sz w:val="18"/>
              </w:rPr>
              <w:t>}</w:t>
            </w:r>
          </w:p>
          <w:p w14:paraId="704DB69B" w14:textId="77777777" w:rsidR="00A82C8A" w:rsidRDefault="00000000">
            <w:pPr>
              <w:spacing w:before="20" w:after="20" w:line="240" w:lineRule="auto"/>
            </w:pPr>
            <w:r>
              <w:rPr>
                <w:rFonts w:ascii="Courier New" w:hAnsi="Courier New"/>
                <w:color w:val="1A1A2E"/>
                <w:sz w:val="18"/>
              </w:rPr>
              <w:t># Films sortis entre 2000 et 2020 (inclus)</w:t>
            </w:r>
          </w:p>
        </w:tc>
      </w:tr>
    </w:tbl>
    <w:p w14:paraId="2D10F94E" w14:textId="77777777" w:rsidR="00A82C8A" w:rsidRDefault="00A82C8A"/>
    <w:p w14:paraId="7F38F67B" w14:textId="77777777" w:rsidR="00A82C8A" w:rsidRDefault="00000000">
      <w:pPr>
        <w:pStyle w:val="Titre3"/>
        <w:spacing w:before="240" w:after="160"/>
      </w:pPr>
      <w:r>
        <w:rPr>
          <w:rFonts w:ascii="Calibri" w:hAnsi="Calibri"/>
          <w:color w:val="3A7CBD"/>
        </w:rPr>
        <w:t>fuzzy - Tolérance aux fautes de frappe</w:t>
      </w:r>
    </w:p>
    <w:p w14:paraId="4754C205" w14:textId="77777777" w:rsidR="00A82C8A" w:rsidRDefault="00000000">
      <w:r>
        <w:t>La requête fuzzy utilise la distance de Levenshtein pour trouver des termes similaires. Elle tolère les insertions, suppressions et substitutions de caractères.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2421F42" w14:textId="77777777">
        <w:tc>
          <w:tcPr>
            <w:tcW w:w="9406" w:type="dxa"/>
            <w:shd w:val="clear" w:color="auto" w:fill="E8ECF0"/>
          </w:tcPr>
          <w:p w14:paraId="19A424E4" w14:textId="77777777" w:rsidR="00A82C8A" w:rsidRDefault="00000000">
            <w:pPr>
              <w:spacing w:before="20" w:after="20" w:line="240" w:lineRule="auto"/>
            </w:pPr>
            <w:r>
              <w:rPr>
                <w:rFonts w:ascii="Courier New" w:hAnsi="Courier New"/>
                <w:color w:val="1A1A2E"/>
                <w:sz w:val="18"/>
              </w:rPr>
              <w:t>GET /movies/_search</w:t>
            </w:r>
          </w:p>
          <w:p w14:paraId="492807F5" w14:textId="77777777" w:rsidR="00A82C8A" w:rsidRDefault="00000000">
            <w:pPr>
              <w:spacing w:before="20" w:after="20" w:line="240" w:lineRule="auto"/>
            </w:pPr>
            <w:r>
              <w:rPr>
                <w:rFonts w:ascii="Courier New" w:hAnsi="Courier New"/>
                <w:color w:val="1A1A2E"/>
                <w:sz w:val="18"/>
              </w:rPr>
              <w:t>{</w:t>
            </w:r>
          </w:p>
          <w:p w14:paraId="1FC626A3" w14:textId="77777777" w:rsidR="00A82C8A" w:rsidRDefault="00000000">
            <w:pPr>
              <w:spacing w:before="20" w:after="20" w:line="240" w:lineRule="auto"/>
            </w:pPr>
            <w:r>
              <w:rPr>
                <w:rFonts w:ascii="Courier New" w:hAnsi="Courier New"/>
                <w:color w:val="1A1A2E"/>
                <w:sz w:val="18"/>
              </w:rPr>
              <w:t xml:space="preserve">  "query": {</w:t>
            </w:r>
          </w:p>
          <w:p w14:paraId="0FC4EC85" w14:textId="77777777" w:rsidR="00A82C8A" w:rsidRDefault="00000000">
            <w:pPr>
              <w:spacing w:before="20" w:after="20" w:line="240" w:lineRule="auto"/>
            </w:pPr>
            <w:r>
              <w:rPr>
                <w:rFonts w:ascii="Courier New" w:hAnsi="Courier New"/>
                <w:color w:val="1A1A2E"/>
                <w:sz w:val="18"/>
              </w:rPr>
              <w:t xml:space="preserve">    "fuzzy": {</w:t>
            </w:r>
          </w:p>
          <w:p w14:paraId="10B271BA" w14:textId="77777777" w:rsidR="00A82C8A" w:rsidRDefault="00000000">
            <w:pPr>
              <w:spacing w:before="20" w:after="20" w:line="240" w:lineRule="auto"/>
            </w:pPr>
            <w:r>
              <w:rPr>
                <w:rFonts w:ascii="Courier New" w:hAnsi="Courier New"/>
                <w:color w:val="1A1A2E"/>
                <w:sz w:val="18"/>
              </w:rPr>
              <w:t xml:space="preserve">      "title": {</w:t>
            </w:r>
          </w:p>
          <w:p w14:paraId="28C1A405" w14:textId="77777777" w:rsidR="00A82C8A" w:rsidRDefault="00000000">
            <w:pPr>
              <w:spacing w:before="20" w:after="20" w:line="240" w:lineRule="auto"/>
            </w:pPr>
            <w:r>
              <w:rPr>
                <w:rFonts w:ascii="Courier New" w:hAnsi="Courier New"/>
                <w:color w:val="1A1A2E"/>
                <w:sz w:val="18"/>
              </w:rPr>
              <w:t xml:space="preserve">        "value": "Strar Wars",</w:t>
            </w:r>
          </w:p>
          <w:p w14:paraId="27BE172E" w14:textId="77777777" w:rsidR="00A82C8A" w:rsidRDefault="00000000">
            <w:pPr>
              <w:spacing w:before="20" w:after="20" w:line="240" w:lineRule="auto"/>
            </w:pPr>
            <w:r>
              <w:rPr>
                <w:rFonts w:ascii="Courier New" w:hAnsi="Courier New"/>
                <w:color w:val="1A1A2E"/>
                <w:sz w:val="18"/>
              </w:rPr>
              <w:t xml:space="preserve">        "fuzziness": "AUTO"</w:t>
            </w:r>
          </w:p>
          <w:p w14:paraId="428BFE80" w14:textId="77777777" w:rsidR="00A82C8A" w:rsidRDefault="00000000">
            <w:pPr>
              <w:spacing w:before="20" w:after="20" w:line="240" w:lineRule="auto"/>
            </w:pPr>
            <w:r>
              <w:rPr>
                <w:rFonts w:ascii="Courier New" w:hAnsi="Courier New"/>
                <w:color w:val="1A1A2E"/>
                <w:sz w:val="18"/>
              </w:rPr>
              <w:t xml:space="preserve">      }</w:t>
            </w:r>
          </w:p>
          <w:p w14:paraId="0FAF5696" w14:textId="77777777" w:rsidR="00A82C8A" w:rsidRDefault="00000000">
            <w:pPr>
              <w:spacing w:before="20" w:after="20" w:line="240" w:lineRule="auto"/>
            </w:pPr>
            <w:r>
              <w:rPr>
                <w:rFonts w:ascii="Courier New" w:hAnsi="Courier New"/>
                <w:color w:val="1A1A2E"/>
                <w:sz w:val="18"/>
              </w:rPr>
              <w:t xml:space="preserve">    }</w:t>
            </w:r>
          </w:p>
          <w:p w14:paraId="5499630D" w14:textId="77777777" w:rsidR="00A82C8A" w:rsidRDefault="00000000">
            <w:pPr>
              <w:spacing w:before="20" w:after="20" w:line="240" w:lineRule="auto"/>
            </w:pPr>
            <w:r>
              <w:rPr>
                <w:rFonts w:ascii="Courier New" w:hAnsi="Courier New"/>
                <w:color w:val="1A1A2E"/>
                <w:sz w:val="18"/>
              </w:rPr>
              <w:t xml:space="preserve">  }</w:t>
            </w:r>
          </w:p>
          <w:p w14:paraId="1B79CA28" w14:textId="77777777" w:rsidR="00A82C8A" w:rsidRDefault="00000000">
            <w:pPr>
              <w:spacing w:before="20" w:after="20" w:line="240" w:lineRule="auto"/>
            </w:pPr>
            <w:r>
              <w:rPr>
                <w:rFonts w:ascii="Courier New" w:hAnsi="Courier New"/>
                <w:color w:val="1A1A2E"/>
                <w:sz w:val="18"/>
              </w:rPr>
              <w:t>}</w:t>
            </w:r>
          </w:p>
          <w:p w14:paraId="2A4D319B" w14:textId="77777777" w:rsidR="00A82C8A" w:rsidRDefault="00000000">
            <w:pPr>
              <w:spacing w:before="20" w:after="20" w:line="240" w:lineRule="auto"/>
            </w:pPr>
            <w:r>
              <w:rPr>
                <w:rFonts w:ascii="Courier New" w:hAnsi="Courier New"/>
                <w:color w:val="1A1A2E"/>
                <w:sz w:val="18"/>
              </w:rPr>
              <w:t># Trouve "Star Wars" malgré la faute de frappe "Strar"</w:t>
            </w:r>
          </w:p>
          <w:p w14:paraId="6E74CF50" w14:textId="77777777" w:rsidR="00A82C8A" w:rsidRDefault="00000000">
            <w:pPr>
              <w:spacing w:before="20" w:after="20" w:line="240" w:lineRule="auto"/>
            </w:pPr>
            <w:r>
              <w:rPr>
                <w:rFonts w:ascii="Courier New" w:hAnsi="Courier New"/>
                <w:color w:val="1A1A2E"/>
                <w:sz w:val="18"/>
              </w:rPr>
              <w:t># AUTO: 0 edit pour 1-2 chars, 1 edit pour 3-5 chars, 2 edits pour 6+ chars</w:t>
            </w:r>
          </w:p>
        </w:tc>
      </w:tr>
    </w:tbl>
    <w:p w14:paraId="0DB5EFBC" w14:textId="77777777" w:rsidR="00A82C8A" w:rsidRDefault="00A82C8A"/>
    <w:p w14:paraId="17BAC116" w14:textId="77777777" w:rsidR="00A82C8A" w:rsidRDefault="00000000">
      <w:pPr>
        <w:pStyle w:val="Titre3"/>
        <w:spacing w:before="240" w:after="160"/>
      </w:pPr>
      <w:r>
        <w:rPr>
          <w:rFonts w:ascii="Calibri" w:hAnsi="Calibri"/>
          <w:color w:val="3A7CBD"/>
        </w:rPr>
        <w:t>multi_match - Recherche dans plusieurs champs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8780FA8" w14:textId="77777777">
        <w:tc>
          <w:tcPr>
            <w:tcW w:w="9406" w:type="dxa"/>
            <w:shd w:val="clear" w:color="auto" w:fill="E8ECF0"/>
          </w:tcPr>
          <w:p w14:paraId="728E2EE6" w14:textId="77777777" w:rsidR="00A82C8A" w:rsidRDefault="00000000">
            <w:pPr>
              <w:spacing w:before="20" w:after="20" w:line="240" w:lineRule="auto"/>
            </w:pPr>
            <w:r>
              <w:rPr>
                <w:rFonts w:ascii="Courier New" w:hAnsi="Courier New"/>
                <w:color w:val="1A1A2E"/>
                <w:sz w:val="18"/>
              </w:rPr>
              <w:t>GET /movies/_search</w:t>
            </w:r>
          </w:p>
          <w:p w14:paraId="53AA1973" w14:textId="77777777" w:rsidR="00A82C8A" w:rsidRDefault="00000000">
            <w:pPr>
              <w:spacing w:before="20" w:after="20" w:line="240" w:lineRule="auto"/>
            </w:pPr>
            <w:r>
              <w:rPr>
                <w:rFonts w:ascii="Courier New" w:hAnsi="Courier New"/>
                <w:color w:val="1A1A2E"/>
                <w:sz w:val="18"/>
              </w:rPr>
              <w:t>{</w:t>
            </w:r>
          </w:p>
          <w:p w14:paraId="3F9F4032" w14:textId="77777777" w:rsidR="00A82C8A" w:rsidRDefault="00000000">
            <w:pPr>
              <w:spacing w:before="20" w:after="20" w:line="240" w:lineRule="auto"/>
            </w:pPr>
            <w:r>
              <w:rPr>
                <w:rFonts w:ascii="Courier New" w:hAnsi="Courier New"/>
                <w:color w:val="1A1A2E"/>
                <w:sz w:val="18"/>
              </w:rPr>
              <w:t xml:space="preserve">  "query": {</w:t>
            </w:r>
          </w:p>
          <w:p w14:paraId="5B6E9BD3" w14:textId="77777777" w:rsidR="00A82C8A" w:rsidRDefault="00000000">
            <w:pPr>
              <w:spacing w:before="20" w:after="20" w:line="240" w:lineRule="auto"/>
            </w:pPr>
            <w:r>
              <w:rPr>
                <w:rFonts w:ascii="Courier New" w:hAnsi="Courier New"/>
                <w:color w:val="1A1A2E"/>
                <w:sz w:val="18"/>
              </w:rPr>
              <w:t xml:space="preserve">    "multi_match": {</w:t>
            </w:r>
          </w:p>
          <w:p w14:paraId="3D5CC971" w14:textId="77777777" w:rsidR="00A82C8A" w:rsidRDefault="00000000">
            <w:pPr>
              <w:spacing w:before="20" w:after="20" w:line="240" w:lineRule="auto"/>
            </w:pPr>
            <w:r>
              <w:rPr>
                <w:rFonts w:ascii="Courier New" w:hAnsi="Courier New"/>
                <w:color w:val="1A1A2E"/>
                <w:sz w:val="18"/>
              </w:rPr>
              <w:t xml:space="preserve">      "query": "Christopher Nolan Batman",</w:t>
            </w:r>
          </w:p>
          <w:p w14:paraId="2BA8BB16" w14:textId="77777777" w:rsidR="00A82C8A" w:rsidRDefault="00000000">
            <w:pPr>
              <w:spacing w:before="20" w:after="20" w:line="240" w:lineRule="auto"/>
            </w:pPr>
            <w:r>
              <w:rPr>
                <w:rFonts w:ascii="Courier New" w:hAnsi="Courier New"/>
                <w:color w:val="1A1A2E"/>
                <w:sz w:val="18"/>
              </w:rPr>
              <w:t xml:space="preserve">      "fields": ["title^3", "directors^2", "actors", "plot"],</w:t>
            </w:r>
          </w:p>
          <w:p w14:paraId="031DF5F7" w14:textId="77777777" w:rsidR="00A82C8A" w:rsidRDefault="00000000">
            <w:pPr>
              <w:spacing w:before="20" w:after="20" w:line="240" w:lineRule="auto"/>
            </w:pPr>
            <w:r>
              <w:rPr>
                <w:rFonts w:ascii="Courier New" w:hAnsi="Courier New"/>
                <w:color w:val="1A1A2E"/>
                <w:sz w:val="18"/>
              </w:rPr>
              <w:t xml:space="preserve">      "type": "best_fields"</w:t>
            </w:r>
          </w:p>
          <w:p w14:paraId="2F71B656" w14:textId="77777777" w:rsidR="00A82C8A" w:rsidRDefault="00000000">
            <w:pPr>
              <w:spacing w:before="20" w:after="20" w:line="240" w:lineRule="auto"/>
            </w:pPr>
            <w:r>
              <w:rPr>
                <w:rFonts w:ascii="Courier New" w:hAnsi="Courier New"/>
                <w:color w:val="1A1A2E"/>
                <w:sz w:val="18"/>
              </w:rPr>
              <w:t xml:space="preserve">    }</w:t>
            </w:r>
          </w:p>
          <w:p w14:paraId="386CBE29" w14:textId="77777777" w:rsidR="00A82C8A" w:rsidRDefault="00000000">
            <w:pPr>
              <w:spacing w:before="20" w:after="20" w:line="240" w:lineRule="auto"/>
            </w:pPr>
            <w:r>
              <w:rPr>
                <w:rFonts w:ascii="Courier New" w:hAnsi="Courier New"/>
                <w:color w:val="1A1A2E"/>
                <w:sz w:val="18"/>
              </w:rPr>
              <w:t xml:space="preserve">  }</w:t>
            </w:r>
          </w:p>
          <w:p w14:paraId="3EC80F39" w14:textId="77777777" w:rsidR="00A82C8A" w:rsidRDefault="00000000">
            <w:pPr>
              <w:spacing w:before="20" w:after="20" w:line="240" w:lineRule="auto"/>
            </w:pPr>
            <w:r>
              <w:rPr>
                <w:rFonts w:ascii="Courier New" w:hAnsi="Courier New"/>
                <w:color w:val="1A1A2E"/>
                <w:sz w:val="18"/>
              </w:rPr>
              <w:lastRenderedPageBreak/>
              <w:t>}</w:t>
            </w:r>
          </w:p>
          <w:p w14:paraId="1BFCDFDE" w14:textId="77777777" w:rsidR="00A82C8A" w:rsidRDefault="00000000">
            <w:pPr>
              <w:spacing w:before="20" w:after="20" w:line="240" w:lineRule="auto"/>
            </w:pPr>
            <w:r>
              <w:rPr>
                <w:rFonts w:ascii="Courier New" w:hAnsi="Courier New"/>
                <w:color w:val="1A1A2E"/>
                <w:sz w:val="18"/>
              </w:rPr>
              <w:t># Cherche dans titre (poids x3), directors (x2), actors et plot</w:t>
            </w:r>
          </w:p>
          <w:p w14:paraId="4F24F92D" w14:textId="77777777" w:rsidR="00A82C8A" w:rsidRDefault="00000000">
            <w:pPr>
              <w:spacing w:before="20" w:after="20" w:line="240" w:lineRule="auto"/>
            </w:pPr>
            <w:r>
              <w:rPr>
                <w:rFonts w:ascii="Courier New" w:hAnsi="Courier New"/>
                <w:color w:val="1A1A2E"/>
                <w:sz w:val="18"/>
              </w:rPr>
              <w:t># Le champ avec le meilleur score détermine le score final</w:t>
            </w:r>
          </w:p>
        </w:tc>
      </w:tr>
    </w:tbl>
    <w:p w14:paraId="10FD97D8" w14:textId="77777777" w:rsidR="00A82C8A" w:rsidRDefault="00A82C8A"/>
    <w:p w14:paraId="6BB6FDF3" w14:textId="77777777" w:rsidR="00A82C8A" w:rsidRDefault="00000000">
      <w:pPr>
        <w:pStyle w:val="Titre3"/>
        <w:spacing w:before="240" w:after="160"/>
      </w:pPr>
      <w:r>
        <w:rPr>
          <w:rFonts w:ascii="Calibri" w:hAnsi="Calibri"/>
          <w:color w:val="3A7CBD"/>
        </w:rPr>
        <w:t>wildcard et exists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41381A8A" w14:textId="77777777">
        <w:tc>
          <w:tcPr>
            <w:tcW w:w="9406" w:type="dxa"/>
            <w:shd w:val="clear" w:color="auto" w:fill="E8ECF0"/>
          </w:tcPr>
          <w:p w14:paraId="6639543A" w14:textId="77777777" w:rsidR="00A82C8A" w:rsidRDefault="00000000">
            <w:pPr>
              <w:spacing w:before="20" w:after="20" w:line="240" w:lineRule="auto"/>
            </w:pPr>
            <w:r>
              <w:rPr>
                <w:rFonts w:ascii="Courier New" w:hAnsi="Courier New"/>
                <w:color w:val="1A1A2E"/>
                <w:sz w:val="18"/>
              </w:rPr>
              <w:t># Wildcard : jokers</w:t>
            </w:r>
          </w:p>
          <w:p w14:paraId="40612623" w14:textId="77777777" w:rsidR="00A82C8A" w:rsidRDefault="00000000">
            <w:pPr>
              <w:spacing w:before="20" w:after="20" w:line="240" w:lineRule="auto"/>
            </w:pPr>
            <w:r>
              <w:rPr>
                <w:rFonts w:ascii="Courier New" w:hAnsi="Courier New"/>
                <w:color w:val="1A1A2E"/>
                <w:sz w:val="18"/>
              </w:rPr>
              <w:t>GET /movies/_search</w:t>
            </w:r>
          </w:p>
          <w:p w14:paraId="6A00EA39" w14:textId="77777777" w:rsidR="00A82C8A" w:rsidRDefault="00000000">
            <w:pPr>
              <w:spacing w:before="20" w:after="20" w:line="240" w:lineRule="auto"/>
            </w:pPr>
            <w:r>
              <w:rPr>
                <w:rFonts w:ascii="Courier New" w:hAnsi="Courier New"/>
                <w:color w:val="1A1A2E"/>
                <w:sz w:val="18"/>
              </w:rPr>
              <w:t>{</w:t>
            </w:r>
          </w:p>
          <w:p w14:paraId="402680EC" w14:textId="77777777" w:rsidR="00A82C8A" w:rsidRDefault="00000000">
            <w:pPr>
              <w:spacing w:before="20" w:after="20" w:line="240" w:lineRule="auto"/>
            </w:pPr>
            <w:r>
              <w:rPr>
                <w:rFonts w:ascii="Courier New" w:hAnsi="Courier New"/>
                <w:color w:val="1A1A2E"/>
                <w:sz w:val="18"/>
              </w:rPr>
              <w:t xml:space="preserve">  "query": {</w:t>
            </w:r>
          </w:p>
          <w:p w14:paraId="202CAD03" w14:textId="77777777" w:rsidR="00A82C8A" w:rsidRDefault="00000000">
            <w:pPr>
              <w:spacing w:before="20" w:after="20" w:line="240" w:lineRule="auto"/>
            </w:pPr>
            <w:r>
              <w:rPr>
                <w:rFonts w:ascii="Courier New" w:hAnsi="Courier New"/>
                <w:color w:val="1A1A2E"/>
                <w:sz w:val="18"/>
              </w:rPr>
              <w:t xml:space="preserve">    "wildcard": {</w:t>
            </w:r>
          </w:p>
          <w:p w14:paraId="6CF6064F" w14:textId="77777777" w:rsidR="00A82C8A" w:rsidRDefault="00000000">
            <w:pPr>
              <w:spacing w:before="20" w:after="20" w:line="240" w:lineRule="auto"/>
            </w:pPr>
            <w:r>
              <w:rPr>
                <w:rFonts w:ascii="Courier New" w:hAnsi="Courier New"/>
                <w:color w:val="1A1A2E"/>
                <w:sz w:val="18"/>
              </w:rPr>
              <w:t xml:space="preserve">      "title.keyword": "Star*"</w:t>
            </w:r>
          </w:p>
          <w:p w14:paraId="355CE3B6" w14:textId="77777777" w:rsidR="00A82C8A" w:rsidRDefault="00000000">
            <w:pPr>
              <w:spacing w:before="20" w:after="20" w:line="240" w:lineRule="auto"/>
            </w:pPr>
            <w:r>
              <w:rPr>
                <w:rFonts w:ascii="Courier New" w:hAnsi="Courier New"/>
                <w:color w:val="1A1A2E"/>
                <w:sz w:val="18"/>
              </w:rPr>
              <w:t xml:space="preserve">    }</w:t>
            </w:r>
          </w:p>
          <w:p w14:paraId="47987CE2" w14:textId="77777777" w:rsidR="00A82C8A" w:rsidRDefault="00000000">
            <w:pPr>
              <w:spacing w:before="20" w:after="20" w:line="240" w:lineRule="auto"/>
            </w:pPr>
            <w:r>
              <w:rPr>
                <w:rFonts w:ascii="Courier New" w:hAnsi="Courier New"/>
                <w:color w:val="1A1A2E"/>
                <w:sz w:val="18"/>
              </w:rPr>
              <w:t xml:space="preserve">  }</w:t>
            </w:r>
          </w:p>
          <w:p w14:paraId="3FFBB3AE" w14:textId="77777777" w:rsidR="00A82C8A" w:rsidRDefault="00000000">
            <w:pPr>
              <w:spacing w:before="20" w:after="20" w:line="240" w:lineRule="auto"/>
            </w:pPr>
            <w:r>
              <w:rPr>
                <w:rFonts w:ascii="Courier New" w:hAnsi="Courier New"/>
                <w:color w:val="1A1A2E"/>
                <w:sz w:val="18"/>
              </w:rPr>
              <w:t>}</w:t>
            </w:r>
          </w:p>
          <w:p w14:paraId="3629024A" w14:textId="77777777" w:rsidR="00A82C8A" w:rsidRDefault="00A82C8A">
            <w:pPr>
              <w:spacing w:before="20" w:after="20" w:line="240" w:lineRule="auto"/>
            </w:pPr>
          </w:p>
          <w:p w14:paraId="5E498FD2" w14:textId="77777777" w:rsidR="00A82C8A" w:rsidRDefault="00000000">
            <w:pPr>
              <w:spacing w:before="20" w:after="20" w:line="240" w:lineRule="auto"/>
            </w:pPr>
            <w:r>
              <w:rPr>
                <w:rFonts w:ascii="Courier New" w:hAnsi="Courier New"/>
                <w:color w:val="1A1A2E"/>
                <w:sz w:val="18"/>
              </w:rPr>
              <w:t># Exists : le champ existe-t-il ?</w:t>
            </w:r>
          </w:p>
          <w:p w14:paraId="471F5B4F" w14:textId="77777777" w:rsidR="00A82C8A" w:rsidRDefault="00000000">
            <w:pPr>
              <w:spacing w:before="20" w:after="20" w:line="240" w:lineRule="auto"/>
            </w:pPr>
            <w:r>
              <w:rPr>
                <w:rFonts w:ascii="Courier New" w:hAnsi="Courier New"/>
                <w:color w:val="1A1A2E"/>
                <w:sz w:val="18"/>
              </w:rPr>
              <w:t>GET /movies/_search</w:t>
            </w:r>
          </w:p>
          <w:p w14:paraId="18FEAE62" w14:textId="77777777" w:rsidR="00A82C8A" w:rsidRDefault="00000000">
            <w:pPr>
              <w:spacing w:before="20" w:after="20" w:line="240" w:lineRule="auto"/>
            </w:pPr>
            <w:r>
              <w:rPr>
                <w:rFonts w:ascii="Courier New" w:hAnsi="Courier New"/>
                <w:color w:val="1A1A2E"/>
                <w:sz w:val="18"/>
              </w:rPr>
              <w:t>{</w:t>
            </w:r>
          </w:p>
          <w:p w14:paraId="7D74A06B" w14:textId="77777777" w:rsidR="00A82C8A" w:rsidRDefault="00000000">
            <w:pPr>
              <w:spacing w:before="20" w:after="20" w:line="240" w:lineRule="auto"/>
            </w:pPr>
            <w:r>
              <w:rPr>
                <w:rFonts w:ascii="Courier New" w:hAnsi="Courier New"/>
                <w:color w:val="1A1A2E"/>
                <w:sz w:val="18"/>
              </w:rPr>
              <w:t xml:space="preserve">  "query": {</w:t>
            </w:r>
          </w:p>
          <w:p w14:paraId="7E3B1943" w14:textId="77777777" w:rsidR="00A82C8A" w:rsidRDefault="00000000">
            <w:pPr>
              <w:spacing w:before="20" w:after="20" w:line="240" w:lineRule="auto"/>
            </w:pPr>
            <w:r>
              <w:rPr>
                <w:rFonts w:ascii="Courier New" w:hAnsi="Courier New"/>
                <w:color w:val="1A1A2E"/>
                <w:sz w:val="18"/>
              </w:rPr>
              <w:t xml:space="preserve">    "exists": {</w:t>
            </w:r>
          </w:p>
          <w:p w14:paraId="3C450ADD" w14:textId="77777777" w:rsidR="00A82C8A" w:rsidRDefault="00000000">
            <w:pPr>
              <w:spacing w:before="20" w:after="20" w:line="240" w:lineRule="auto"/>
            </w:pPr>
            <w:r>
              <w:rPr>
                <w:rFonts w:ascii="Courier New" w:hAnsi="Courier New"/>
                <w:color w:val="1A1A2E"/>
                <w:sz w:val="18"/>
              </w:rPr>
              <w:t xml:space="preserve">      "field": "image_url"</w:t>
            </w:r>
          </w:p>
          <w:p w14:paraId="3FBE8CF0" w14:textId="77777777" w:rsidR="00A82C8A" w:rsidRDefault="00000000">
            <w:pPr>
              <w:spacing w:before="20" w:after="20" w:line="240" w:lineRule="auto"/>
            </w:pPr>
            <w:r>
              <w:rPr>
                <w:rFonts w:ascii="Courier New" w:hAnsi="Courier New"/>
                <w:color w:val="1A1A2E"/>
                <w:sz w:val="18"/>
              </w:rPr>
              <w:t xml:space="preserve">    }</w:t>
            </w:r>
          </w:p>
          <w:p w14:paraId="0C31A610" w14:textId="77777777" w:rsidR="00A82C8A" w:rsidRDefault="00000000">
            <w:pPr>
              <w:spacing w:before="20" w:after="20" w:line="240" w:lineRule="auto"/>
            </w:pPr>
            <w:r>
              <w:rPr>
                <w:rFonts w:ascii="Courier New" w:hAnsi="Courier New"/>
                <w:color w:val="1A1A2E"/>
                <w:sz w:val="18"/>
              </w:rPr>
              <w:t xml:space="preserve">  }</w:t>
            </w:r>
          </w:p>
          <w:p w14:paraId="67BC633D" w14:textId="77777777" w:rsidR="00A82C8A" w:rsidRDefault="00000000">
            <w:pPr>
              <w:spacing w:before="20" w:after="20" w:line="240" w:lineRule="auto"/>
            </w:pPr>
            <w:r>
              <w:rPr>
                <w:rFonts w:ascii="Courier New" w:hAnsi="Courier New"/>
                <w:color w:val="1A1A2E"/>
                <w:sz w:val="18"/>
              </w:rPr>
              <w:t>}</w:t>
            </w:r>
          </w:p>
        </w:tc>
      </w:tr>
    </w:tbl>
    <w:p w14:paraId="205EF1E2" w14:textId="77777777" w:rsidR="00A82C8A" w:rsidRDefault="00A82C8A"/>
    <w:p w14:paraId="75722518" w14:textId="77777777" w:rsidR="00A82C8A" w:rsidRDefault="00000000">
      <w:pPr>
        <w:pStyle w:val="Titre2"/>
        <w:spacing w:before="240" w:after="160"/>
      </w:pPr>
      <w:r>
        <w:rPr>
          <w:rFonts w:ascii="Calibri" w:hAnsi="Calibri"/>
          <w:color w:val="2C5F8A"/>
        </w:rPr>
        <w:t>2.8 Les Agrégations</w:t>
      </w:r>
    </w:p>
    <w:p w14:paraId="3705FA30" w14:textId="77777777" w:rsidR="00A82C8A" w:rsidRDefault="00000000">
      <w:r>
        <w:t>Les agrégations sont la fonctionnalité d'analyse de données d'Elasticsearch. Elles permettent de calculer des statistiques, de regrouper des données, et de construire des visualisations complexes. C'est ce qui fait d'Elasticsearch bien plus qu'un simple moteur de recherche.</w:t>
      </w:r>
    </w:p>
    <w:p w14:paraId="7B5BCFA3" w14:textId="77777777" w:rsidR="00A82C8A" w:rsidRDefault="00000000">
      <w:r>
        <w:rPr>
          <w:b/>
          <w:color w:val="1B2A4A"/>
        </w:rPr>
        <w:t>Types d'agrégations</w:t>
      </w:r>
    </w:p>
    <w:tbl>
      <w:tblPr>
        <w:tblStyle w:val="Grilledutableau"/>
        <w:tblW w:w="0" w:type="auto"/>
        <w:jc w:val="center"/>
        <w:tblLook w:val="04A0" w:firstRow="1" w:lastRow="0" w:firstColumn="1" w:lastColumn="0" w:noHBand="0" w:noVBand="1"/>
      </w:tblPr>
      <w:tblGrid>
        <w:gridCol w:w="1701"/>
        <w:gridCol w:w="3969"/>
        <w:gridCol w:w="3685"/>
      </w:tblGrid>
      <w:tr w:rsidR="00A82C8A" w14:paraId="0A626982" w14:textId="77777777">
        <w:trPr>
          <w:jc w:val="center"/>
        </w:trPr>
        <w:tc>
          <w:tcPr>
            <w:tcW w:w="1701" w:type="dxa"/>
            <w:shd w:val="clear" w:color="auto" w:fill="1B2A4A"/>
          </w:tcPr>
          <w:p w14:paraId="0C399601" w14:textId="77777777" w:rsidR="00A82C8A" w:rsidRDefault="00000000">
            <w:pPr>
              <w:jc w:val="center"/>
            </w:pPr>
            <w:r>
              <w:rPr>
                <w:b/>
                <w:color w:val="FFFFFF"/>
                <w:sz w:val="20"/>
              </w:rPr>
              <w:t>Type</w:t>
            </w:r>
          </w:p>
        </w:tc>
        <w:tc>
          <w:tcPr>
            <w:tcW w:w="3969" w:type="dxa"/>
            <w:shd w:val="clear" w:color="auto" w:fill="1B2A4A"/>
          </w:tcPr>
          <w:p w14:paraId="183C6C86" w14:textId="77777777" w:rsidR="00A82C8A" w:rsidRDefault="00000000">
            <w:pPr>
              <w:jc w:val="center"/>
            </w:pPr>
            <w:r>
              <w:rPr>
                <w:b/>
                <w:color w:val="FFFFFF"/>
                <w:sz w:val="20"/>
              </w:rPr>
              <w:t>Description</w:t>
            </w:r>
          </w:p>
        </w:tc>
        <w:tc>
          <w:tcPr>
            <w:tcW w:w="3685" w:type="dxa"/>
            <w:shd w:val="clear" w:color="auto" w:fill="1B2A4A"/>
          </w:tcPr>
          <w:p w14:paraId="611C0115" w14:textId="77777777" w:rsidR="00A82C8A" w:rsidRDefault="00000000">
            <w:pPr>
              <w:jc w:val="center"/>
            </w:pPr>
            <w:r>
              <w:rPr>
                <w:b/>
                <w:color w:val="FFFFFF"/>
                <w:sz w:val="20"/>
              </w:rPr>
              <w:t>Exemples</w:t>
            </w:r>
          </w:p>
        </w:tc>
      </w:tr>
      <w:tr w:rsidR="00A82C8A" w14:paraId="3A2B56BE" w14:textId="77777777">
        <w:trPr>
          <w:jc w:val="center"/>
        </w:trPr>
        <w:tc>
          <w:tcPr>
            <w:tcW w:w="1701" w:type="dxa"/>
          </w:tcPr>
          <w:p w14:paraId="7C7662C2" w14:textId="77777777" w:rsidR="00A82C8A" w:rsidRDefault="00000000">
            <w:pPr>
              <w:spacing w:before="40" w:after="40"/>
            </w:pPr>
            <w:r>
              <w:rPr>
                <w:sz w:val="18"/>
              </w:rPr>
              <w:t>Bucket</w:t>
            </w:r>
          </w:p>
        </w:tc>
        <w:tc>
          <w:tcPr>
            <w:tcW w:w="3969" w:type="dxa"/>
          </w:tcPr>
          <w:p w14:paraId="64B7B811" w14:textId="77777777" w:rsidR="00A82C8A" w:rsidRDefault="00000000">
            <w:pPr>
              <w:spacing w:before="40" w:after="40"/>
            </w:pPr>
            <w:r>
              <w:rPr>
                <w:sz w:val="18"/>
              </w:rPr>
              <w:t>Regroupe les documents dans des "seaux" (comme GROUP BY en SQL)</w:t>
            </w:r>
          </w:p>
        </w:tc>
        <w:tc>
          <w:tcPr>
            <w:tcW w:w="3685" w:type="dxa"/>
          </w:tcPr>
          <w:p w14:paraId="771D4D4C" w14:textId="77777777" w:rsidR="00A82C8A" w:rsidRDefault="00000000">
            <w:pPr>
              <w:spacing w:before="40" w:after="40"/>
            </w:pPr>
            <w:r>
              <w:rPr>
                <w:sz w:val="18"/>
              </w:rPr>
              <w:t>terms, date_histogram, range, histogram, filters</w:t>
            </w:r>
          </w:p>
        </w:tc>
      </w:tr>
      <w:tr w:rsidR="00A82C8A" w14:paraId="792E9FB2" w14:textId="77777777">
        <w:trPr>
          <w:jc w:val="center"/>
        </w:trPr>
        <w:tc>
          <w:tcPr>
            <w:tcW w:w="1701" w:type="dxa"/>
            <w:shd w:val="clear" w:color="auto" w:fill="F5F7FA"/>
          </w:tcPr>
          <w:p w14:paraId="2BAB93B6" w14:textId="77777777" w:rsidR="00A82C8A" w:rsidRDefault="00000000">
            <w:pPr>
              <w:spacing w:before="40" w:after="40"/>
            </w:pPr>
            <w:r>
              <w:rPr>
                <w:sz w:val="18"/>
              </w:rPr>
              <w:t>Metric</w:t>
            </w:r>
          </w:p>
        </w:tc>
        <w:tc>
          <w:tcPr>
            <w:tcW w:w="3969" w:type="dxa"/>
            <w:shd w:val="clear" w:color="auto" w:fill="F5F7FA"/>
          </w:tcPr>
          <w:p w14:paraId="704E7B0A" w14:textId="77777777" w:rsidR="00A82C8A" w:rsidRDefault="00000000">
            <w:pPr>
              <w:spacing w:before="40" w:after="40"/>
            </w:pPr>
            <w:r>
              <w:rPr>
                <w:sz w:val="18"/>
              </w:rPr>
              <w:t>Calcule des statistiques sur un ensemble de documents</w:t>
            </w:r>
          </w:p>
        </w:tc>
        <w:tc>
          <w:tcPr>
            <w:tcW w:w="3685" w:type="dxa"/>
            <w:shd w:val="clear" w:color="auto" w:fill="F5F7FA"/>
          </w:tcPr>
          <w:p w14:paraId="0DD32B3E" w14:textId="77777777" w:rsidR="00A82C8A" w:rsidRDefault="00000000">
            <w:pPr>
              <w:spacing w:before="40" w:after="40"/>
            </w:pPr>
            <w:r>
              <w:rPr>
                <w:sz w:val="18"/>
              </w:rPr>
              <w:t>avg, sum, min, max, cardinality, stats, percentiles</w:t>
            </w:r>
          </w:p>
        </w:tc>
      </w:tr>
      <w:tr w:rsidR="00A82C8A" w14:paraId="5F2BC4FB" w14:textId="77777777">
        <w:trPr>
          <w:jc w:val="center"/>
        </w:trPr>
        <w:tc>
          <w:tcPr>
            <w:tcW w:w="1701" w:type="dxa"/>
          </w:tcPr>
          <w:p w14:paraId="0CB15605" w14:textId="77777777" w:rsidR="00A82C8A" w:rsidRDefault="00000000">
            <w:pPr>
              <w:spacing w:before="40" w:after="40"/>
            </w:pPr>
            <w:r>
              <w:rPr>
                <w:sz w:val="18"/>
              </w:rPr>
              <w:t>Pipeline</w:t>
            </w:r>
          </w:p>
        </w:tc>
        <w:tc>
          <w:tcPr>
            <w:tcW w:w="3969" w:type="dxa"/>
          </w:tcPr>
          <w:p w14:paraId="0A3DB5F1" w14:textId="77777777" w:rsidR="00A82C8A" w:rsidRDefault="00000000">
            <w:pPr>
              <w:spacing w:before="40" w:after="40"/>
            </w:pPr>
            <w:r>
              <w:rPr>
                <w:sz w:val="18"/>
              </w:rPr>
              <w:t>Opèrent sur les résultats d'autres agrégations</w:t>
            </w:r>
          </w:p>
        </w:tc>
        <w:tc>
          <w:tcPr>
            <w:tcW w:w="3685" w:type="dxa"/>
          </w:tcPr>
          <w:p w14:paraId="7C7993E5" w14:textId="77777777" w:rsidR="00A82C8A" w:rsidRDefault="00000000">
            <w:pPr>
              <w:spacing w:before="40" w:after="40"/>
            </w:pPr>
            <w:r>
              <w:rPr>
                <w:sz w:val="18"/>
              </w:rPr>
              <w:t>derivative, cumulative_sum, moving_fn, bucket_sort</w:t>
            </w:r>
          </w:p>
        </w:tc>
      </w:tr>
    </w:tbl>
    <w:p w14:paraId="2D30B6B7" w14:textId="77777777" w:rsidR="00A82C8A" w:rsidRDefault="00A82C8A"/>
    <w:p w14:paraId="40DE42AD" w14:textId="77777777" w:rsidR="00A82C8A" w:rsidRDefault="00000000">
      <w:r>
        <w:rPr>
          <w:b/>
          <w:color w:val="1B2A4A"/>
        </w:rPr>
        <w:t>Exemple : nombre de films par genre (bucket aggregation)</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3764FEB" w14:textId="77777777">
        <w:tc>
          <w:tcPr>
            <w:tcW w:w="9406" w:type="dxa"/>
            <w:shd w:val="clear" w:color="auto" w:fill="E8ECF0"/>
          </w:tcPr>
          <w:p w14:paraId="29B0C988" w14:textId="77777777" w:rsidR="00A82C8A" w:rsidRDefault="00000000">
            <w:pPr>
              <w:spacing w:before="20" w:after="20" w:line="240" w:lineRule="auto"/>
            </w:pPr>
            <w:r>
              <w:rPr>
                <w:rFonts w:ascii="Courier New" w:hAnsi="Courier New"/>
                <w:color w:val="1A1A2E"/>
                <w:sz w:val="18"/>
              </w:rPr>
              <w:t>GET /movies/_search</w:t>
            </w:r>
          </w:p>
          <w:p w14:paraId="7E302258" w14:textId="77777777" w:rsidR="00A82C8A" w:rsidRDefault="00000000">
            <w:pPr>
              <w:spacing w:before="20" w:after="20" w:line="240" w:lineRule="auto"/>
            </w:pPr>
            <w:r>
              <w:rPr>
                <w:rFonts w:ascii="Courier New" w:hAnsi="Courier New"/>
                <w:color w:val="1A1A2E"/>
                <w:sz w:val="18"/>
              </w:rPr>
              <w:t>{</w:t>
            </w:r>
          </w:p>
          <w:p w14:paraId="17A2962A" w14:textId="77777777" w:rsidR="00A82C8A" w:rsidRDefault="00000000">
            <w:pPr>
              <w:spacing w:before="20" w:after="20" w:line="240" w:lineRule="auto"/>
            </w:pPr>
            <w:r>
              <w:rPr>
                <w:rFonts w:ascii="Courier New" w:hAnsi="Courier New"/>
                <w:color w:val="1A1A2E"/>
                <w:sz w:val="18"/>
              </w:rPr>
              <w:t xml:space="preserve">  "size": 0,</w:t>
            </w:r>
          </w:p>
          <w:p w14:paraId="5367770A" w14:textId="77777777" w:rsidR="00A82C8A" w:rsidRDefault="00000000">
            <w:pPr>
              <w:spacing w:before="20" w:after="20" w:line="240" w:lineRule="auto"/>
            </w:pPr>
            <w:r>
              <w:rPr>
                <w:rFonts w:ascii="Courier New" w:hAnsi="Courier New"/>
                <w:color w:val="1A1A2E"/>
                <w:sz w:val="18"/>
              </w:rPr>
              <w:t xml:space="preserve">  "aggs": {</w:t>
            </w:r>
          </w:p>
          <w:p w14:paraId="434E93CC" w14:textId="77777777" w:rsidR="00A82C8A" w:rsidRDefault="00000000">
            <w:pPr>
              <w:spacing w:before="20" w:after="20" w:line="240" w:lineRule="auto"/>
            </w:pPr>
            <w:r>
              <w:rPr>
                <w:rFonts w:ascii="Courier New" w:hAnsi="Courier New"/>
                <w:color w:val="1A1A2E"/>
                <w:sz w:val="18"/>
              </w:rPr>
              <w:t xml:space="preserve">    "films_par_genre": {</w:t>
            </w:r>
          </w:p>
          <w:p w14:paraId="3888D8CB" w14:textId="77777777" w:rsidR="00A82C8A" w:rsidRDefault="00000000">
            <w:pPr>
              <w:spacing w:before="20" w:after="20" w:line="240" w:lineRule="auto"/>
            </w:pPr>
            <w:r>
              <w:rPr>
                <w:rFonts w:ascii="Courier New" w:hAnsi="Courier New"/>
                <w:color w:val="1A1A2E"/>
                <w:sz w:val="18"/>
              </w:rPr>
              <w:t xml:space="preserve">      "terms": {</w:t>
            </w:r>
          </w:p>
          <w:p w14:paraId="74F1BBDC" w14:textId="77777777" w:rsidR="00A82C8A" w:rsidRDefault="00000000">
            <w:pPr>
              <w:spacing w:before="20" w:after="20" w:line="240" w:lineRule="auto"/>
            </w:pPr>
            <w:r>
              <w:rPr>
                <w:rFonts w:ascii="Courier New" w:hAnsi="Courier New"/>
                <w:color w:val="1A1A2E"/>
                <w:sz w:val="18"/>
              </w:rPr>
              <w:lastRenderedPageBreak/>
              <w:t xml:space="preserve">        "field": "genres.keyword",</w:t>
            </w:r>
          </w:p>
          <w:p w14:paraId="78C0D823" w14:textId="77777777" w:rsidR="00A82C8A" w:rsidRDefault="00000000">
            <w:pPr>
              <w:spacing w:before="20" w:after="20" w:line="240" w:lineRule="auto"/>
            </w:pPr>
            <w:r>
              <w:rPr>
                <w:rFonts w:ascii="Courier New" w:hAnsi="Courier New"/>
                <w:color w:val="1A1A2E"/>
                <w:sz w:val="18"/>
              </w:rPr>
              <w:t xml:space="preserve">        "size": 20</w:t>
            </w:r>
          </w:p>
          <w:p w14:paraId="1930A23D" w14:textId="77777777" w:rsidR="00A82C8A" w:rsidRDefault="00000000">
            <w:pPr>
              <w:spacing w:before="20" w:after="20" w:line="240" w:lineRule="auto"/>
            </w:pPr>
            <w:r>
              <w:rPr>
                <w:rFonts w:ascii="Courier New" w:hAnsi="Courier New"/>
                <w:color w:val="1A1A2E"/>
                <w:sz w:val="18"/>
              </w:rPr>
              <w:t xml:space="preserve">      }</w:t>
            </w:r>
          </w:p>
          <w:p w14:paraId="79CCCACF" w14:textId="77777777" w:rsidR="00A82C8A" w:rsidRDefault="00000000">
            <w:pPr>
              <w:spacing w:before="20" w:after="20" w:line="240" w:lineRule="auto"/>
            </w:pPr>
            <w:r>
              <w:rPr>
                <w:rFonts w:ascii="Courier New" w:hAnsi="Courier New"/>
                <w:color w:val="1A1A2E"/>
                <w:sz w:val="18"/>
              </w:rPr>
              <w:t xml:space="preserve">    }</w:t>
            </w:r>
          </w:p>
          <w:p w14:paraId="408D606F" w14:textId="77777777" w:rsidR="00A82C8A" w:rsidRDefault="00000000">
            <w:pPr>
              <w:spacing w:before="20" w:after="20" w:line="240" w:lineRule="auto"/>
            </w:pPr>
            <w:r>
              <w:rPr>
                <w:rFonts w:ascii="Courier New" w:hAnsi="Courier New"/>
                <w:color w:val="1A1A2E"/>
                <w:sz w:val="18"/>
              </w:rPr>
              <w:t xml:space="preserve">  }</w:t>
            </w:r>
          </w:p>
          <w:p w14:paraId="0AB9581F" w14:textId="77777777" w:rsidR="00A82C8A" w:rsidRDefault="00000000">
            <w:pPr>
              <w:spacing w:before="20" w:after="20" w:line="240" w:lineRule="auto"/>
            </w:pPr>
            <w:r>
              <w:rPr>
                <w:rFonts w:ascii="Courier New" w:hAnsi="Courier New"/>
                <w:color w:val="1A1A2E"/>
                <w:sz w:val="18"/>
              </w:rPr>
              <w:t>}</w:t>
            </w:r>
          </w:p>
        </w:tc>
      </w:tr>
    </w:tbl>
    <w:p w14:paraId="6CE495C1" w14:textId="77777777" w:rsidR="00A82C8A" w:rsidRDefault="00A82C8A"/>
    <w:p w14:paraId="1851ED79" w14:textId="77777777" w:rsidR="00A82C8A" w:rsidRDefault="00000000">
      <w:r>
        <w:rPr>
          <w:b/>
          <w:color w:val="1B2A4A"/>
        </w:rPr>
        <w:t>Exemple : statistiques sur les notes (metric aggregation)</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2411BE6" w14:textId="77777777">
        <w:tc>
          <w:tcPr>
            <w:tcW w:w="9406" w:type="dxa"/>
            <w:shd w:val="clear" w:color="auto" w:fill="E8ECF0"/>
          </w:tcPr>
          <w:p w14:paraId="1A100510" w14:textId="77777777" w:rsidR="00A82C8A" w:rsidRDefault="00000000">
            <w:pPr>
              <w:spacing w:before="20" w:after="20" w:line="240" w:lineRule="auto"/>
            </w:pPr>
            <w:r>
              <w:rPr>
                <w:rFonts w:ascii="Courier New" w:hAnsi="Courier New"/>
                <w:color w:val="1A1A2E"/>
                <w:sz w:val="18"/>
              </w:rPr>
              <w:t>GET /movies/_search</w:t>
            </w:r>
          </w:p>
          <w:p w14:paraId="739F02F0" w14:textId="77777777" w:rsidR="00A82C8A" w:rsidRDefault="00000000">
            <w:pPr>
              <w:spacing w:before="20" w:after="20" w:line="240" w:lineRule="auto"/>
            </w:pPr>
            <w:r>
              <w:rPr>
                <w:rFonts w:ascii="Courier New" w:hAnsi="Courier New"/>
                <w:color w:val="1A1A2E"/>
                <w:sz w:val="18"/>
              </w:rPr>
              <w:t>{</w:t>
            </w:r>
          </w:p>
          <w:p w14:paraId="3640A002" w14:textId="77777777" w:rsidR="00A82C8A" w:rsidRDefault="00000000">
            <w:pPr>
              <w:spacing w:before="20" w:after="20" w:line="240" w:lineRule="auto"/>
            </w:pPr>
            <w:r>
              <w:rPr>
                <w:rFonts w:ascii="Courier New" w:hAnsi="Courier New"/>
                <w:color w:val="1A1A2E"/>
                <w:sz w:val="18"/>
              </w:rPr>
              <w:t xml:space="preserve">  "size": 0,</w:t>
            </w:r>
          </w:p>
          <w:p w14:paraId="68473914" w14:textId="77777777" w:rsidR="00A82C8A" w:rsidRDefault="00000000">
            <w:pPr>
              <w:spacing w:before="20" w:after="20" w:line="240" w:lineRule="auto"/>
            </w:pPr>
            <w:r>
              <w:rPr>
                <w:rFonts w:ascii="Courier New" w:hAnsi="Courier New"/>
                <w:color w:val="1A1A2E"/>
                <w:sz w:val="18"/>
              </w:rPr>
              <w:t xml:space="preserve">  "aggs": {</w:t>
            </w:r>
          </w:p>
          <w:p w14:paraId="0F6591A1" w14:textId="77777777" w:rsidR="00A82C8A" w:rsidRDefault="00000000">
            <w:pPr>
              <w:spacing w:before="20" w:after="20" w:line="240" w:lineRule="auto"/>
            </w:pPr>
            <w:r>
              <w:rPr>
                <w:rFonts w:ascii="Courier New" w:hAnsi="Courier New"/>
                <w:color w:val="1A1A2E"/>
                <w:sz w:val="18"/>
              </w:rPr>
              <w:t xml:space="preserve">    "stats_rating": {</w:t>
            </w:r>
          </w:p>
          <w:p w14:paraId="46908D67" w14:textId="77777777" w:rsidR="00A82C8A" w:rsidRDefault="00000000">
            <w:pPr>
              <w:spacing w:before="20" w:after="20" w:line="240" w:lineRule="auto"/>
            </w:pPr>
            <w:r>
              <w:rPr>
                <w:rFonts w:ascii="Courier New" w:hAnsi="Courier New"/>
                <w:color w:val="1A1A2E"/>
                <w:sz w:val="18"/>
              </w:rPr>
              <w:t xml:space="preserve">      "stats": {</w:t>
            </w:r>
          </w:p>
          <w:p w14:paraId="328D7FEF" w14:textId="77777777" w:rsidR="00A82C8A" w:rsidRDefault="00000000">
            <w:pPr>
              <w:spacing w:before="20" w:after="20" w:line="240" w:lineRule="auto"/>
            </w:pPr>
            <w:r>
              <w:rPr>
                <w:rFonts w:ascii="Courier New" w:hAnsi="Courier New"/>
                <w:color w:val="1A1A2E"/>
                <w:sz w:val="18"/>
              </w:rPr>
              <w:t xml:space="preserve">        "field": "rating"</w:t>
            </w:r>
          </w:p>
          <w:p w14:paraId="7971D3A8" w14:textId="77777777" w:rsidR="00A82C8A" w:rsidRDefault="00000000">
            <w:pPr>
              <w:spacing w:before="20" w:after="20" w:line="240" w:lineRule="auto"/>
            </w:pPr>
            <w:r>
              <w:rPr>
                <w:rFonts w:ascii="Courier New" w:hAnsi="Courier New"/>
                <w:color w:val="1A1A2E"/>
                <w:sz w:val="18"/>
              </w:rPr>
              <w:t xml:space="preserve">      }</w:t>
            </w:r>
          </w:p>
          <w:p w14:paraId="1ED1BA16" w14:textId="77777777" w:rsidR="00A82C8A" w:rsidRDefault="00000000">
            <w:pPr>
              <w:spacing w:before="20" w:after="20" w:line="240" w:lineRule="auto"/>
            </w:pPr>
            <w:r>
              <w:rPr>
                <w:rFonts w:ascii="Courier New" w:hAnsi="Courier New"/>
                <w:color w:val="1A1A2E"/>
                <w:sz w:val="18"/>
              </w:rPr>
              <w:t xml:space="preserve">    }</w:t>
            </w:r>
          </w:p>
          <w:p w14:paraId="6EDCA09A" w14:textId="77777777" w:rsidR="00A82C8A" w:rsidRDefault="00000000">
            <w:pPr>
              <w:spacing w:before="20" w:after="20" w:line="240" w:lineRule="auto"/>
            </w:pPr>
            <w:r>
              <w:rPr>
                <w:rFonts w:ascii="Courier New" w:hAnsi="Courier New"/>
                <w:color w:val="1A1A2E"/>
                <w:sz w:val="18"/>
              </w:rPr>
              <w:t xml:space="preserve">  }</w:t>
            </w:r>
          </w:p>
          <w:p w14:paraId="210A2025" w14:textId="77777777" w:rsidR="00A82C8A" w:rsidRDefault="00000000">
            <w:pPr>
              <w:spacing w:before="20" w:after="20" w:line="240" w:lineRule="auto"/>
            </w:pPr>
            <w:r>
              <w:rPr>
                <w:rFonts w:ascii="Courier New" w:hAnsi="Courier New"/>
                <w:color w:val="1A1A2E"/>
                <w:sz w:val="18"/>
              </w:rPr>
              <w:t>}</w:t>
            </w:r>
          </w:p>
          <w:p w14:paraId="1C7FEA02" w14:textId="77777777" w:rsidR="00A82C8A" w:rsidRDefault="00000000">
            <w:pPr>
              <w:spacing w:before="20" w:after="20" w:line="240" w:lineRule="auto"/>
            </w:pPr>
            <w:r>
              <w:rPr>
                <w:rFonts w:ascii="Courier New" w:hAnsi="Courier New"/>
                <w:color w:val="1A1A2E"/>
                <w:sz w:val="18"/>
              </w:rPr>
              <w:t># Retourne : count, min, max, avg, sum</w:t>
            </w:r>
          </w:p>
        </w:tc>
      </w:tr>
    </w:tbl>
    <w:p w14:paraId="46D84A34" w14:textId="77777777" w:rsidR="00A82C8A" w:rsidRDefault="00A82C8A"/>
    <w:p w14:paraId="72A38C46" w14:textId="77777777" w:rsidR="00A82C8A" w:rsidRDefault="00000000">
      <w:r>
        <w:rPr>
          <w:b/>
          <w:color w:val="1B2A4A"/>
        </w:rPr>
        <w:t>Exemple : agrégation imbriquée (note moyenne par genre)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5B49EA7" w14:textId="77777777">
        <w:tc>
          <w:tcPr>
            <w:tcW w:w="9406" w:type="dxa"/>
            <w:shd w:val="clear" w:color="auto" w:fill="E8ECF0"/>
          </w:tcPr>
          <w:p w14:paraId="07493C0A" w14:textId="77777777" w:rsidR="00A82C8A" w:rsidRDefault="00000000">
            <w:pPr>
              <w:spacing w:before="20" w:after="20" w:line="240" w:lineRule="auto"/>
            </w:pPr>
            <w:r>
              <w:rPr>
                <w:rFonts w:ascii="Courier New" w:hAnsi="Courier New"/>
                <w:color w:val="1A1A2E"/>
                <w:sz w:val="18"/>
              </w:rPr>
              <w:t>GET /movies/_search</w:t>
            </w:r>
          </w:p>
          <w:p w14:paraId="1F91009C" w14:textId="77777777" w:rsidR="00A82C8A" w:rsidRDefault="00000000">
            <w:pPr>
              <w:spacing w:before="20" w:after="20" w:line="240" w:lineRule="auto"/>
            </w:pPr>
            <w:r>
              <w:rPr>
                <w:rFonts w:ascii="Courier New" w:hAnsi="Courier New"/>
                <w:color w:val="1A1A2E"/>
                <w:sz w:val="18"/>
              </w:rPr>
              <w:t>{</w:t>
            </w:r>
          </w:p>
          <w:p w14:paraId="18D12443" w14:textId="77777777" w:rsidR="00A82C8A" w:rsidRDefault="00000000">
            <w:pPr>
              <w:spacing w:before="20" w:after="20" w:line="240" w:lineRule="auto"/>
            </w:pPr>
            <w:r>
              <w:rPr>
                <w:rFonts w:ascii="Courier New" w:hAnsi="Courier New"/>
                <w:color w:val="1A1A2E"/>
                <w:sz w:val="18"/>
              </w:rPr>
              <w:t xml:space="preserve">  "size": 0,</w:t>
            </w:r>
          </w:p>
          <w:p w14:paraId="2A68CBAC" w14:textId="77777777" w:rsidR="00A82C8A" w:rsidRDefault="00000000">
            <w:pPr>
              <w:spacing w:before="20" w:after="20" w:line="240" w:lineRule="auto"/>
            </w:pPr>
            <w:r>
              <w:rPr>
                <w:rFonts w:ascii="Courier New" w:hAnsi="Courier New"/>
                <w:color w:val="1A1A2E"/>
                <w:sz w:val="18"/>
              </w:rPr>
              <w:t xml:space="preserve">  "aggs": {</w:t>
            </w:r>
          </w:p>
          <w:p w14:paraId="115A5B35" w14:textId="77777777" w:rsidR="00A82C8A" w:rsidRDefault="00000000">
            <w:pPr>
              <w:spacing w:before="20" w:after="20" w:line="240" w:lineRule="auto"/>
            </w:pPr>
            <w:r>
              <w:rPr>
                <w:rFonts w:ascii="Courier New" w:hAnsi="Courier New"/>
                <w:color w:val="1A1A2E"/>
                <w:sz w:val="18"/>
              </w:rPr>
              <w:t xml:space="preserve">    "par_genre": {</w:t>
            </w:r>
          </w:p>
          <w:p w14:paraId="5269ABF0" w14:textId="77777777" w:rsidR="00A82C8A" w:rsidRDefault="00000000">
            <w:pPr>
              <w:spacing w:before="20" w:after="20" w:line="240" w:lineRule="auto"/>
            </w:pPr>
            <w:r>
              <w:rPr>
                <w:rFonts w:ascii="Courier New" w:hAnsi="Courier New"/>
                <w:color w:val="1A1A2E"/>
                <w:sz w:val="18"/>
              </w:rPr>
              <w:t xml:space="preserve">      "terms": {</w:t>
            </w:r>
          </w:p>
          <w:p w14:paraId="3AF5EC0E" w14:textId="77777777" w:rsidR="00A82C8A" w:rsidRDefault="00000000">
            <w:pPr>
              <w:spacing w:before="20" w:after="20" w:line="240" w:lineRule="auto"/>
            </w:pPr>
            <w:r>
              <w:rPr>
                <w:rFonts w:ascii="Courier New" w:hAnsi="Courier New"/>
                <w:color w:val="1A1A2E"/>
                <w:sz w:val="18"/>
              </w:rPr>
              <w:t xml:space="preserve">        "field": "genres.keyword",</w:t>
            </w:r>
          </w:p>
          <w:p w14:paraId="076DB513" w14:textId="77777777" w:rsidR="00A82C8A" w:rsidRDefault="00000000">
            <w:pPr>
              <w:spacing w:before="20" w:after="20" w:line="240" w:lineRule="auto"/>
            </w:pPr>
            <w:r>
              <w:rPr>
                <w:rFonts w:ascii="Courier New" w:hAnsi="Courier New"/>
                <w:color w:val="1A1A2E"/>
                <w:sz w:val="18"/>
              </w:rPr>
              <w:t xml:space="preserve">        "size": 10</w:t>
            </w:r>
          </w:p>
          <w:p w14:paraId="16C8412B" w14:textId="77777777" w:rsidR="00A82C8A" w:rsidRDefault="00000000">
            <w:pPr>
              <w:spacing w:before="20" w:after="20" w:line="240" w:lineRule="auto"/>
            </w:pPr>
            <w:r>
              <w:rPr>
                <w:rFonts w:ascii="Courier New" w:hAnsi="Courier New"/>
                <w:color w:val="1A1A2E"/>
                <w:sz w:val="18"/>
              </w:rPr>
              <w:t xml:space="preserve">      },</w:t>
            </w:r>
          </w:p>
          <w:p w14:paraId="1B78C8FE" w14:textId="77777777" w:rsidR="00A82C8A" w:rsidRDefault="00000000">
            <w:pPr>
              <w:spacing w:before="20" w:after="20" w:line="240" w:lineRule="auto"/>
            </w:pPr>
            <w:r>
              <w:rPr>
                <w:rFonts w:ascii="Courier New" w:hAnsi="Courier New"/>
                <w:color w:val="1A1A2E"/>
                <w:sz w:val="18"/>
              </w:rPr>
              <w:t xml:space="preserve">      "aggs": {</w:t>
            </w:r>
          </w:p>
          <w:p w14:paraId="03C37EDC" w14:textId="77777777" w:rsidR="00A82C8A" w:rsidRDefault="00000000">
            <w:pPr>
              <w:spacing w:before="20" w:after="20" w:line="240" w:lineRule="auto"/>
            </w:pPr>
            <w:r>
              <w:rPr>
                <w:rFonts w:ascii="Courier New" w:hAnsi="Courier New"/>
                <w:color w:val="1A1A2E"/>
                <w:sz w:val="18"/>
              </w:rPr>
              <w:t xml:space="preserve">        "note_moyenne": {</w:t>
            </w:r>
          </w:p>
          <w:p w14:paraId="7DE67571" w14:textId="77777777" w:rsidR="00A82C8A" w:rsidRDefault="00000000">
            <w:pPr>
              <w:spacing w:before="20" w:after="20" w:line="240" w:lineRule="auto"/>
            </w:pPr>
            <w:r>
              <w:rPr>
                <w:rFonts w:ascii="Courier New" w:hAnsi="Courier New"/>
                <w:color w:val="1A1A2E"/>
                <w:sz w:val="18"/>
              </w:rPr>
              <w:t xml:space="preserve">          "avg": {</w:t>
            </w:r>
          </w:p>
          <w:p w14:paraId="0D3460BF" w14:textId="77777777" w:rsidR="00A82C8A" w:rsidRDefault="00000000">
            <w:pPr>
              <w:spacing w:before="20" w:after="20" w:line="240" w:lineRule="auto"/>
            </w:pPr>
            <w:r>
              <w:rPr>
                <w:rFonts w:ascii="Courier New" w:hAnsi="Courier New"/>
                <w:color w:val="1A1A2E"/>
                <w:sz w:val="18"/>
              </w:rPr>
              <w:t xml:space="preserve">            "field": "rating"</w:t>
            </w:r>
          </w:p>
          <w:p w14:paraId="2D703A0F" w14:textId="77777777" w:rsidR="00A82C8A" w:rsidRDefault="00000000">
            <w:pPr>
              <w:spacing w:before="20" w:after="20" w:line="240" w:lineRule="auto"/>
            </w:pPr>
            <w:r>
              <w:rPr>
                <w:rFonts w:ascii="Courier New" w:hAnsi="Courier New"/>
                <w:color w:val="1A1A2E"/>
                <w:sz w:val="18"/>
              </w:rPr>
              <w:t xml:space="preserve">          }</w:t>
            </w:r>
          </w:p>
          <w:p w14:paraId="45700D8B" w14:textId="77777777" w:rsidR="00A82C8A" w:rsidRDefault="00000000">
            <w:pPr>
              <w:spacing w:before="20" w:after="20" w:line="240" w:lineRule="auto"/>
            </w:pPr>
            <w:r>
              <w:rPr>
                <w:rFonts w:ascii="Courier New" w:hAnsi="Courier New"/>
                <w:color w:val="1A1A2E"/>
                <w:sz w:val="18"/>
              </w:rPr>
              <w:t xml:space="preserve">        }</w:t>
            </w:r>
          </w:p>
          <w:p w14:paraId="76C45AE5" w14:textId="77777777" w:rsidR="00A82C8A" w:rsidRDefault="00000000">
            <w:pPr>
              <w:spacing w:before="20" w:after="20" w:line="240" w:lineRule="auto"/>
            </w:pPr>
            <w:r>
              <w:rPr>
                <w:rFonts w:ascii="Courier New" w:hAnsi="Courier New"/>
                <w:color w:val="1A1A2E"/>
                <w:sz w:val="18"/>
              </w:rPr>
              <w:t xml:space="preserve">      }</w:t>
            </w:r>
          </w:p>
          <w:p w14:paraId="65DFF561" w14:textId="77777777" w:rsidR="00A82C8A" w:rsidRDefault="00000000">
            <w:pPr>
              <w:spacing w:before="20" w:after="20" w:line="240" w:lineRule="auto"/>
            </w:pPr>
            <w:r>
              <w:rPr>
                <w:rFonts w:ascii="Courier New" w:hAnsi="Courier New"/>
                <w:color w:val="1A1A2E"/>
                <w:sz w:val="18"/>
              </w:rPr>
              <w:t xml:space="preserve">    }</w:t>
            </w:r>
          </w:p>
          <w:p w14:paraId="5BD5838C" w14:textId="77777777" w:rsidR="00A82C8A" w:rsidRDefault="00000000">
            <w:pPr>
              <w:spacing w:before="20" w:after="20" w:line="240" w:lineRule="auto"/>
            </w:pPr>
            <w:r>
              <w:rPr>
                <w:rFonts w:ascii="Courier New" w:hAnsi="Courier New"/>
                <w:color w:val="1A1A2E"/>
                <w:sz w:val="18"/>
              </w:rPr>
              <w:t xml:space="preserve">  }</w:t>
            </w:r>
          </w:p>
          <w:p w14:paraId="29246E9F" w14:textId="77777777" w:rsidR="00A82C8A" w:rsidRDefault="00000000">
            <w:pPr>
              <w:spacing w:before="20" w:after="20" w:line="240" w:lineRule="auto"/>
            </w:pPr>
            <w:r>
              <w:rPr>
                <w:rFonts w:ascii="Courier New" w:hAnsi="Courier New"/>
                <w:color w:val="1A1A2E"/>
                <w:sz w:val="18"/>
              </w:rPr>
              <w:t>}</w:t>
            </w:r>
          </w:p>
        </w:tc>
      </w:tr>
    </w:tbl>
    <w:p w14:paraId="2D376527" w14:textId="77777777" w:rsidR="00A82C8A" w:rsidRDefault="00A82C8A"/>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78C61039" w14:textId="77777777">
        <w:tc>
          <w:tcPr>
            <w:tcW w:w="9406" w:type="dxa"/>
            <w:shd w:val="clear" w:color="auto" w:fill="E8F5E9"/>
          </w:tcPr>
          <w:p w14:paraId="41306601" w14:textId="77777777" w:rsidR="00A82C8A" w:rsidRDefault="00000000">
            <w:pPr>
              <w:spacing w:before="80" w:after="80"/>
            </w:pPr>
            <w:r>
              <w:rPr>
                <w:b/>
                <w:i/>
                <w:color w:val="2E7D32"/>
                <w:sz w:val="20"/>
              </w:rPr>
              <w:t xml:space="preserve">Astuce : </w:t>
            </w:r>
            <w:r>
              <w:rPr>
                <w:i/>
                <w:color w:val="1B5E20"/>
                <w:sz w:val="20"/>
              </w:rPr>
              <w:t>L'option 'size': 0 au niveau racine de la requête indique à Elasticsearch de ne pas retourner les documents individuels, seulement les résultats des agrégations. C'est une bonne pratique quand on ne s'intéresse qu'aux statistiques.</w:t>
            </w:r>
          </w:p>
        </w:tc>
      </w:tr>
    </w:tbl>
    <w:p w14:paraId="61694F12" w14:textId="77777777" w:rsidR="00A82C8A" w:rsidRDefault="00A82C8A"/>
    <w:p w14:paraId="200B42D4" w14:textId="77777777" w:rsidR="00A82C8A" w:rsidRDefault="00000000">
      <w:pPr>
        <w:pStyle w:val="Titre2"/>
        <w:spacing w:before="240" w:after="160"/>
      </w:pPr>
      <w:r>
        <w:rPr>
          <w:rFonts w:ascii="Calibri" w:hAnsi="Calibri"/>
          <w:color w:val="2C5F8A"/>
        </w:rPr>
        <w:t>QCM — Testez vos connaissances : Architecture</w:t>
      </w:r>
    </w:p>
    <w:p w14:paraId="6B0F77F5" w14:textId="77777777" w:rsidR="00A82C8A" w:rsidRDefault="00000000">
      <w:pPr>
        <w:spacing w:after="160"/>
      </w:pPr>
      <w:r>
        <w:rPr>
          <w:i/>
          <w:color w:val="666666"/>
        </w:rPr>
        <w:t>Vérifiez votre compréhension avant de passer au chapitre suivant.</w:t>
      </w:r>
    </w:p>
    <w:tbl>
      <w:tblPr>
        <w:tblW w:w="0" w:type="auto"/>
        <w:tblBorders>
          <w:top w:val="single" w:sz="6" w:space="0" w:color="90CAF9"/>
          <w:left w:val="single" w:sz="6" w:space="0" w:color="90CAF9"/>
          <w:bottom w:val="single" w:sz="6" w:space="0" w:color="90CAF9"/>
          <w:right w:val="single" w:sz="6" w:space="0" w:color="90CAF9"/>
        </w:tblBorders>
        <w:tblLook w:val="04A0" w:firstRow="1" w:lastRow="0" w:firstColumn="1" w:lastColumn="0" w:noHBand="0" w:noVBand="1"/>
      </w:tblPr>
      <w:tblGrid>
        <w:gridCol w:w="9406"/>
      </w:tblGrid>
      <w:tr w:rsidR="00A82C8A" w14:paraId="02E75283" w14:textId="77777777">
        <w:tc>
          <w:tcPr>
            <w:tcW w:w="9406" w:type="dxa"/>
            <w:shd w:val="clear" w:color="auto" w:fill="E3F2FD"/>
          </w:tcPr>
          <w:p w14:paraId="4B79F401" w14:textId="77777777" w:rsidR="00A82C8A" w:rsidRDefault="00000000">
            <w:pPr>
              <w:spacing w:before="200" w:after="80"/>
            </w:pPr>
            <w:r>
              <w:rPr>
                <w:b/>
                <w:color w:val="1B2A4A"/>
              </w:rPr>
              <w:lastRenderedPageBreak/>
              <w:t>1. Qu'est-ce qu'un index inversé ?</w:t>
            </w:r>
          </w:p>
          <w:p w14:paraId="2092A9E6" w14:textId="77777777" w:rsidR="00A82C8A" w:rsidRDefault="00000000">
            <w:pPr>
              <w:spacing w:before="20" w:after="20"/>
              <w:ind w:left="454"/>
            </w:pPr>
            <w:r>
              <w:rPr>
                <w:sz w:val="20"/>
              </w:rPr>
              <w:t>A) Un index qui trie les documents du plus récent au plus ancien</w:t>
            </w:r>
          </w:p>
          <w:p w14:paraId="358CA6BC" w14:textId="77777777" w:rsidR="00A82C8A" w:rsidRDefault="00000000">
            <w:pPr>
              <w:spacing w:before="20" w:after="20"/>
              <w:ind w:left="454"/>
            </w:pPr>
            <w:r>
              <w:rPr>
                <w:sz w:val="20"/>
              </w:rPr>
              <w:t>B) Une structure qui associe chaque terme à la liste des documents qui le contiennent</w:t>
            </w:r>
          </w:p>
          <w:p w14:paraId="6FE54D64" w14:textId="77777777" w:rsidR="00A82C8A" w:rsidRDefault="00000000">
            <w:pPr>
              <w:spacing w:before="20" w:after="20"/>
              <w:ind w:left="454"/>
            </w:pPr>
            <w:r>
              <w:rPr>
                <w:sz w:val="20"/>
              </w:rPr>
              <w:t>C) Une copie inversée de la base de données</w:t>
            </w:r>
          </w:p>
          <w:p w14:paraId="4AD6E007" w14:textId="77777777" w:rsidR="00A82C8A" w:rsidRDefault="00000000">
            <w:pPr>
              <w:spacing w:before="20" w:after="20"/>
              <w:ind w:left="454"/>
            </w:pPr>
            <w:r>
              <w:rPr>
                <w:sz w:val="20"/>
              </w:rPr>
              <w:t>D) Un mécanisme de sauvegarde des index</w:t>
            </w:r>
          </w:p>
          <w:p w14:paraId="305D3932" w14:textId="77777777" w:rsidR="00A82C8A" w:rsidRDefault="00000000">
            <w:pPr>
              <w:spacing w:before="200" w:after="80"/>
            </w:pPr>
            <w:r>
              <w:rPr>
                <w:b/>
                <w:color w:val="1B2A4A"/>
              </w:rPr>
              <w:t>2. Pourquoi utilise-t-on des réplicas dans Elasticsearch ?</w:t>
            </w:r>
          </w:p>
          <w:p w14:paraId="0368060A" w14:textId="77777777" w:rsidR="00A82C8A" w:rsidRDefault="00000000">
            <w:pPr>
              <w:spacing w:before="20" w:after="20"/>
              <w:ind w:left="454"/>
            </w:pPr>
            <w:r>
              <w:rPr>
                <w:sz w:val="20"/>
              </w:rPr>
              <w:t>A) Pour économiser de l'espace disque</w:t>
            </w:r>
          </w:p>
          <w:p w14:paraId="48BC5D10" w14:textId="77777777" w:rsidR="00A82C8A" w:rsidRDefault="00000000">
            <w:pPr>
              <w:spacing w:before="20" w:after="20"/>
              <w:ind w:left="454"/>
            </w:pPr>
            <w:r>
              <w:rPr>
                <w:sz w:val="20"/>
              </w:rPr>
              <w:t>B) Pour haute disponibilité (tolérance aux pannes) et meilleures performances en lecture</w:t>
            </w:r>
          </w:p>
          <w:p w14:paraId="7D4B07D3" w14:textId="77777777" w:rsidR="00A82C8A" w:rsidRDefault="00000000">
            <w:pPr>
              <w:spacing w:before="20" w:after="20"/>
              <w:ind w:left="454"/>
            </w:pPr>
            <w:r>
              <w:rPr>
                <w:sz w:val="20"/>
              </w:rPr>
              <w:t>C) Pour accélérer l'écriture</w:t>
            </w:r>
          </w:p>
          <w:p w14:paraId="427821C3" w14:textId="77777777" w:rsidR="00A82C8A" w:rsidRDefault="00000000">
            <w:pPr>
              <w:spacing w:before="20" w:after="20"/>
              <w:ind w:left="454"/>
            </w:pPr>
            <w:r>
              <w:rPr>
                <w:sz w:val="20"/>
              </w:rPr>
              <w:t>D) Pour compresser les données</w:t>
            </w:r>
          </w:p>
          <w:p w14:paraId="15B41647" w14:textId="77777777" w:rsidR="00A82C8A" w:rsidRDefault="00000000">
            <w:pPr>
              <w:spacing w:before="200" w:after="80"/>
            </w:pPr>
            <w:r>
              <w:rPr>
                <w:b/>
                <w:color w:val="1B2A4A"/>
              </w:rPr>
              <w:t>3. Quelle est la différence entre un champ de type text et keyword ?</w:t>
            </w:r>
          </w:p>
          <w:p w14:paraId="38C74C81" w14:textId="77777777" w:rsidR="00A82C8A" w:rsidRDefault="00000000">
            <w:pPr>
              <w:spacing w:before="20" w:after="20"/>
              <w:ind w:left="454"/>
            </w:pPr>
            <w:r>
              <w:rPr>
                <w:sz w:val="20"/>
              </w:rPr>
              <w:t>A) text est pour les nombres, keyword pour le texte</w:t>
            </w:r>
          </w:p>
          <w:p w14:paraId="50CEB8DE" w14:textId="77777777" w:rsidR="00A82C8A" w:rsidRDefault="00000000">
            <w:pPr>
              <w:spacing w:before="20" w:after="20"/>
              <w:ind w:left="454"/>
            </w:pPr>
            <w:r>
              <w:rPr>
                <w:sz w:val="20"/>
              </w:rPr>
              <w:t>B) text est analysé (tokenisé, normalisé) pour la recherche full-text ; keyword est stocké tel quel pour le filtrage exact</w:t>
            </w:r>
          </w:p>
          <w:p w14:paraId="25970BD8" w14:textId="77777777" w:rsidR="00A82C8A" w:rsidRDefault="00000000">
            <w:pPr>
              <w:spacing w:before="20" w:after="20"/>
              <w:ind w:left="454"/>
            </w:pPr>
            <w:r>
              <w:rPr>
                <w:sz w:val="20"/>
              </w:rPr>
              <w:t>C) keyword est plus rapide que text</w:t>
            </w:r>
          </w:p>
          <w:p w14:paraId="2EAE263A" w14:textId="77777777" w:rsidR="00A82C8A" w:rsidRDefault="00000000">
            <w:pPr>
              <w:spacing w:before="20" w:after="20"/>
              <w:ind w:left="454"/>
            </w:pPr>
            <w:r>
              <w:rPr>
                <w:sz w:val="20"/>
              </w:rPr>
              <w:t>D) Il n'y a aucune différence</w:t>
            </w:r>
          </w:p>
          <w:p w14:paraId="69FD40DB" w14:textId="77777777" w:rsidR="00A82C8A" w:rsidRDefault="00000000">
            <w:pPr>
              <w:spacing w:before="200" w:after="80"/>
            </w:pPr>
            <w:r>
              <w:rPr>
                <w:b/>
                <w:color w:val="1B2A4A"/>
              </w:rPr>
              <w:t>4. Dans une requête bool, quelle est la différence entre must et filter ?</w:t>
            </w:r>
          </w:p>
          <w:p w14:paraId="33ADFDD5" w14:textId="77777777" w:rsidR="00A82C8A" w:rsidRDefault="00000000">
            <w:pPr>
              <w:spacing w:before="20" w:after="20"/>
              <w:ind w:left="454"/>
            </w:pPr>
            <w:r>
              <w:rPr>
                <w:sz w:val="20"/>
              </w:rPr>
              <w:t>A) Aucune différence</w:t>
            </w:r>
          </w:p>
          <w:p w14:paraId="34EF99EA" w14:textId="77777777" w:rsidR="00A82C8A" w:rsidRDefault="00000000">
            <w:pPr>
              <w:spacing w:before="20" w:after="20"/>
              <w:ind w:left="454"/>
            </w:pPr>
            <w:r>
              <w:rPr>
                <w:sz w:val="20"/>
              </w:rPr>
              <w:t>B) must affecte le score de pertinence, filter ne l'affecte pas (et est mis en cache)</w:t>
            </w:r>
          </w:p>
          <w:p w14:paraId="66F06F10" w14:textId="77777777" w:rsidR="00A82C8A" w:rsidRDefault="00000000">
            <w:pPr>
              <w:spacing w:before="20" w:after="20"/>
              <w:ind w:left="454"/>
            </w:pPr>
            <w:r>
              <w:rPr>
                <w:sz w:val="20"/>
              </w:rPr>
              <w:t>C) filter est obligatoire, must est optionnel</w:t>
            </w:r>
          </w:p>
          <w:p w14:paraId="30E19679" w14:textId="77777777" w:rsidR="00A82C8A" w:rsidRDefault="00000000">
            <w:pPr>
              <w:spacing w:before="20" w:after="20"/>
              <w:ind w:left="454"/>
            </w:pPr>
            <w:r>
              <w:rPr>
                <w:sz w:val="20"/>
              </w:rPr>
              <w:t>D) must est pour le texte, filter pour les nombres</w:t>
            </w:r>
          </w:p>
          <w:p w14:paraId="59567BBE" w14:textId="77777777" w:rsidR="00A82C8A" w:rsidRDefault="00000000">
            <w:pPr>
              <w:spacing w:before="200" w:after="80"/>
            </w:pPr>
            <w:r>
              <w:rPr>
                <w:b/>
                <w:color w:val="1B2A4A"/>
              </w:rPr>
              <w:t>5. Quel type d'agrégation utiliseriez-vous pour obtenir le nombre de films par genre ?</w:t>
            </w:r>
          </w:p>
          <w:p w14:paraId="65D6156B" w14:textId="77777777" w:rsidR="00A82C8A" w:rsidRDefault="00000000">
            <w:pPr>
              <w:spacing w:before="20" w:after="20"/>
              <w:ind w:left="454"/>
            </w:pPr>
            <w:r>
              <w:rPr>
                <w:sz w:val="20"/>
              </w:rPr>
              <w:t>A) Metric aggregation (avg)</w:t>
            </w:r>
          </w:p>
          <w:p w14:paraId="61008B34" w14:textId="77777777" w:rsidR="00A82C8A" w:rsidRDefault="00000000">
            <w:pPr>
              <w:spacing w:before="20" w:after="20"/>
              <w:ind w:left="454"/>
            </w:pPr>
            <w:r>
              <w:rPr>
                <w:sz w:val="20"/>
              </w:rPr>
              <w:t>B) Pipeline aggregation</w:t>
            </w:r>
          </w:p>
          <w:p w14:paraId="6CE921DB" w14:textId="77777777" w:rsidR="00A82C8A" w:rsidRDefault="00000000">
            <w:pPr>
              <w:spacing w:before="20" w:after="20"/>
              <w:ind w:left="454"/>
            </w:pPr>
            <w:r>
              <w:rPr>
                <w:sz w:val="20"/>
              </w:rPr>
              <w:t>C) Bucket aggregation (terms)</w:t>
            </w:r>
          </w:p>
          <w:p w14:paraId="46C4B1D7" w14:textId="77777777" w:rsidR="00A82C8A" w:rsidRDefault="00000000">
            <w:pPr>
              <w:spacing w:before="20" w:after="20"/>
              <w:ind w:left="454"/>
            </w:pPr>
            <w:r>
              <w:rPr>
                <w:sz w:val="20"/>
              </w:rPr>
              <w:t>D) Matrix aggregation</w:t>
            </w:r>
          </w:p>
        </w:tc>
      </w:tr>
    </w:tbl>
    <w:p w14:paraId="7F55110D" w14:textId="77777777" w:rsidR="00A82C8A" w:rsidRDefault="00A82C8A"/>
    <w:p w14:paraId="7D7C1908" w14:textId="77777777" w:rsidR="00A82C8A" w:rsidRDefault="00000000">
      <w:r>
        <w:br w:type="page"/>
      </w:r>
    </w:p>
    <w:p w14:paraId="1CD93BAC" w14:textId="77777777" w:rsidR="00A82C8A" w:rsidRDefault="00000000">
      <w:pPr>
        <w:pStyle w:val="Titre2"/>
        <w:spacing w:before="240" w:after="160"/>
      </w:pPr>
      <w:r>
        <w:rPr>
          <w:rFonts w:ascii="Calibri" w:hAnsi="Calibri"/>
          <w:color w:val="2C5F8A"/>
        </w:rPr>
        <w:lastRenderedPageBreak/>
        <w:t>Réponses — Architecture</w:t>
      </w:r>
    </w:p>
    <w:tbl>
      <w:tblPr>
        <w:tblW w:w="0" w:type="auto"/>
        <w:tblBorders>
          <w:top w:val="single" w:sz="6" w:space="0" w:color="A5D6A7"/>
          <w:left w:val="single" w:sz="6" w:space="0" w:color="A5D6A7"/>
          <w:bottom w:val="single" w:sz="6" w:space="0" w:color="A5D6A7"/>
          <w:right w:val="single" w:sz="6" w:space="0" w:color="A5D6A7"/>
        </w:tblBorders>
        <w:tblLook w:val="04A0" w:firstRow="1" w:lastRow="0" w:firstColumn="1" w:lastColumn="0" w:noHBand="0" w:noVBand="1"/>
      </w:tblPr>
      <w:tblGrid>
        <w:gridCol w:w="9406"/>
      </w:tblGrid>
      <w:tr w:rsidR="00A82C8A" w14:paraId="649BF804" w14:textId="77777777">
        <w:tc>
          <w:tcPr>
            <w:tcW w:w="9406" w:type="dxa"/>
            <w:shd w:val="clear" w:color="auto" w:fill="E8F5E9"/>
          </w:tcPr>
          <w:p w14:paraId="54D30163" w14:textId="77777777" w:rsidR="00A82C8A" w:rsidRDefault="00000000">
            <w:pPr>
              <w:spacing w:before="200" w:after="40"/>
            </w:pPr>
            <w:r>
              <w:rPr>
                <w:b/>
                <w:color w:val="2E7D32"/>
              </w:rPr>
              <w:t>1. B) Une structure qui associe chaque terme à la liste des documents qui le contiennent</w:t>
            </w:r>
          </w:p>
          <w:p w14:paraId="3DE90CE1" w14:textId="77777777" w:rsidR="00A82C8A" w:rsidRDefault="00000000">
            <w:pPr>
              <w:spacing w:before="20"/>
              <w:ind w:left="283"/>
            </w:pPr>
            <w:r>
              <w:rPr>
                <w:color w:val="666666"/>
                <w:sz w:val="20"/>
              </w:rPr>
              <w:t xml:space="preserve">→ </w:t>
            </w:r>
            <w:r>
              <w:rPr>
                <w:sz w:val="20"/>
              </w:rPr>
              <w:t>Comme l'index d'un livre : au lieu de chercher page par page, on va directement au bon endroit.</w:t>
            </w:r>
          </w:p>
          <w:p w14:paraId="309FEC61" w14:textId="77777777" w:rsidR="00A82C8A" w:rsidRDefault="00000000">
            <w:pPr>
              <w:spacing w:before="200" w:after="40"/>
            </w:pPr>
            <w:r>
              <w:rPr>
                <w:b/>
                <w:color w:val="2E7D32"/>
              </w:rPr>
              <w:t>2. B) Haute disponibilité (tolérance aux pannes) et meilleures performances en lecture</w:t>
            </w:r>
          </w:p>
          <w:p w14:paraId="023C1A83" w14:textId="77777777" w:rsidR="00A82C8A" w:rsidRDefault="00000000">
            <w:pPr>
              <w:spacing w:before="20"/>
              <w:ind w:left="283"/>
            </w:pPr>
            <w:r>
              <w:rPr>
                <w:color w:val="666666"/>
                <w:sz w:val="20"/>
              </w:rPr>
              <w:t xml:space="preserve">→ </w:t>
            </w:r>
            <w:r>
              <w:rPr>
                <w:sz w:val="20"/>
              </w:rPr>
              <w:t>Si un nœud tombe, les réplicas prennent le relais. En plus, les requêtes de lecture peuvent être distribuées sur les réplicas.</w:t>
            </w:r>
          </w:p>
          <w:p w14:paraId="56D1BBD3" w14:textId="77777777" w:rsidR="00A82C8A" w:rsidRDefault="00000000">
            <w:pPr>
              <w:spacing w:before="200" w:after="40"/>
            </w:pPr>
            <w:r>
              <w:rPr>
                <w:b/>
                <w:color w:val="2E7D32"/>
              </w:rPr>
              <w:t>3. B) text est analysé (tokenisé, normalisé) pour la recherche full-text ; keyword est stocké tel quel pour le filtrage exact</w:t>
            </w:r>
          </w:p>
          <w:p w14:paraId="471F7C40" w14:textId="77777777" w:rsidR="00A82C8A" w:rsidRDefault="00000000">
            <w:pPr>
              <w:spacing w:before="20"/>
              <w:ind w:left="283"/>
            </w:pPr>
            <w:r>
              <w:rPr>
                <w:color w:val="666666"/>
                <w:sz w:val="20"/>
              </w:rPr>
              <w:t xml:space="preserve">→ </w:t>
            </w:r>
            <w:r>
              <w:rPr>
                <w:sz w:val="20"/>
              </w:rPr>
              <w:t>"Star Wars" en text → ["star", "wars"]. En keyword → "Star Wars" tel quel.</w:t>
            </w:r>
          </w:p>
          <w:p w14:paraId="1DEE71A1" w14:textId="77777777" w:rsidR="00A82C8A" w:rsidRDefault="00000000">
            <w:pPr>
              <w:spacing w:before="200" w:after="40"/>
            </w:pPr>
            <w:r>
              <w:rPr>
                <w:b/>
                <w:color w:val="2E7D32"/>
              </w:rPr>
              <w:t>4. B) must affecte le score de pertinence, filter ne l'affecte pas (et est mis en cache)</w:t>
            </w:r>
          </w:p>
          <w:p w14:paraId="5F89E0D0" w14:textId="77777777" w:rsidR="00A82C8A" w:rsidRDefault="00000000">
            <w:pPr>
              <w:spacing w:before="20"/>
              <w:ind w:left="283"/>
            </w:pPr>
            <w:r>
              <w:rPr>
                <w:color w:val="666666"/>
                <w:sz w:val="20"/>
              </w:rPr>
              <w:t xml:space="preserve">→ </w:t>
            </w:r>
            <w:r>
              <w:rPr>
                <w:sz w:val="20"/>
              </w:rPr>
              <w:t>Utilisez filter quand la pertinence n'importe pas (ex: filtrer par date). C'est plus rapide car les résultats sont mis en cache.</w:t>
            </w:r>
          </w:p>
          <w:p w14:paraId="478275A9" w14:textId="77777777" w:rsidR="00A82C8A" w:rsidRDefault="00000000">
            <w:pPr>
              <w:spacing w:before="200" w:after="40"/>
            </w:pPr>
            <w:r>
              <w:rPr>
                <w:b/>
                <w:color w:val="2E7D32"/>
              </w:rPr>
              <w:t>5. C) Bucket aggregation (terms)</w:t>
            </w:r>
          </w:p>
          <w:p w14:paraId="72E8B606" w14:textId="77777777" w:rsidR="00A82C8A" w:rsidRDefault="00000000">
            <w:pPr>
              <w:spacing w:before="20"/>
              <w:ind w:left="283"/>
            </w:pPr>
            <w:r>
              <w:rPr>
                <w:color w:val="666666"/>
                <w:sz w:val="20"/>
              </w:rPr>
              <w:t xml:space="preserve">→ </w:t>
            </w:r>
            <w:r>
              <w:rPr>
                <w:sz w:val="20"/>
              </w:rPr>
              <w:t>Une agrégation terms crée un "bucket" (seau) pour chaque valeur unique et compte les documents dans chaque seau.</w:t>
            </w:r>
          </w:p>
        </w:tc>
      </w:tr>
    </w:tbl>
    <w:p w14:paraId="4E86AA9D" w14:textId="77777777" w:rsidR="00A82C8A" w:rsidRDefault="00A82C8A"/>
    <w:p w14:paraId="1F4C17DD" w14:textId="77777777" w:rsidR="00A82C8A" w:rsidRDefault="00000000">
      <w:r>
        <w:br w:type="page"/>
      </w:r>
    </w:p>
    <w:p w14:paraId="453C300F" w14:textId="77777777" w:rsidR="00A82C8A" w:rsidRDefault="00000000">
      <w:pPr>
        <w:pStyle w:val="Titre1"/>
        <w:spacing w:before="360" w:after="160"/>
      </w:pPr>
      <w:r>
        <w:rPr>
          <w:rFonts w:ascii="Calibri" w:hAnsi="Calibri"/>
          <w:color w:val="1B2A4A"/>
        </w:rPr>
        <w:lastRenderedPageBreak/>
        <w:t>Chapitre 3 : Docker — Comprendre la Conteneurisation</w:t>
      </w:r>
    </w:p>
    <w:p w14:paraId="310C80D3" w14:textId="77777777" w:rsidR="00A82C8A" w:rsidRDefault="00A82C8A">
      <w:pPr>
        <w:pBdr>
          <w:bottom w:val="single" w:sz="6" w:space="1" w:color="1B2A4A"/>
        </w:pBdr>
        <w:spacing w:before="120"/>
      </w:pPr>
    </w:p>
    <w:p w14:paraId="47B6DC2B" w14:textId="77777777" w:rsidR="00A82C8A" w:rsidRDefault="00000000">
      <w:pPr>
        <w:pStyle w:val="Titre2"/>
        <w:spacing w:before="240" w:after="160"/>
      </w:pPr>
      <w:r>
        <w:rPr>
          <w:rFonts w:ascii="Calibri" w:hAnsi="Calibri"/>
          <w:color w:val="2C5F8A"/>
        </w:rPr>
        <w:t>3.1 Qu'est-ce que Docker ?</w:t>
      </w:r>
    </w:p>
    <w:p w14:paraId="4D293C54" w14:textId="77777777" w:rsidR="00A82C8A" w:rsidRDefault="00000000">
      <w:r>
        <w:t>Docker est une plateforme open-source de conteneurisation qui permet d'empaqueter une application avec toutes ses dépendances dans un conteneur portable et léger. Créé en 2013 par Solomon Hykes, Docker a révolutionné la manière dont les applications sont développées, testées et déployées.</w:t>
      </w:r>
    </w:p>
    <w:p w14:paraId="41FC5322" w14:textId="77777777" w:rsidR="00A82C8A" w:rsidRDefault="00000000">
      <w:r>
        <w:rPr>
          <w:b/>
          <w:color w:val="1B2A4A"/>
        </w:rPr>
        <w:t>Analogie pédagogique : le déménagement</w:t>
      </w:r>
    </w:p>
    <w:p w14:paraId="080E196B" w14:textId="77777777" w:rsidR="00A82C8A" w:rsidRDefault="00000000">
      <w:r>
        <w:t>Imaginez que vous déménagez. Sans Docker, vous devez recréer l'aménagement de chaque pièce dans votre nouvel appartement : acheter les mêmes meubles, refaire la décoration, retrouver la bonne configuration... Avec Docker, vous mettez chaque pièce dans un conteneur maritime standardisé, et vous la posez telle quelle dans votre nouvel appartement. Tout fonctionne immédiatement, sans rien reconfigurer.</w:t>
      </w:r>
    </w:p>
    <w:p w14:paraId="1FF1DE16" w14:textId="77777777" w:rsidR="00A82C8A" w:rsidRDefault="00000000">
      <w:r>
        <w:t>Un conteneur Docker est comme une valise qui contient TOUT ce qu'une application a besoin : le code, les bibliothèques, les configurations, même le système d'exploitation minimal. Peu importe la machine sur laquelle vous ouvrez cette valise, l'application fonctionnera de manière identique.</w:t>
      </w:r>
    </w:p>
    <w:p w14:paraId="1CE1BF05" w14:textId="77777777" w:rsidR="00A82C8A" w:rsidRDefault="00000000">
      <w:r>
        <w:rPr>
          <w:b/>
          <w:color w:val="1B2A4A"/>
        </w:rPr>
        <w:t>Différence Machine Virtuelle vs Conteneur</w:t>
      </w:r>
    </w:p>
    <w:p w14:paraId="1B69F22B" w14:textId="77777777" w:rsidR="00A82C8A" w:rsidRDefault="00000000">
      <w:r>
        <w:t>Il est essentiel de comprendre la différence entre une machine virtuelle (VM) et un conteneur Docker, car les deux offrent de l'isolation, mais de manière très différente :</w:t>
      </w:r>
    </w:p>
    <w:p w14:paraId="4A7C1CCF" w14:textId="77777777" w:rsidR="00A82C8A" w:rsidRDefault="00000000">
      <w:pPr>
        <w:pStyle w:val="Listepuces"/>
        <w:spacing w:after="60"/>
        <w:ind w:left="720"/>
      </w:pPr>
      <w:r>
        <w:t>Machine Virtuelle : chaque VM possède son propre système d'exploitation complet (OS invité) au-dessus d'un hyperviseur. Cela la rend lourde (plusieurs Go), lente à démarrer (minutes), et consommatrice de ressources.</w:t>
      </w:r>
    </w:p>
    <w:p w14:paraId="166A0C17" w14:textId="77777777" w:rsidR="00A82C8A" w:rsidRDefault="00000000">
      <w:pPr>
        <w:pStyle w:val="Listepuces"/>
        <w:spacing w:after="60"/>
        <w:ind w:left="720"/>
      </w:pPr>
      <w:r>
        <w:t>Conteneur Docker : partage le noyau de l'OS hôte. Seules les bibliothèques et dépendances spécifiques à l'application sont incluses. Résultat : léger (quelques Mo), démarre en secondes, et consomme peu de ressources.</w:t>
      </w:r>
    </w:p>
    <w:tbl>
      <w:tblPr>
        <w:tblStyle w:val="Grilledutableau"/>
        <w:tblW w:w="0" w:type="auto"/>
        <w:jc w:val="center"/>
        <w:tblLook w:val="04A0" w:firstRow="1" w:lastRow="0" w:firstColumn="1" w:lastColumn="0" w:noHBand="0" w:noVBand="1"/>
      </w:tblPr>
      <w:tblGrid>
        <w:gridCol w:w="2268"/>
        <w:gridCol w:w="3402"/>
        <w:gridCol w:w="3685"/>
      </w:tblGrid>
      <w:tr w:rsidR="00A82C8A" w14:paraId="4A66FEE6" w14:textId="77777777">
        <w:trPr>
          <w:jc w:val="center"/>
        </w:trPr>
        <w:tc>
          <w:tcPr>
            <w:tcW w:w="2268" w:type="dxa"/>
            <w:shd w:val="clear" w:color="auto" w:fill="1B2A4A"/>
          </w:tcPr>
          <w:p w14:paraId="7D5E8E7E" w14:textId="77777777" w:rsidR="00A82C8A" w:rsidRDefault="00000000">
            <w:pPr>
              <w:jc w:val="center"/>
            </w:pPr>
            <w:r>
              <w:rPr>
                <w:b/>
                <w:color w:val="FFFFFF"/>
                <w:sz w:val="20"/>
              </w:rPr>
              <w:t>Aspect</w:t>
            </w:r>
          </w:p>
        </w:tc>
        <w:tc>
          <w:tcPr>
            <w:tcW w:w="3402" w:type="dxa"/>
            <w:shd w:val="clear" w:color="auto" w:fill="1B2A4A"/>
          </w:tcPr>
          <w:p w14:paraId="2F8D6432" w14:textId="77777777" w:rsidR="00A82C8A" w:rsidRDefault="00000000">
            <w:pPr>
              <w:jc w:val="center"/>
            </w:pPr>
            <w:r>
              <w:rPr>
                <w:b/>
                <w:color w:val="FFFFFF"/>
                <w:sz w:val="20"/>
              </w:rPr>
              <w:t>Machine Virtuelle</w:t>
            </w:r>
          </w:p>
        </w:tc>
        <w:tc>
          <w:tcPr>
            <w:tcW w:w="3685" w:type="dxa"/>
            <w:shd w:val="clear" w:color="auto" w:fill="1B2A4A"/>
          </w:tcPr>
          <w:p w14:paraId="5E49A5B5" w14:textId="77777777" w:rsidR="00A82C8A" w:rsidRDefault="00000000">
            <w:pPr>
              <w:jc w:val="center"/>
            </w:pPr>
            <w:r>
              <w:rPr>
                <w:b/>
                <w:color w:val="FFFFFF"/>
                <w:sz w:val="20"/>
              </w:rPr>
              <w:t>Conteneur Docker</w:t>
            </w:r>
          </w:p>
        </w:tc>
      </w:tr>
      <w:tr w:rsidR="00A82C8A" w14:paraId="2A00F9DE" w14:textId="77777777">
        <w:trPr>
          <w:jc w:val="center"/>
        </w:trPr>
        <w:tc>
          <w:tcPr>
            <w:tcW w:w="2268" w:type="dxa"/>
          </w:tcPr>
          <w:p w14:paraId="6C4D97D7" w14:textId="77777777" w:rsidR="00A82C8A" w:rsidRDefault="00000000">
            <w:pPr>
              <w:spacing w:before="40" w:after="40"/>
            </w:pPr>
            <w:r>
              <w:rPr>
                <w:sz w:val="18"/>
              </w:rPr>
              <w:t>Taille</w:t>
            </w:r>
          </w:p>
        </w:tc>
        <w:tc>
          <w:tcPr>
            <w:tcW w:w="3402" w:type="dxa"/>
          </w:tcPr>
          <w:p w14:paraId="77C70E96" w14:textId="77777777" w:rsidR="00A82C8A" w:rsidRDefault="00000000">
            <w:pPr>
              <w:spacing w:before="40" w:after="40"/>
            </w:pPr>
            <w:r>
              <w:rPr>
                <w:sz w:val="18"/>
              </w:rPr>
              <w:t>Plusieurs Go (OS complet)</w:t>
            </w:r>
          </w:p>
        </w:tc>
        <w:tc>
          <w:tcPr>
            <w:tcW w:w="3685" w:type="dxa"/>
          </w:tcPr>
          <w:p w14:paraId="2A877785" w14:textId="77777777" w:rsidR="00A82C8A" w:rsidRDefault="00000000">
            <w:pPr>
              <w:spacing w:before="40" w:after="40"/>
            </w:pPr>
            <w:r>
              <w:rPr>
                <w:sz w:val="18"/>
              </w:rPr>
              <w:t>Quelques Mo à centaines de Mo</w:t>
            </w:r>
          </w:p>
        </w:tc>
      </w:tr>
      <w:tr w:rsidR="00A82C8A" w14:paraId="5684BF9A" w14:textId="77777777">
        <w:trPr>
          <w:jc w:val="center"/>
        </w:trPr>
        <w:tc>
          <w:tcPr>
            <w:tcW w:w="2268" w:type="dxa"/>
            <w:shd w:val="clear" w:color="auto" w:fill="F5F7FA"/>
          </w:tcPr>
          <w:p w14:paraId="027E773E" w14:textId="77777777" w:rsidR="00A82C8A" w:rsidRDefault="00000000">
            <w:pPr>
              <w:spacing w:before="40" w:after="40"/>
            </w:pPr>
            <w:r>
              <w:rPr>
                <w:sz w:val="18"/>
              </w:rPr>
              <w:t>Démarrage</w:t>
            </w:r>
          </w:p>
        </w:tc>
        <w:tc>
          <w:tcPr>
            <w:tcW w:w="3402" w:type="dxa"/>
            <w:shd w:val="clear" w:color="auto" w:fill="F5F7FA"/>
          </w:tcPr>
          <w:p w14:paraId="48B144D6" w14:textId="77777777" w:rsidR="00A82C8A" w:rsidRDefault="00000000">
            <w:pPr>
              <w:spacing w:before="40" w:after="40"/>
            </w:pPr>
            <w:r>
              <w:rPr>
                <w:sz w:val="18"/>
              </w:rPr>
              <w:t>Minutes</w:t>
            </w:r>
          </w:p>
        </w:tc>
        <w:tc>
          <w:tcPr>
            <w:tcW w:w="3685" w:type="dxa"/>
            <w:shd w:val="clear" w:color="auto" w:fill="F5F7FA"/>
          </w:tcPr>
          <w:p w14:paraId="53AAB23D" w14:textId="77777777" w:rsidR="00A82C8A" w:rsidRDefault="00000000">
            <w:pPr>
              <w:spacing w:before="40" w:after="40"/>
            </w:pPr>
            <w:r>
              <w:rPr>
                <w:sz w:val="18"/>
              </w:rPr>
              <w:t>Secondes</w:t>
            </w:r>
          </w:p>
        </w:tc>
      </w:tr>
      <w:tr w:rsidR="00A82C8A" w14:paraId="4A2277EE" w14:textId="77777777">
        <w:trPr>
          <w:jc w:val="center"/>
        </w:trPr>
        <w:tc>
          <w:tcPr>
            <w:tcW w:w="2268" w:type="dxa"/>
          </w:tcPr>
          <w:p w14:paraId="3DB750EF" w14:textId="77777777" w:rsidR="00A82C8A" w:rsidRDefault="00000000">
            <w:pPr>
              <w:spacing w:before="40" w:after="40"/>
            </w:pPr>
            <w:r>
              <w:rPr>
                <w:sz w:val="18"/>
              </w:rPr>
              <w:t>Isolation</w:t>
            </w:r>
          </w:p>
        </w:tc>
        <w:tc>
          <w:tcPr>
            <w:tcW w:w="3402" w:type="dxa"/>
          </w:tcPr>
          <w:p w14:paraId="3CA8C06F" w14:textId="77777777" w:rsidR="00A82C8A" w:rsidRDefault="00000000">
            <w:pPr>
              <w:spacing w:before="40" w:after="40"/>
            </w:pPr>
            <w:r>
              <w:rPr>
                <w:sz w:val="18"/>
              </w:rPr>
              <w:t>Complète (OS séparé)</w:t>
            </w:r>
          </w:p>
        </w:tc>
        <w:tc>
          <w:tcPr>
            <w:tcW w:w="3685" w:type="dxa"/>
          </w:tcPr>
          <w:p w14:paraId="30EB3379" w14:textId="77777777" w:rsidR="00A82C8A" w:rsidRDefault="00000000">
            <w:pPr>
              <w:spacing w:before="40" w:after="40"/>
            </w:pPr>
            <w:r>
              <w:rPr>
                <w:sz w:val="18"/>
              </w:rPr>
              <w:t>Au niveau processus (noyau partagé)</w:t>
            </w:r>
          </w:p>
        </w:tc>
      </w:tr>
      <w:tr w:rsidR="00A82C8A" w14:paraId="27872EBE" w14:textId="77777777">
        <w:trPr>
          <w:jc w:val="center"/>
        </w:trPr>
        <w:tc>
          <w:tcPr>
            <w:tcW w:w="2268" w:type="dxa"/>
            <w:shd w:val="clear" w:color="auto" w:fill="F5F7FA"/>
          </w:tcPr>
          <w:p w14:paraId="275FD089" w14:textId="77777777" w:rsidR="00A82C8A" w:rsidRDefault="00000000">
            <w:pPr>
              <w:spacing w:before="40" w:after="40"/>
            </w:pPr>
            <w:r>
              <w:rPr>
                <w:sz w:val="18"/>
              </w:rPr>
              <w:t>Overhead</w:t>
            </w:r>
          </w:p>
        </w:tc>
        <w:tc>
          <w:tcPr>
            <w:tcW w:w="3402" w:type="dxa"/>
            <w:shd w:val="clear" w:color="auto" w:fill="F5F7FA"/>
          </w:tcPr>
          <w:p w14:paraId="21CFE0E7" w14:textId="77777777" w:rsidR="00A82C8A" w:rsidRDefault="00000000">
            <w:pPr>
              <w:spacing w:before="40" w:after="40"/>
            </w:pPr>
            <w:r>
              <w:rPr>
                <w:sz w:val="18"/>
              </w:rPr>
              <w:t>Élevé (hyperviseur + OS invité)</w:t>
            </w:r>
          </w:p>
        </w:tc>
        <w:tc>
          <w:tcPr>
            <w:tcW w:w="3685" w:type="dxa"/>
            <w:shd w:val="clear" w:color="auto" w:fill="F5F7FA"/>
          </w:tcPr>
          <w:p w14:paraId="3EF3BC2F" w14:textId="77777777" w:rsidR="00A82C8A" w:rsidRDefault="00000000">
            <w:pPr>
              <w:spacing w:before="40" w:after="40"/>
            </w:pPr>
            <w:r>
              <w:rPr>
                <w:sz w:val="18"/>
              </w:rPr>
              <w:t>Minimal (partage du noyau)</w:t>
            </w:r>
          </w:p>
        </w:tc>
      </w:tr>
      <w:tr w:rsidR="00A82C8A" w14:paraId="0C68FE0A" w14:textId="77777777">
        <w:trPr>
          <w:jc w:val="center"/>
        </w:trPr>
        <w:tc>
          <w:tcPr>
            <w:tcW w:w="2268" w:type="dxa"/>
          </w:tcPr>
          <w:p w14:paraId="0818F66F" w14:textId="77777777" w:rsidR="00A82C8A" w:rsidRDefault="00000000">
            <w:pPr>
              <w:spacing w:before="40" w:after="40"/>
            </w:pPr>
            <w:r>
              <w:rPr>
                <w:sz w:val="18"/>
              </w:rPr>
              <w:t>Utilisation mémoire</w:t>
            </w:r>
          </w:p>
        </w:tc>
        <w:tc>
          <w:tcPr>
            <w:tcW w:w="3402" w:type="dxa"/>
          </w:tcPr>
          <w:p w14:paraId="40B2B7C5" w14:textId="77777777" w:rsidR="00A82C8A" w:rsidRDefault="00000000">
            <w:pPr>
              <w:spacing w:before="40" w:after="40"/>
            </w:pPr>
            <w:r>
              <w:rPr>
                <w:sz w:val="18"/>
              </w:rPr>
              <w:t>Chaque VM réserve sa RAM</w:t>
            </w:r>
          </w:p>
        </w:tc>
        <w:tc>
          <w:tcPr>
            <w:tcW w:w="3685" w:type="dxa"/>
          </w:tcPr>
          <w:p w14:paraId="2340EA4B" w14:textId="77777777" w:rsidR="00A82C8A" w:rsidRDefault="00000000">
            <w:pPr>
              <w:spacing w:before="40" w:after="40"/>
            </w:pPr>
            <w:r>
              <w:rPr>
                <w:sz w:val="18"/>
              </w:rPr>
              <w:t>Partage efficace de la RAM hôte</w:t>
            </w:r>
          </w:p>
        </w:tc>
      </w:tr>
      <w:tr w:rsidR="00A82C8A" w14:paraId="7029EF73" w14:textId="77777777">
        <w:trPr>
          <w:jc w:val="center"/>
        </w:trPr>
        <w:tc>
          <w:tcPr>
            <w:tcW w:w="2268" w:type="dxa"/>
            <w:shd w:val="clear" w:color="auto" w:fill="F5F7FA"/>
          </w:tcPr>
          <w:p w14:paraId="32E6815A" w14:textId="77777777" w:rsidR="00A82C8A" w:rsidRDefault="00000000">
            <w:pPr>
              <w:spacing w:before="40" w:after="40"/>
            </w:pPr>
            <w:r>
              <w:rPr>
                <w:sz w:val="18"/>
              </w:rPr>
              <w:t>Portabilité</w:t>
            </w:r>
          </w:p>
        </w:tc>
        <w:tc>
          <w:tcPr>
            <w:tcW w:w="3402" w:type="dxa"/>
            <w:shd w:val="clear" w:color="auto" w:fill="F5F7FA"/>
          </w:tcPr>
          <w:p w14:paraId="4FFD2A9E" w14:textId="77777777" w:rsidR="00A82C8A" w:rsidRDefault="00000000">
            <w:pPr>
              <w:spacing w:before="40" w:after="40"/>
            </w:pPr>
            <w:r>
              <w:rPr>
                <w:sz w:val="18"/>
              </w:rPr>
              <w:t>Limitée (dépend de l'hyperviseur)</w:t>
            </w:r>
          </w:p>
        </w:tc>
        <w:tc>
          <w:tcPr>
            <w:tcW w:w="3685" w:type="dxa"/>
            <w:shd w:val="clear" w:color="auto" w:fill="F5F7FA"/>
          </w:tcPr>
          <w:p w14:paraId="3E58CFD5" w14:textId="77777777" w:rsidR="00A82C8A" w:rsidRDefault="00000000">
            <w:pPr>
              <w:spacing w:before="40" w:after="40"/>
            </w:pPr>
            <w:r>
              <w:rPr>
                <w:sz w:val="18"/>
              </w:rPr>
              <w:t>Excellente (fonctionne partout où Docker est installé)</w:t>
            </w:r>
          </w:p>
        </w:tc>
      </w:tr>
      <w:tr w:rsidR="00A82C8A" w14:paraId="5F3A7822" w14:textId="77777777">
        <w:trPr>
          <w:jc w:val="center"/>
        </w:trPr>
        <w:tc>
          <w:tcPr>
            <w:tcW w:w="2268" w:type="dxa"/>
          </w:tcPr>
          <w:p w14:paraId="13D3FD26" w14:textId="77777777" w:rsidR="00A82C8A" w:rsidRDefault="00000000">
            <w:pPr>
              <w:spacing w:before="40" w:after="40"/>
            </w:pPr>
            <w:r>
              <w:rPr>
                <w:sz w:val="18"/>
              </w:rPr>
              <w:t>Cas d'usage typique</w:t>
            </w:r>
          </w:p>
        </w:tc>
        <w:tc>
          <w:tcPr>
            <w:tcW w:w="3402" w:type="dxa"/>
          </w:tcPr>
          <w:p w14:paraId="46A363B6" w14:textId="77777777" w:rsidR="00A82C8A" w:rsidRDefault="00000000">
            <w:pPr>
              <w:spacing w:before="40" w:after="40"/>
            </w:pPr>
            <w:r>
              <w:rPr>
                <w:sz w:val="18"/>
              </w:rPr>
              <w:t>Isolation forte, OS différents</w:t>
            </w:r>
          </w:p>
        </w:tc>
        <w:tc>
          <w:tcPr>
            <w:tcW w:w="3685" w:type="dxa"/>
          </w:tcPr>
          <w:p w14:paraId="05350CD8" w14:textId="77777777" w:rsidR="00A82C8A" w:rsidRDefault="00000000">
            <w:pPr>
              <w:spacing w:before="40" w:after="40"/>
            </w:pPr>
            <w:r>
              <w:rPr>
                <w:sz w:val="18"/>
              </w:rPr>
              <w:t>Microservices, CI/CD, développement</w:t>
            </w:r>
          </w:p>
        </w:tc>
      </w:tr>
    </w:tbl>
    <w:p w14:paraId="611F9CFF" w14:textId="77777777" w:rsidR="00A82C8A" w:rsidRDefault="00A82C8A"/>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0F370CE8" w14:textId="77777777">
        <w:tc>
          <w:tcPr>
            <w:tcW w:w="9406" w:type="dxa"/>
            <w:shd w:val="clear" w:color="auto" w:fill="E8F5E9"/>
          </w:tcPr>
          <w:p w14:paraId="14D6CB04" w14:textId="77777777" w:rsidR="00A82C8A" w:rsidRDefault="00000000">
            <w:pPr>
              <w:spacing w:before="80" w:after="80"/>
            </w:pPr>
            <w:r>
              <w:rPr>
                <w:b/>
                <w:i/>
                <w:color w:val="2E7D32"/>
                <w:sz w:val="20"/>
              </w:rPr>
              <w:t xml:space="preserve">Astuce : </w:t>
            </w:r>
            <w:r>
              <w:rPr>
                <w:i/>
                <w:color w:val="1B5E20"/>
                <w:sz w:val="20"/>
              </w:rPr>
              <w:t>En résumé : les VM virtualisent le matériel (hardware), tandis que les conteneurs virtualisent le système d'exploitation. Les conteneurs sont donc beaucoup plus légers et rapides.</w:t>
            </w:r>
          </w:p>
        </w:tc>
      </w:tr>
    </w:tbl>
    <w:p w14:paraId="4DF6D973" w14:textId="77777777" w:rsidR="00A82C8A" w:rsidRDefault="00A82C8A"/>
    <w:p w14:paraId="12010153" w14:textId="77777777" w:rsidR="00A82C8A" w:rsidRDefault="00000000">
      <w:pPr>
        <w:jc w:val="center"/>
      </w:pPr>
      <w:r>
        <w:rPr>
          <w:noProof/>
        </w:rPr>
        <w:drawing>
          <wp:inline distT="0" distB="0" distL="0" distR="0" wp14:anchorId="19AB75D8" wp14:editId="61D4ABD2">
            <wp:extent cx="5486400" cy="31554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m_vs_container.png"/>
                    <pic:cNvPicPr/>
                  </pic:nvPicPr>
                  <pic:blipFill>
                    <a:blip r:embed="rId11"/>
                    <a:stretch>
                      <a:fillRect/>
                    </a:stretch>
                  </pic:blipFill>
                  <pic:spPr>
                    <a:xfrm>
                      <a:off x="0" y="0"/>
                      <a:ext cx="5486400" cy="3155425"/>
                    </a:xfrm>
                    <a:prstGeom prst="rect">
                      <a:avLst/>
                    </a:prstGeom>
                  </pic:spPr>
                </pic:pic>
              </a:graphicData>
            </a:graphic>
          </wp:inline>
        </w:drawing>
      </w:r>
    </w:p>
    <w:p w14:paraId="4B9C79E2" w14:textId="77777777" w:rsidR="00A82C8A" w:rsidRDefault="00000000">
      <w:pPr>
        <w:spacing w:before="80" w:after="200"/>
        <w:jc w:val="center"/>
      </w:pPr>
      <w:r>
        <w:rPr>
          <w:i/>
          <w:color w:val="666666"/>
          <w:sz w:val="18"/>
        </w:rPr>
        <w:t>Figure 6 : Comparaison Machine Virtuelle vs Conteneur Docker</w:t>
      </w:r>
    </w:p>
    <w:p w14:paraId="4CFCBDCD" w14:textId="77777777" w:rsidR="00A82C8A" w:rsidRDefault="00000000">
      <w:pPr>
        <w:pStyle w:val="Titre2"/>
        <w:spacing w:before="240" w:after="160"/>
      </w:pPr>
      <w:r>
        <w:rPr>
          <w:rFonts w:ascii="Calibri" w:hAnsi="Calibri"/>
          <w:color w:val="2C5F8A"/>
        </w:rPr>
        <w:t>3.2 Les concepts clés de Docker</w:t>
      </w:r>
    </w:p>
    <w:p w14:paraId="170A2E21" w14:textId="77777777" w:rsidR="00A82C8A" w:rsidRDefault="00000000">
      <w:r>
        <w:rPr>
          <w:b/>
          <w:color w:val="1B2A4A"/>
        </w:rPr>
        <w:t>Image Docker — Le modèle</w:t>
      </w:r>
    </w:p>
    <w:p w14:paraId="7C98547E" w14:textId="77777777" w:rsidR="00A82C8A" w:rsidRDefault="00000000">
      <w:r>
        <w:t>Une image Docker est un modèle en lecture seule qui contient tout le nécessaire pour exécuter une application : le code, les bibliothèques, les variables d'environnement, les fichiers de configuration. C'est comme une recette de cuisine : elle décrit tout ce qu'il faut pour créer un plat (le conteneur).</w:t>
      </w:r>
    </w:p>
    <w:p w14:paraId="7AEE61ED" w14:textId="77777777" w:rsidR="00A82C8A" w:rsidRDefault="00000000">
      <w:pPr>
        <w:pStyle w:val="Listepuces"/>
        <w:spacing w:after="60"/>
        <w:ind w:left="720"/>
      </w:pPr>
      <w:r>
        <w:t>Les images sont immuables (read-only) : une fois créées, elles ne changent pas.</w:t>
      </w:r>
    </w:p>
    <w:p w14:paraId="262FC08D" w14:textId="77777777" w:rsidR="00A82C8A" w:rsidRDefault="00000000">
      <w:pPr>
        <w:pStyle w:val="Listepuces"/>
        <w:spacing w:after="60"/>
        <w:ind w:left="720"/>
      </w:pPr>
      <w:r>
        <w:t>Elles sont construites en couches successives (layers), ce qui permet le partage et la réutilisation.</w:t>
      </w:r>
    </w:p>
    <w:p w14:paraId="10FABA04" w14:textId="77777777" w:rsidR="00A82C8A" w:rsidRDefault="00000000">
      <w:pPr>
        <w:pStyle w:val="Listepuces"/>
        <w:spacing w:after="60"/>
        <w:ind w:left="720"/>
      </w:pPr>
      <w:r>
        <w:t>Exemples d'images courantes : python:3.11, nginx:latest, elasticsearch:8.12.0, ubuntu:22.04</w:t>
      </w:r>
    </w:p>
    <w:p w14:paraId="7DBEE84B" w14:textId="77777777" w:rsidR="00A82C8A" w:rsidRDefault="00000000">
      <w:r>
        <w:rPr>
          <w:b/>
          <w:color w:val="1B2A4A"/>
        </w:rPr>
        <w:t>Conteneur — L'instance vivante</w:t>
      </w:r>
    </w:p>
    <w:p w14:paraId="1FE271F8" w14:textId="77777777" w:rsidR="00A82C8A" w:rsidRDefault="00000000">
      <w:r>
        <w:t>Un conteneur est une instance en cours d'exécution d'une image. C'est le plat servi à table, préparé à partir de la recette (l'image). On peut créer plusieurs conteneurs à partir de la même image, et chaque conteneur est isolé des autres.</w:t>
      </w:r>
    </w:p>
    <w:p w14:paraId="4D3B0026" w14:textId="77777777" w:rsidR="00A82C8A" w:rsidRDefault="00000000">
      <w:pPr>
        <w:pStyle w:val="Listepuces"/>
        <w:spacing w:after="60"/>
        <w:ind w:left="720"/>
      </w:pPr>
      <w:r>
        <w:t>Un conteneur a son propre système de fichiers, son réseau, ses processus.</w:t>
      </w:r>
    </w:p>
    <w:p w14:paraId="6B818F76" w14:textId="77777777" w:rsidR="00A82C8A" w:rsidRDefault="00000000">
      <w:pPr>
        <w:pStyle w:val="Listepuces"/>
        <w:spacing w:after="60"/>
        <w:ind w:left="720"/>
      </w:pPr>
      <w:r>
        <w:t>Il peut être démarré, arrêté, redémarré, supprimé.</w:t>
      </w:r>
    </w:p>
    <w:p w14:paraId="6469A404" w14:textId="77777777" w:rsidR="00A82C8A" w:rsidRDefault="00000000">
      <w:pPr>
        <w:pStyle w:val="Listepuces"/>
        <w:spacing w:after="60"/>
        <w:ind w:left="720"/>
      </w:pPr>
      <w:r>
        <w:t>Les modifications dans un conteneur ne changent pas l'image d'origine.</w:t>
      </w:r>
    </w:p>
    <w:p w14:paraId="43C61AEC" w14:textId="77777777" w:rsidR="00A82C8A" w:rsidRDefault="00000000">
      <w:r>
        <w:rPr>
          <w:b/>
          <w:color w:val="1B2A4A"/>
        </w:rPr>
        <w:t>Dockerfile — Les instructions de construction</w:t>
      </w:r>
    </w:p>
    <w:p w14:paraId="2203B809" w14:textId="77777777" w:rsidR="00A82C8A" w:rsidRDefault="00000000">
      <w:r>
        <w:t>Un Dockerfile est un fichier texte contenant les instructions pour construire une image Docker. Chaque ligne représente une étape dans la construction de l'image.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7C92F09" w14:textId="77777777">
        <w:tc>
          <w:tcPr>
            <w:tcW w:w="9406" w:type="dxa"/>
            <w:shd w:val="clear" w:color="auto" w:fill="E8ECF0"/>
          </w:tcPr>
          <w:p w14:paraId="03B8051E" w14:textId="77777777" w:rsidR="00A82C8A" w:rsidRDefault="00000000">
            <w:pPr>
              <w:spacing w:before="20" w:after="20" w:line="240" w:lineRule="auto"/>
            </w:pPr>
            <w:r>
              <w:rPr>
                <w:rFonts w:ascii="Courier New" w:hAnsi="Courier New"/>
                <w:color w:val="1A1A2E"/>
                <w:sz w:val="18"/>
              </w:rPr>
              <w:t># Exemple de Dockerfile pour une application Python</w:t>
            </w:r>
          </w:p>
          <w:p w14:paraId="45A90D31" w14:textId="77777777" w:rsidR="00A82C8A" w:rsidRDefault="00000000">
            <w:pPr>
              <w:spacing w:before="20" w:after="20" w:line="240" w:lineRule="auto"/>
            </w:pPr>
            <w:r>
              <w:rPr>
                <w:rFonts w:ascii="Courier New" w:hAnsi="Courier New"/>
                <w:color w:val="1A1A2E"/>
                <w:sz w:val="18"/>
              </w:rPr>
              <w:lastRenderedPageBreak/>
              <w:t>FROM python:3.11              # Image de base : Python 3.11</w:t>
            </w:r>
          </w:p>
          <w:p w14:paraId="016BDA9C" w14:textId="77777777" w:rsidR="00A82C8A" w:rsidRDefault="00000000">
            <w:pPr>
              <w:spacing w:before="20" w:after="20" w:line="240" w:lineRule="auto"/>
            </w:pPr>
            <w:r>
              <w:rPr>
                <w:rFonts w:ascii="Courier New" w:hAnsi="Courier New"/>
                <w:color w:val="1A1A2E"/>
                <w:sz w:val="18"/>
              </w:rPr>
              <w:t>WORKDIR /app                  # Répertoire de travail dans le conteneur</w:t>
            </w:r>
          </w:p>
          <w:p w14:paraId="21AE42EE" w14:textId="77777777" w:rsidR="00A82C8A" w:rsidRDefault="00000000">
            <w:pPr>
              <w:spacing w:before="20" w:after="20" w:line="240" w:lineRule="auto"/>
            </w:pPr>
            <w:r>
              <w:rPr>
                <w:rFonts w:ascii="Courier New" w:hAnsi="Courier New"/>
                <w:color w:val="1A1A2E"/>
                <w:sz w:val="18"/>
              </w:rPr>
              <w:t>COPY requirements.txt .       # Copier le fichier de dépendances</w:t>
            </w:r>
          </w:p>
          <w:p w14:paraId="354A570A" w14:textId="77777777" w:rsidR="00A82C8A" w:rsidRDefault="00000000">
            <w:pPr>
              <w:spacing w:before="20" w:after="20" w:line="240" w:lineRule="auto"/>
            </w:pPr>
            <w:r>
              <w:rPr>
                <w:rFonts w:ascii="Courier New" w:hAnsi="Courier New"/>
                <w:color w:val="1A1A2E"/>
                <w:sz w:val="18"/>
              </w:rPr>
              <w:t>RUN pip install -r requirements.txt  # Installer les dépendances</w:t>
            </w:r>
          </w:p>
          <w:p w14:paraId="7FF9F0E9" w14:textId="77777777" w:rsidR="00A82C8A" w:rsidRDefault="00000000">
            <w:pPr>
              <w:spacing w:before="20" w:after="20" w:line="240" w:lineRule="auto"/>
            </w:pPr>
            <w:r>
              <w:rPr>
                <w:rFonts w:ascii="Courier New" w:hAnsi="Courier New"/>
                <w:color w:val="1A1A2E"/>
                <w:sz w:val="18"/>
              </w:rPr>
              <w:t>COPY . .                      # Copier tout le code source</w:t>
            </w:r>
          </w:p>
          <w:p w14:paraId="329C0DC6" w14:textId="77777777" w:rsidR="00A82C8A" w:rsidRDefault="00000000">
            <w:pPr>
              <w:spacing w:before="20" w:after="20" w:line="240" w:lineRule="auto"/>
            </w:pPr>
            <w:r>
              <w:rPr>
                <w:rFonts w:ascii="Courier New" w:hAnsi="Courier New"/>
                <w:color w:val="1A1A2E"/>
                <w:sz w:val="18"/>
              </w:rPr>
              <w:t>CMD ["python", "main.py"]     # Commande exécutée au démarrage</w:t>
            </w:r>
          </w:p>
        </w:tc>
      </w:tr>
    </w:tbl>
    <w:p w14:paraId="6C1E3865" w14:textId="77777777" w:rsidR="00A82C8A" w:rsidRDefault="00A82C8A"/>
    <w:p w14:paraId="5E666982" w14:textId="77777777" w:rsidR="00A82C8A" w:rsidRDefault="00000000">
      <w:r>
        <w:rPr>
          <w:b/>
          <w:color w:val="1B2A4A"/>
        </w:rPr>
        <w:t>Docker Hub — Le registre public d'images</w:t>
      </w:r>
    </w:p>
    <w:p w14:paraId="19EA92F2" w14:textId="77777777" w:rsidR="00A82C8A" w:rsidRDefault="00000000">
      <w:r>
        <w:t>Docker Hub (hub.docker.com) est le registre public d'images Docker. C'est le "GitHub des images Docker". On y trouve des milliers d'images prêtes à l'emploi, maintenues par les éditeurs officiels (Python, Node.js, Elasticsearch, MySQL, etc.) et par la communauté.</w:t>
      </w:r>
    </w:p>
    <w:p w14:paraId="571404E9" w14:textId="77777777" w:rsidR="00A82C8A" w:rsidRDefault="00000000">
      <w:r>
        <w:rPr>
          <w:b/>
          <w:color w:val="1B2A4A"/>
        </w:rPr>
        <w:t>Volume — Le stockage persistant</w:t>
      </w:r>
    </w:p>
    <w:p w14:paraId="360D44EC" w14:textId="77777777" w:rsidR="00A82C8A" w:rsidRDefault="00000000">
      <w:r>
        <w:t>Par défaut, les données créées dans un conteneur sont perdues quand le conteneur est supprimé. Les volumes permettent de persister les données en dehors du conteneur. Avec un volume, les données survivent même si le conteneur est détruit et recréé.</w:t>
      </w:r>
    </w:p>
    <w:p w14:paraId="3619E940" w14:textId="77777777" w:rsidR="00A82C8A" w:rsidRDefault="00000000">
      <w:r>
        <w:rPr>
          <w:b/>
          <w:color w:val="1B2A4A"/>
        </w:rPr>
        <w:t>Réseau Docker — La communication inter-conteneurs</w:t>
      </w:r>
    </w:p>
    <w:p w14:paraId="1B161C16" w14:textId="77777777" w:rsidR="00A82C8A" w:rsidRDefault="00000000">
      <w:r>
        <w:t>Docker crée des réseaux virtuels qui permettent aux conteneurs de communiquer entre eux. Par défaut, chaque conteneur est isolé. En les plaçant sur le même réseau Docker, ils peuvent se découvrir mutuellement par leur nom de service.</w:t>
      </w:r>
    </w:p>
    <w:p w14:paraId="3A4037AF" w14:textId="77777777" w:rsidR="00A82C8A" w:rsidRDefault="00000000">
      <w:pPr>
        <w:pStyle w:val="Titre2"/>
        <w:spacing w:before="240" w:after="160"/>
      </w:pPr>
      <w:r>
        <w:rPr>
          <w:rFonts w:ascii="Calibri" w:hAnsi="Calibri"/>
          <w:color w:val="2C5F8A"/>
        </w:rPr>
        <w:t>3.3 Docker en pratique — Premiers pas</w:t>
      </w:r>
    </w:p>
    <w:p w14:paraId="4CA4F72F" w14:textId="77777777" w:rsidR="00A82C8A" w:rsidRDefault="00000000">
      <w:r>
        <w:t>Voici les commandes Docker essentielles, expliquées étape par étape. Chaque commande est détaillée avec ses options les plus courantes.</w:t>
      </w:r>
    </w:p>
    <w:p w14:paraId="6FABB245" w14:textId="77777777" w:rsidR="00A82C8A" w:rsidRDefault="00000000">
      <w:r>
        <w:rPr>
          <w:b/>
          <w:color w:val="1B2A4A"/>
        </w:rPr>
        <w:t>1. Votre premier conteneur</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9A9602F" w14:textId="77777777">
        <w:tc>
          <w:tcPr>
            <w:tcW w:w="9406" w:type="dxa"/>
            <w:shd w:val="clear" w:color="auto" w:fill="E8ECF0"/>
          </w:tcPr>
          <w:p w14:paraId="28E2E5FF" w14:textId="77777777" w:rsidR="00A82C8A" w:rsidRDefault="00000000">
            <w:pPr>
              <w:spacing w:before="20" w:after="20" w:line="240" w:lineRule="auto"/>
            </w:pPr>
            <w:r>
              <w:rPr>
                <w:rFonts w:ascii="Courier New" w:hAnsi="Courier New"/>
                <w:color w:val="1A1A2E"/>
                <w:sz w:val="18"/>
              </w:rPr>
              <w:t># Lancer le conteneur hello-world</w:t>
            </w:r>
          </w:p>
          <w:p w14:paraId="239E34E4" w14:textId="77777777" w:rsidR="00A82C8A" w:rsidRDefault="00000000">
            <w:pPr>
              <w:spacing w:before="20" w:after="20" w:line="240" w:lineRule="auto"/>
            </w:pPr>
            <w:r>
              <w:rPr>
                <w:rFonts w:ascii="Courier New" w:hAnsi="Courier New"/>
                <w:color w:val="1A1A2E"/>
                <w:sz w:val="18"/>
              </w:rPr>
              <w:t>docker run hello-world</w:t>
            </w:r>
          </w:p>
          <w:p w14:paraId="075FCCB9" w14:textId="77777777" w:rsidR="00A82C8A" w:rsidRDefault="00A82C8A">
            <w:pPr>
              <w:spacing w:before="20" w:after="20" w:line="240" w:lineRule="auto"/>
            </w:pPr>
          </w:p>
          <w:p w14:paraId="013D8A09" w14:textId="77777777" w:rsidR="00A82C8A" w:rsidRDefault="00000000">
            <w:pPr>
              <w:spacing w:before="20" w:after="20" w:line="240" w:lineRule="auto"/>
            </w:pPr>
            <w:r>
              <w:rPr>
                <w:rFonts w:ascii="Courier New" w:hAnsi="Courier New"/>
                <w:color w:val="1A1A2E"/>
                <w:sz w:val="18"/>
              </w:rPr>
              <w:t># Ce qui se passe :</w:t>
            </w:r>
          </w:p>
          <w:p w14:paraId="30E530EB" w14:textId="77777777" w:rsidR="00A82C8A" w:rsidRDefault="00000000">
            <w:pPr>
              <w:spacing w:before="20" w:after="20" w:line="240" w:lineRule="auto"/>
            </w:pPr>
            <w:r>
              <w:rPr>
                <w:rFonts w:ascii="Courier New" w:hAnsi="Courier New"/>
                <w:color w:val="1A1A2E"/>
                <w:sz w:val="18"/>
              </w:rPr>
              <w:t># 1. Docker cherche l'image "hello-world" localement</w:t>
            </w:r>
          </w:p>
          <w:p w14:paraId="6392834F" w14:textId="77777777" w:rsidR="00A82C8A" w:rsidRDefault="00000000">
            <w:pPr>
              <w:spacing w:before="20" w:after="20" w:line="240" w:lineRule="auto"/>
            </w:pPr>
            <w:r>
              <w:rPr>
                <w:rFonts w:ascii="Courier New" w:hAnsi="Courier New"/>
                <w:color w:val="1A1A2E"/>
                <w:sz w:val="18"/>
              </w:rPr>
              <w:t># 2. Ne la trouvant pas, il la télécharge depuis Docker Hub</w:t>
            </w:r>
          </w:p>
          <w:p w14:paraId="06C44E2C" w14:textId="77777777" w:rsidR="00A82C8A" w:rsidRDefault="00000000">
            <w:pPr>
              <w:spacing w:before="20" w:after="20" w:line="240" w:lineRule="auto"/>
            </w:pPr>
            <w:r>
              <w:rPr>
                <w:rFonts w:ascii="Courier New" w:hAnsi="Courier New"/>
                <w:color w:val="1A1A2E"/>
                <w:sz w:val="18"/>
              </w:rPr>
              <w:t># 3. Il crée un conteneur à partir de cette image</w:t>
            </w:r>
          </w:p>
          <w:p w14:paraId="33F7AF66" w14:textId="77777777" w:rsidR="00A82C8A" w:rsidRDefault="00000000">
            <w:pPr>
              <w:spacing w:before="20" w:after="20" w:line="240" w:lineRule="auto"/>
            </w:pPr>
            <w:r>
              <w:rPr>
                <w:rFonts w:ascii="Courier New" w:hAnsi="Courier New"/>
                <w:color w:val="1A1A2E"/>
                <w:sz w:val="18"/>
              </w:rPr>
              <w:t># 4. Il exécute le conteneur, qui affiche un message de bienvenue</w:t>
            </w:r>
          </w:p>
          <w:p w14:paraId="4010A57C" w14:textId="77777777" w:rsidR="00A82C8A" w:rsidRDefault="00000000">
            <w:pPr>
              <w:spacing w:before="20" w:after="20" w:line="240" w:lineRule="auto"/>
            </w:pPr>
            <w:r>
              <w:rPr>
                <w:rFonts w:ascii="Courier New" w:hAnsi="Courier New"/>
                <w:color w:val="1A1A2E"/>
                <w:sz w:val="18"/>
              </w:rPr>
              <w:t># 5. Le conteneur s'arrête automatiquement</w:t>
            </w:r>
          </w:p>
        </w:tc>
      </w:tr>
    </w:tbl>
    <w:p w14:paraId="51DBD89E" w14:textId="77777777" w:rsidR="00A82C8A" w:rsidRDefault="00A82C8A"/>
    <w:p w14:paraId="7A1214AA" w14:textId="77777777" w:rsidR="00A82C8A" w:rsidRDefault="00000000">
      <w:r>
        <w:rPr>
          <w:b/>
          <w:color w:val="1B2A4A"/>
        </w:rPr>
        <w:t>2. Lancer Python dans un conteneur</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67740BB4" w14:textId="77777777">
        <w:tc>
          <w:tcPr>
            <w:tcW w:w="9406" w:type="dxa"/>
            <w:shd w:val="clear" w:color="auto" w:fill="E8ECF0"/>
          </w:tcPr>
          <w:p w14:paraId="22AFB3D9" w14:textId="77777777" w:rsidR="00A82C8A" w:rsidRDefault="00000000">
            <w:pPr>
              <w:spacing w:before="20" w:after="20" w:line="240" w:lineRule="auto"/>
            </w:pPr>
            <w:r>
              <w:rPr>
                <w:rFonts w:ascii="Courier New" w:hAnsi="Courier New"/>
                <w:color w:val="1A1A2E"/>
                <w:sz w:val="18"/>
              </w:rPr>
              <w:t># Lancer un conteneur Python interactif</w:t>
            </w:r>
          </w:p>
          <w:p w14:paraId="4993497F" w14:textId="77777777" w:rsidR="00A82C8A" w:rsidRDefault="00000000">
            <w:pPr>
              <w:spacing w:before="20" w:after="20" w:line="240" w:lineRule="auto"/>
            </w:pPr>
            <w:r>
              <w:rPr>
                <w:rFonts w:ascii="Courier New" w:hAnsi="Courier New"/>
                <w:color w:val="1A1A2E"/>
                <w:sz w:val="18"/>
              </w:rPr>
              <w:t>docker run -it python:3.11</w:t>
            </w:r>
          </w:p>
          <w:p w14:paraId="327779C9" w14:textId="77777777" w:rsidR="00A82C8A" w:rsidRDefault="00A82C8A">
            <w:pPr>
              <w:spacing w:before="20" w:after="20" w:line="240" w:lineRule="auto"/>
            </w:pPr>
          </w:p>
          <w:p w14:paraId="2C87D608" w14:textId="77777777" w:rsidR="00A82C8A" w:rsidRDefault="00000000">
            <w:pPr>
              <w:spacing w:before="20" w:after="20" w:line="240" w:lineRule="auto"/>
            </w:pPr>
            <w:r>
              <w:rPr>
                <w:rFonts w:ascii="Courier New" w:hAnsi="Courier New"/>
                <w:color w:val="1A1A2E"/>
                <w:sz w:val="18"/>
              </w:rPr>
              <w:t># -it = interactif + terminal</w:t>
            </w:r>
          </w:p>
          <w:p w14:paraId="722ACBB7" w14:textId="77777777" w:rsidR="00A82C8A" w:rsidRDefault="00000000">
            <w:pPr>
              <w:spacing w:before="20" w:after="20" w:line="240" w:lineRule="auto"/>
            </w:pPr>
            <w:r>
              <w:rPr>
                <w:rFonts w:ascii="Courier New" w:hAnsi="Courier New"/>
                <w:color w:val="1A1A2E"/>
                <w:sz w:val="18"/>
              </w:rPr>
              <w:t># Vous êtes maintenant DANS le conteneur, avec Python disponible</w:t>
            </w:r>
          </w:p>
          <w:p w14:paraId="6ED63160" w14:textId="77777777" w:rsidR="00A82C8A" w:rsidRDefault="00000000">
            <w:pPr>
              <w:spacing w:before="20" w:after="20" w:line="240" w:lineRule="auto"/>
            </w:pPr>
            <w:r>
              <w:rPr>
                <w:rFonts w:ascii="Courier New" w:hAnsi="Courier New"/>
                <w:color w:val="1A1A2E"/>
                <w:sz w:val="18"/>
              </w:rPr>
              <w:t>&gt;&gt;&gt; print("Hello depuis Docker!")</w:t>
            </w:r>
          </w:p>
          <w:p w14:paraId="2A31207E" w14:textId="77777777" w:rsidR="00A82C8A" w:rsidRDefault="00000000">
            <w:pPr>
              <w:spacing w:before="20" w:after="20" w:line="240" w:lineRule="auto"/>
            </w:pPr>
            <w:r>
              <w:rPr>
                <w:rFonts w:ascii="Courier New" w:hAnsi="Courier New"/>
                <w:color w:val="1A1A2E"/>
                <w:sz w:val="18"/>
              </w:rPr>
              <w:t>&gt;&gt;&gt; exit()</w:t>
            </w:r>
          </w:p>
          <w:p w14:paraId="39B85BEA" w14:textId="77777777" w:rsidR="00A82C8A" w:rsidRDefault="00A82C8A">
            <w:pPr>
              <w:spacing w:before="20" w:after="20" w:line="240" w:lineRule="auto"/>
            </w:pPr>
          </w:p>
          <w:p w14:paraId="70AAE730" w14:textId="77777777" w:rsidR="00A82C8A" w:rsidRDefault="00000000">
            <w:pPr>
              <w:spacing w:before="20" w:after="20" w:line="240" w:lineRule="auto"/>
            </w:pPr>
            <w:r>
              <w:rPr>
                <w:rFonts w:ascii="Courier New" w:hAnsi="Courier New"/>
                <w:color w:val="1A1A2E"/>
                <w:sz w:val="18"/>
              </w:rPr>
              <w:lastRenderedPageBreak/>
              <w:t># En sortant, le conteneur s'arrête</w:t>
            </w:r>
          </w:p>
        </w:tc>
      </w:tr>
    </w:tbl>
    <w:p w14:paraId="69F1EE8D" w14:textId="77777777" w:rsidR="00A82C8A" w:rsidRDefault="00A82C8A"/>
    <w:p w14:paraId="01598239" w14:textId="77777777" w:rsidR="00A82C8A" w:rsidRDefault="00000000">
      <w:r>
        <w:rPr>
          <w:b/>
          <w:color w:val="1B2A4A"/>
        </w:rPr>
        <w:t>3. Lancer un serveur web</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4F71D20A" w14:textId="77777777">
        <w:tc>
          <w:tcPr>
            <w:tcW w:w="9406" w:type="dxa"/>
            <w:shd w:val="clear" w:color="auto" w:fill="E8ECF0"/>
          </w:tcPr>
          <w:p w14:paraId="61E586DE" w14:textId="77777777" w:rsidR="00A82C8A" w:rsidRDefault="00000000">
            <w:pPr>
              <w:spacing w:before="20" w:after="20" w:line="240" w:lineRule="auto"/>
            </w:pPr>
            <w:r>
              <w:rPr>
                <w:rFonts w:ascii="Courier New" w:hAnsi="Courier New"/>
                <w:color w:val="1A1A2E"/>
                <w:sz w:val="18"/>
              </w:rPr>
              <w:t># Lancer un serveur nginx en arrière-plan</w:t>
            </w:r>
          </w:p>
          <w:p w14:paraId="3D73DB66" w14:textId="77777777" w:rsidR="00A82C8A" w:rsidRDefault="00000000">
            <w:pPr>
              <w:spacing w:before="20" w:after="20" w:line="240" w:lineRule="auto"/>
            </w:pPr>
            <w:r>
              <w:rPr>
                <w:rFonts w:ascii="Courier New" w:hAnsi="Courier New"/>
                <w:color w:val="1A1A2E"/>
                <w:sz w:val="18"/>
              </w:rPr>
              <w:t>docker run -d -p 8080:80 --name mon-serveur nginx</w:t>
            </w:r>
          </w:p>
          <w:p w14:paraId="20B4BAD0" w14:textId="77777777" w:rsidR="00A82C8A" w:rsidRDefault="00A82C8A">
            <w:pPr>
              <w:spacing w:before="20" w:after="20" w:line="240" w:lineRule="auto"/>
            </w:pPr>
          </w:p>
          <w:p w14:paraId="506F8079" w14:textId="77777777" w:rsidR="00A82C8A" w:rsidRDefault="00000000">
            <w:pPr>
              <w:spacing w:before="20" w:after="20" w:line="240" w:lineRule="auto"/>
            </w:pPr>
            <w:r>
              <w:rPr>
                <w:rFonts w:ascii="Courier New" w:hAnsi="Courier New"/>
                <w:color w:val="1A1A2E"/>
                <w:sz w:val="18"/>
              </w:rPr>
              <w:t># -d = en arrière-plan (détaché, le terminal reste libre)</w:t>
            </w:r>
          </w:p>
          <w:p w14:paraId="60A083A9" w14:textId="77777777" w:rsidR="00A82C8A" w:rsidRDefault="00000000">
            <w:pPr>
              <w:spacing w:before="20" w:after="20" w:line="240" w:lineRule="auto"/>
            </w:pPr>
            <w:r>
              <w:rPr>
                <w:rFonts w:ascii="Courier New" w:hAnsi="Courier New"/>
                <w:color w:val="1A1A2E"/>
                <w:sz w:val="18"/>
              </w:rPr>
              <w:t># -p 8080:80 = le port 8080 de votre machine → port 80 du conteneur</w:t>
            </w:r>
          </w:p>
          <w:p w14:paraId="08E7E535" w14:textId="77777777" w:rsidR="00A82C8A" w:rsidRDefault="00000000">
            <w:pPr>
              <w:spacing w:before="20" w:after="20" w:line="240" w:lineRule="auto"/>
            </w:pPr>
            <w:r>
              <w:rPr>
                <w:rFonts w:ascii="Courier New" w:hAnsi="Courier New"/>
                <w:color w:val="1A1A2E"/>
                <w:sz w:val="18"/>
              </w:rPr>
              <w:t># --name = donner un nom au conteneur (sinon Docker en génère un aléatoire)</w:t>
            </w:r>
          </w:p>
          <w:p w14:paraId="4350CA91" w14:textId="77777777" w:rsidR="00A82C8A" w:rsidRDefault="00A82C8A">
            <w:pPr>
              <w:spacing w:before="20" w:after="20" w:line="240" w:lineRule="auto"/>
            </w:pPr>
          </w:p>
          <w:p w14:paraId="0D77EBE1" w14:textId="77777777" w:rsidR="00A82C8A" w:rsidRDefault="00000000">
            <w:pPr>
              <w:spacing w:before="20" w:after="20" w:line="240" w:lineRule="auto"/>
            </w:pPr>
            <w:r>
              <w:rPr>
                <w:rFonts w:ascii="Courier New" w:hAnsi="Courier New"/>
                <w:color w:val="1A1A2E"/>
                <w:sz w:val="18"/>
              </w:rPr>
              <w:t># Ouvrez http://localhost:8080 dans votre navigateur</w:t>
            </w:r>
          </w:p>
          <w:p w14:paraId="4CA0C9FD" w14:textId="77777777" w:rsidR="00A82C8A" w:rsidRDefault="00000000">
            <w:pPr>
              <w:spacing w:before="20" w:after="20" w:line="240" w:lineRule="auto"/>
            </w:pPr>
            <w:r>
              <w:rPr>
                <w:rFonts w:ascii="Courier New" w:hAnsi="Courier New"/>
                <w:color w:val="1A1A2E"/>
                <w:sz w:val="18"/>
              </w:rPr>
              <w:t># → vous voyez la page d'accueil nginx !</w:t>
            </w:r>
          </w:p>
        </w:tc>
      </w:tr>
    </w:tbl>
    <w:p w14:paraId="5C93AF62" w14:textId="77777777" w:rsidR="00A82C8A" w:rsidRDefault="00A82C8A"/>
    <w:p w14:paraId="28BC3611" w14:textId="77777777" w:rsidR="00A82C8A" w:rsidRDefault="00000000">
      <w:r>
        <w:rPr>
          <w:b/>
          <w:color w:val="1B2A4A"/>
        </w:rPr>
        <w:t>4. Gérer les conteneurs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F694094" w14:textId="77777777">
        <w:tc>
          <w:tcPr>
            <w:tcW w:w="9406" w:type="dxa"/>
            <w:shd w:val="clear" w:color="auto" w:fill="E8ECF0"/>
          </w:tcPr>
          <w:p w14:paraId="5773007E" w14:textId="77777777" w:rsidR="00A82C8A" w:rsidRDefault="00000000">
            <w:pPr>
              <w:spacing w:before="20" w:after="20" w:line="240" w:lineRule="auto"/>
            </w:pPr>
            <w:r>
              <w:rPr>
                <w:rFonts w:ascii="Courier New" w:hAnsi="Courier New"/>
                <w:color w:val="1A1A2E"/>
                <w:sz w:val="18"/>
              </w:rPr>
              <w:t># Voir les conteneurs en cours d'exécution</w:t>
            </w:r>
          </w:p>
          <w:p w14:paraId="71E6C533" w14:textId="77777777" w:rsidR="00A82C8A" w:rsidRDefault="00000000">
            <w:pPr>
              <w:spacing w:before="20" w:after="20" w:line="240" w:lineRule="auto"/>
            </w:pPr>
            <w:r>
              <w:rPr>
                <w:rFonts w:ascii="Courier New" w:hAnsi="Courier New"/>
                <w:color w:val="1A1A2E"/>
                <w:sz w:val="18"/>
              </w:rPr>
              <w:t>docker ps</w:t>
            </w:r>
          </w:p>
          <w:p w14:paraId="3D283727" w14:textId="77777777" w:rsidR="00A82C8A" w:rsidRDefault="00A82C8A">
            <w:pPr>
              <w:spacing w:before="20" w:after="20" w:line="240" w:lineRule="auto"/>
            </w:pPr>
          </w:p>
          <w:p w14:paraId="4AD8B626" w14:textId="77777777" w:rsidR="00A82C8A" w:rsidRDefault="00000000">
            <w:pPr>
              <w:spacing w:before="20" w:after="20" w:line="240" w:lineRule="auto"/>
            </w:pPr>
            <w:r>
              <w:rPr>
                <w:rFonts w:ascii="Courier New" w:hAnsi="Courier New"/>
                <w:color w:val="1A1A2E"/>
                <w:sz w:val="18"/>
              </w:rPr>
              <w:t># Voir TOUS les conteneurs (même arrêtés)</w:t>
            </w:r>
          </w:p>
          <w:p w14:paraId="76D0A79E" w14:textId="77777777" w:rsidR="00A82C8A" w:rsidRDefault="00000000">
            <w:pPr>
              <w:spacing w:before="20" w:after="20" w:line="240" w:lineRule="auto"/>
            </w:pPr>
            <w:r>
              <w:rPr>
                <w:rFonts w:ascii="Courier New" w:hAnsi="Courier New"/>
                <w:color w:val="1A1A2E"/>
                <w:sz w:val="18"/>
              </w:rPr>
              <w:t>docker ps -a</w:t>
            </w:r>
          </w:p>
          <w:p w14:paraId="3DBB541B" w14:textId="77777777" w:rsidR="00A82C8A" w:rsidRDefault="00A82C8A">
            <w:pPr>
              <w:spacing w:before="20" w:after="20" w:line="240" w:lineRule="auto"/>
            </w:pPr>
          </w:p>
          <w:p w14:paraId="56966573" w14:textId="77777777" w:rsidR="00A82C8A" w:rsidRDefault="00000000">
            <w:pPr>
              <w:spacing w:before="20" w:after="20" w:line="240" w:lineRule="auto"/>
            </w:pPr>
            <w:r>
              <w:rPr>
                <w:rFonts w:ascii="Courier New" w:hAnsi="Courier New"/>
                <w:color w:val="1A1A2E"/>
                <w:sz w:val="18"/>
              </w:rPr>
              <w:t># Arrêter un conteneur</w:t>
            </w:r>
          </w:p>
          <w:p w14:paraId="62BEDE38" w14:textId="77777777" w:rsidR="00A82C8A" w:rsidRDefault="00000000">
            <w:pPr>
              <w:spacing w:before="20" w:after="20" w:line="240" w:lineRule="auto"/>
            </w:pPr>
            <w:r>
              <w:rPr>
                <w:rFonts w:ascii="Courier New" w:hAnsi="Courier New"/>
                <w:color w:val="1A1A2E"/>
                <w:sz w:val="18"/>
              </w:rPr>
              <w:t>docker stop mon-serveur</w:t>
            </w:r>
          </w:p>
          <w:p w14:paraId="4F5FE455" w14:textId="77777777" w:rsidR="00A82C8A" w:rsidRDefault="00A82C8A">
            <w:pPr>
              <w:spacing w:before="20" w:after="20" w:line="240" w:lineRule="auto"/>
            </w:pPr>
          </w:p>
          <w:p w14:paraId="2CC7707D" w14:textId="77777777" w:rsidR="00A82C8A" w:rsidRDefault="00000000">
            <w:pPr>
              <w:spacing w:before="20" w:after="20" w:line="240" w:lineRule="auto"/>
            </w:pPr>
            <w:r>
              <w:rPr>
                <w:rFonts w:ascii="Courier New" w:hAnsi="Courier New"/>
                <w:color w:val="1A1A2E"/>
                <w:sz w:val="18"/>
              </w:rPr>
              <w:t># Redémarrer un conteneur arrêté</w:t>
            </w:r>
          </w:p>
          <w:p w14:paraId="7A333C8E" w14:textId="77777777" w:rsidR="00A82C8A" w:rsidRDefault="00000000">
            <w:pPr>
              <w:spacing w:before="20" w:after="20" w:line="240" w:lineRule="auto"/>
            </w:pPr>
            <w:r>
              <w:rPr>
                <w:rFonts w:ascii="Courier New" w:hAnsi="Courier New"/>
                <w:color w:val="1A1A2E"/>
                <w:sz w:val="18"/>
              </w:rPr>
              <w:t>docker start mon-serveur</w:t>
            </w:r>
          </w:p>
          <w:p w14:paraId="1AA708ED" w14:textId="77777777" w:rsidR="00A82C8A" w:rsidRDefault="00A82C8A">
            <w:pPr>
              <w:spacing w:before="20" w:after="20" w:line="240" w:lineRule="auto"/>
            </w:pPr>
          </w:p>
          <w:p w14:paraId="150E30CF" w14:textId="77777777" w:rsidR="00A82C8A" w:rsidRDefault="00000000">
            <w:pPr>
              <w:spacing w:before="20" w:after="20" w:line="240" w:lineRule="auto"/>
            </w:pPr>
            <w:r>
              <w:rPr>
                <w:rFonts w:ascii="Courier New" w:hAnsi="Courier New"/>
                <w:color w:val="1A1A2E"/>
                <w:sz w:val="18"/>
              </w:rPr>
              <w:t># Supprimer un conteneur (doit être arrêté)</w:t>
            </w:r>
          </w:p>
          <w:p w14:paraId="5C733E54" w14:textId="77777777" w:rsidR="00A82C8A" w:rsidRDefault="00000000">
            <w:pPr>
              <w:spacing w:before="20" w:after="20" w:line="240" w:lineRule="auto"/>
            </w:pPr>
            <w:r>
              <w:rPr>
                <w:rFonts w:ascii="Courier New" w:hAnsi="Courier New"/>
                <w:color w:val="1A1A2E"/>
                <w:sz w:val="18"/>
              </w:rPr>
              <w:t>docker rm mon-serveur</w:t>
            </w:r>
          </w:p>
          <w:p w14:paraId="4C2B0125" w14:textId="77777777" w:rsidR="00A82C8A" w:rsidRDefault="00A82C8A">
            <w:pPr>
              <w:spacing w:before="20" w:after="20" w:line="240" w:lineRule="auto"/>
            </w:pPr>
          </w:p>
          <w:p w14:paraId="28D7C01C" w14:textId="77777777" w:rsidR="00A82C8A" w:rsidRDefault="00000000">
            <w:pPr>
              <w:spacing w:before="20" w:after="20" w:line="240" w:lineRule="auto"/>
            </w:pPr>
            <w:r>
              <w:rPr>
                <w:rFonts w:ascii="Courier New" w:hAnsi="Courier New"/>
                <w:color w:val="1A1A2E"/>
                <w:sz w:val="18"/>
              </w:rPr>
              <w:t># Arrêter ET supprimer en une seule commande</w:t>
            </w:r>
          </w:p>
          <w:p w14:paraId="77F1B993" w14:textId="77777777" w:rsidR="00A82C8A" w:rsidRDefault="00000000">
            <w:pPr>
              <w:spacing w:before="20" w:after="20" w:line="240" w:lineRule="auto"/>
            </w:pPr>
            <w:r>
              <w:rPr>
                <w:rFonts w:ascii="Courier New" w:hAnsi="Courier New"/>
                <w:color w:val="1A1A2E"/>
                <w:sz w:val="18"/>
              </w:rPr>
              <w:t>docker rm -f mon-serveur</w:t>
            </w:r>
          </w:p>
        </w:tc>
      </w:tr>
    </w:tbl>
    <w:p w14:paraId="53DF3120" w14:textId="77777777" w:rsidR="00A82C8A" w:rsidRDefault="00A82C8A"/>
    <w:p w14:paraId="346C7DC7" w14:textId="77777777" w:rsidR="00A82C8A" w:rsidRDefault="00000000">
      <w:r>
        <w:rPr>
          <w:b/>
          <w:color w:val="1B2A4A"/>
        </w:rPr>
        <w:t>5. Gérer les images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50B7C92" w14:textId="77777777">
        <w:tc>
          <w:tcPr>
            <w:tcW w:w="9406" w:type="dxa"/>
            <w:shd w:val="clear" w:color="auto" w:fill="E8ECF0"/>
          </w:tcPr>
          <w:p w14:paraId="41221D60" w14:textId="77777777" w:rsidR="00A82C8A" w:rsidRDefault="00000000">
            <w:pPr>
              <w:spacing w:before="20" w:after="20" w:line="240" w:lineRule="auto"/>
            </w:pPr>
            <w:r>
              <w:rPr>
                <w:rFonts w:ascii="Courier New" w:hAnsi="Courier New"/>
                <w:color w:val="1A1A2E"/>
                <w:sz w:val="18"/>
              </w:rPr>
              <w:t># Voir les images téléchargées</w:t>
            </w:r>
          </w:p>
          <w:p w14:paraId="54CDBCCC" w14:textId="77777777" w:rsidR="00A82C8A" w:rsidRDefault="00000000">
            <w:pPr>
              <w:spacing w:before="20" w:after="20" w:line="240" w:lineRule="auto"/>
            </w:pPr>
            <w:r>
              <w:rPr>
                <w:rFonts w:ascii="Courier New" w:hAnsi="Courier New"/>
                <w:color w:val="1A1A2E"/>
                <w:sz w:val="18"/>
              </w:rPr>
              <w:t>docker images</w:t>
            </w:r>
          </w:p>
          <w:p w14:paraId="73D0BE8A" w14:textId="77777777" w:rsidR="00A82C8A" w:rsidRDefault="00A82C8A">
            <w:pPr>
              <w:spacing w:before="20" w:after="20" w:line="240" w:lineRule="auto"/>
            </w:pPr>
          </w:p>
          <w:p w14:paraId="2A2AAB92" w14:textId="77777777" w:rsidR="00A82C8A" w:rsidRDefault="00000000">
            <w:pPr>
              <w:spacing w:before="20" w:after="20" w:line="240" w:lineRule="auto"/>
            </w:pPr>
            <w:r>
              <w:rPr>
                <w:rFonts w:ascii="Courier New" w:hAnsi="Courier New"/>
                <w:color w:val="1A1A2E"/>
                <w:sz w:val="18"/>
              </w:rPr>
              <w:t># Télécharger une image sans lancer de conteneur</w:t>
            </w:r>
          </w:p>
          <w:p w14:paraId="4204C80C" w14:textId="77777777" w:rsidR="00A82C8A" w:rsidRDefault="00000000">
            <w:pPr>
              <w:spacing w:before="20" w:after="20" w:line="240" w:lineRule="auto"/>
            </w:pPr>
            <w:r>
              <w:rPr>
                <w:rFonts w:ascii="Courier New" w:hAnsi="Courier New"/>
                <w:color w:val="1A1A2E"/>
                <w:sz w:val="18"/>
              </w:rPr>
              <w:t>docker pull python:3.11</w:t>
            </w:r>
          </w:p>
          <w:p w14:paraId="4C7B3D30" w14:textId="77777777" w:rsidR="00A82C8A" w:rsidRDefault="00A82C8A">
            <w:pPr>
              <w:spacing w:before="20" w:after="20" w:line="240" w:lineRule="auto"/>
            </w:pPr>
          </w:p>
          <w:p w14:paraId="2EE7498F" w14:textId="77777777" w:rsidR="00A82C8A" w:rsidRDefault="00000000">
            <w:pPr>
              <w:spacing w:before="20" w:after="20" w:line="240" w:lineRule="auto"/>
            </w:pPr>
            <w:r>
              <w:rPr>
                <w:rFonts w:ascii="Courier New" w:hAnsi="Courier New"/>
                <w:color w:val="1A1A2E"/>
                <w:sz w:val="18"/>
              </w:rPr>
              <w:t># Supprimer une image</w:t>
            </w:r>
          </w:p>
          <w:p w14:paraId="79FDB4BC" w14:textId="77777777" w:rsidR="00A82C8A" w:rsidRDefault="00000000">
            <w:pPr>
              <w:spacing w:before="20" w:after="20" w:line="240" w:lineRule="auto"/>
            </w:pPr>
            <w:r>
              <w:rPr>
                <w:rFonts w:ascii="Courier New" w:hAnsi="Courier New"/>
                <w:color w:val="1A1A2E"/>
                <w:sz w:val="18"/>
              </w:rPr>
              <w:t>docker rmi python:3.11</w:t>
            </w:r>
          </w:p>
        </w:tc>
      </w:tr>
    </w:tbl>
    <w:p w14:paraId="74B6B2A5" w14:textId="77777777" w:rsidR="00A82C8A" w:rsidRDefault="00A82C8A"/>
    <w:tbl>
      <w:tblPr>
        <w:tblStyle w:val="Grilledutableau"/>
        <w:tblW w:w="0" w:type="auto"/>
        <w:jc w:val="center"/>
        <w:tblLook w:val="04A0" w:firstRow="1" w:lastRow="0" w:firstColumn="1" w:lastColumn="0" w:noHBand="0" w:noVBand="1"/>
      </w:tblPr>
      <w:tblGrid>
        <w:gridCol w:w="3402"/>
        <w:gridCol w:w="5953"/>
      </w:tblGrid>
      <w:tr w:rsidR="00A82C8A" w14:paraId="66154F3F" w14:textId="77777777">
        <w:trPr>
          <w:jc w:val="center"/>
        </w:trPr>
        <w:tc>
          <w:tcPr>
            <w:tcW w:w="3402" w:type="dxa"/>
            <w:shd w:val="clear" w:color="auto" w:fill="1B2A4A"/>
          </w:tcPr>
          <w:p w14:paraId="1FF05A55" w14:textId="77777777" w:rsidR="00A82C8A" w:rsidRDefault="00000000">
            <w:pPr>
              <w:jc w:val="center"/>
            </w:pPr>
            <w:r>
              <w:rPr>
                <w:b/>
                <w:color w:val="FFFFFF"/>
                <w:sz w:val="20"/>
              </w:rPr>
              <w:t>Commande</w:t>
            </w:r>
          </w:p>
        </w:tc>
        <w:tc>
          <w:tcPr>
            <w:tcW w:w="5953" w:type="dxa"/>
            <w:shd w:val="clear" w:color="auto" w:fill="1B2A4A"/>
          </w:tcPr>
          <w:p w14:paraId="62C6220E" w14:textId="77777777" w:rsidR="00A82C8A" w:rsidRDefault="00000000">
            <w:pPr>
              <w:jc w:val="center"/>
            </w:pPr>
            <w:r>
              <w:rPr>
                <w:b/>
                <w:color w:val="FFFFFF"/>
                <w:sz w:val="20"/>
              </w:rPr>
              <w:t>Description</w:t>
            </w:r>
          </w:p>
        </w:tc>
      </w:tr>
      <w:tr w:rsidR="00A82C8A" w14:paraId="62459A83" w14:textId="77777777">
        <w:trPr>
          <w:jc w:val="center"/>
        </w:trPr>
        <w:tc>
          <w:tcPr>
            <w:tcW w:w="3402" w:type="dxa"/>
          </w:tcPr>
          <w:p w14:paraId="5A8E0DC2" w14:textId="77777777" w:rsidR="00A82C8A" w:rsidRDefault="00000000">
            <w:pPr>
              <w:spacing w:before="40" w:after="40"/>
            </w:pPr>
            <w:r>
              <w:rPr>
                <w:sz w:val="18"/>
              </w:rPr>
              <w:t>docker run &lt;image&gt;</w:t>
            </w:r>
          </w:p>
        </w:tc>
        <w:tc>
          <w:tcPr>
            <w:tcW w:w="5953" w:type="dxa"/>
          </w:tcPr>
          <w:p w14:paraId="16B2BE92" w14:textId="77777777" w:rsidR="00A82C8A" w:rsidRDefault="00000000">
            <w:pPr>
              <w:spacing w:before="40" w:after="40"/>
            </w:pPr>
            <w:r>
              <w:rPr>
                <w:sz w:val="18"/>
              </w:rPr>
              <w:t>Créer et lancer un conteneur</w:t>
            </w:r>
          </w:p>
        </w:tc>
      </w:tr>
      <w:tr w:rsidR="00A82C8A" w14:paraId="2D0C602E" w14:textId="77777777">
        <w:trPr>
          <w:jc w:val="center"/>
        </w:trPr>
        <w:tc>
          <w:tcPr>
            <w:tcW w:w="3402" w:type="dxa"/>
            <w:shd w:val="clear" w:color="auto" w:fill="F5F7FA"/>
          </w:tcPr>
          <w:p w14:paraId="23458BA1" w14:textId="77777777" w:rsidR="00A82C8A" w:rsidRDefault="00000000">
            <w:pPr>
              <w:spacing w:before="40" w:after="40"/>
            </w:pPr>
            <w:r>
              <w:rPr>
                <w:sz w:val="18"/>
              </w:rPr>
              <w:t>docker ps</w:t>
            </w:r>
          </w:p>
        </w:tc>
        <w:tc>
          <w:tcPr>
            <w:tcW w:w="5953" w:type="dxa"/>
            <w:shd w:val="clear" w:color="auto" w:fill="F5F7FA"/>
          </w:tcPr>
          <w:p w14:paraId="3E0A5284" w14:textId="77777777" w:rsidR="00A82C8A" w:rsidRDefault="00000000">
            <w:pPr>
              <w:spacing w:before="40" w:after="40"/>
            </w:pPr>
            <w:r>
              <w:rPr>
                <w:sz w:val="18"/>
              </w:rPr>
              <w:t>Lister les conteneurs actifs</w:t>
            </w:r>
          </w:p>
        </w:tc>
      </w:tr>
      <w:tr w:rsidR="00A82C8A" w14:paraId="48BE5F23" w14:textId="77777777">
        <w:trPr>
          <w:jc w:val="center"/>
        </w:trPr>
        <w:tc>
          <w:tcPr>
            <w:tcW w:w="3402" w:type="dxa"/>
          </w:tcPr>
          <w:p w14:paraId="4ED29076" w14:textId="77777777" w:rsidR="00A82C8A" w:rsidRDefault="00000000">
            <w:pPr>
              <w:spacing w:before="40" w:after="40"/>
            </w:pPr>
            <w:r>
              <w:rPr>
                <w:sz w:val="18"/>
              </w:rPr>
              <w:t>docker ps -a</w:t>
            </w:r>
          </w:p>
        </w:tc>
        <w:tc>
          <w:tcPr>
            <w:tcW w:w="5953" w:type="dxa"/>
          </w:tcPr>
          <w:p w14:paraId="7EFCF134" w14:textId="77777777" w:rsidR="00A82C8A" w:rsidRDefault="00000000">
            <w:pPr>
              <w:spacing w:before="40" w:after="40"/>
            </w:pPr>
            <w:r>
              <w:rPr>
                <w:sz w:val="18"/>
              </w:rPr>
              <w:t>Lister tous les conteneurs</w:t>
            </w:r>
          </w:p>
        </w:tc>
      </w:tr>
      <w:tr w:rsidR="00A82C8A" w14:paraId="56CB9105" w14:textId="77777777">
        <w:trPr>
          <w:jc w:val="center"/>
        </w:trPr>
        <w:tc>
          <w:tcPr>
            <w:tcW w:w="3402" w:type="dxa"/>
            <w:shd w:val="clear" w:color="auto" w:fill="F5F7FA"/>
          </w:tcPr>
          <w:p w14:paraId="4A54964F" w14:textId="77777777" w:rsidR="00A82C8A" w:rsidRDefault="00000000">
            <w:pPr>
              <w:spacing w:before="40" w:after="40"/>
            </w:pPr>
            <w:r>
              <w:rPr>
                <w:sz w:val="18"/>
              </w:rPr>
              <w:lastRenderedPageBreak/>
              <w:t>docker stop &lt;nom&gt;</w:t>
            </w:r>
          </w:p>
        </w:tc>
        <w:tc>
          <w:tcPr>
            <w:tcW w:w="5953" w:type="dxa"/>
            <w:shd w:val="clear" w:color="auto" w:fill="F5F7FA"/>
          </w:tcPr>
          <w:p w14:paraId="2A173150" w14:textId="77777777" w:rsidR="00A82C8A" w:rsidRDefault="00000000">
            <w:pPr>
              <w:spacing w:before="40" w:after="40"/>
            </w:pPr>
            <w:r>
              <w:rPr>
                <w:sz w:val="18"/>
              </w:rPr>
              <w:t>Arrêter un conteneur</w:t>
            </w:r>
          </w:p>
        </w:tc>
      </w:tr>
      <w:tr w:rsidR="00A82C8A" w14:paraId="4C79F404" w14:textId="77777777">
        <w:trPr>
          <w:jc w:val="center"/>
        </w:trPr>
        <w:tc>
          <w:tcPr>
            <w:tcW w:w="3402" w:type="dxa"/>
          </w:tcPr>
          <w:p w14:paraId="5A87472E" w14:textId="77777777" w:rsidR="00A82C8A" w:rsidRDefault="00000000">
            <w:pPr>
              <w:spacing w:before="40" w:after="40"/>
            </w:pPr>
            <w:r>
              <w:rPr>
                <w:sz w:val="18"/>
              </w:rPr>
              <w:t>docker rm &lt;nom&gt;</w:t>
            </w:r>
          </w:p>
        </w:tc>
        <w:tc>
          <w:tcPr>
            <w:tcW w:w="5953" w:type="dxa"/>
          </w:tcPr>
          <w:p w14:paraId="12C28BCD" w14:textId="77777777" w:rsidR="00A82C8A" w:rsidRDefault="00000000">
            <w:pPr>
              <w:spacing w:before="40" w:after="40"/>
            </w:pPr>
            <w:r>
              <w:rPr>
                <w:sz w:val="18"/>
              </w:rPr>
              <w:t>Supprimer un conteneur</w:t>
            </w:r>
          </w:p>
        </w:tc>
      </w:tr>
      <w:tr w:rsidR="00A82C8A" w14:paraId="2D7792E2" w14:textId="77777777">
        <w:trPr>
          <w:jc w:val="center"/>
        </w:trPr>
        <w:tc>
          <w:tcPr>
            <w:tcW w:w="3402" w:type="dxa"/>
            <w:shd w:val="clear" w:color="auto" w:fill="F5F7FA"/>
          </w:tcPr>
          <w:p w14:paraId="7D930E4C" w14:textId="77777777" w:rsidR="00A82C8A" w:rsidRDefault="00000000">
            <w:pPr>
              <w:spacing w:before="40" w:after="40"/>
            </w:pPr>
            <w:r>
              <w:rPr>
                <w:sz w:val="18"/>
              </w:rPr>
              <w:t>docker images</w:t>
            </w:r>
          </w:p>
        </w:tc>
        <w:tc>
          <w:tcPr>
            <w:tcW w:w="5953" w:type="dxa"/>
            <w:shd w:val="clear" w:color="auto" w:fill="F5F7FA"/>
          </w:tcPr>
          <w:p w14:paraId="0D987971" w14:textId="77777777" w:rsidR="00A82C8A" w:rsidRDefault="00000000">
            <w:pPr>
              <w:spacing w:before="40" w:after="40"/>
            </w:pPr>
            <w:r>
              <w:rPr>
                <w:sz w:val="18"/>
              </w:rPr>
              <w:t>Lister les images locales</w:t>
            </w:r>
          </w:p>
        </w:tc>
      </w:tr>
      <w:tr w:rsidR="00A82C8A" w14:paraId="13AE3CAB" w14:textId="77777777">
        <w:trPr>
          <w:jc w:val="center"/>
        </w:trPr>
        <w:tc>
          <w:tcPr>
            <w:tcW w:w="3402" w:type="dxa"/>
          </w:tcPr>
          <w:p w14:paraId="5F4AAFBB" w14:textId="77777777" w:rsidR="00A82C8A" w:rsidRDefault="00000000">
            <w:pPr>
              <w:spacing w:before="40" w:after="40"/>
            </w:pPr>
            <w:r>
              <w:rPr>
                <w:sz w:val="18"/>
              </w:rPr>
              <w:t>docker pull &lt;image&gt;</w:t>
            </w:r>
          </w:p>
        </w:tc>
        <w:tc>
          <w:tcPr>
            <w:tcW w:w="5953" w:type="dxa"/>
          </w:tcPr>
          <w:p w14:paraId="4F448BA6" w14:textId="77777777" w:rsidR="00A82C8A" w:rsidRDefault="00000000">
            <w:pPr>
              <w:spacing w:before="40" w:after="40"/>
            </w:pPr>
            <w:r>
              <w:rPr>
                <w:sz w:val="18"/>
              </w:rPr>
              <w:t>Télécharger une image</w:t>
            </w:r>
          </w:p>
        </w:tc>
      </w:tr>
      <w:tr w:rsidR="00A82C8A" w14:paraId="45BAFADA" w14:textId="77777777">
        <w:trPr>
          <w:jc w:val="center"/>
        </w:trPr>
        <w:tc>
          <w:tcPr>
            <w:tcW w:w="3402" w:type="dxa"/>
            <w:shd w:val="clear" w:color="auto" w:fill="F5F7FA"/>
          </w:tcPr>
          <w:p w14:paraId="1E5A2C0A" w14:textId="77777777" w:rsidR="00A82C8A" w:rsidRDefault="00000000">
            <w:pPr>
              <w:spacing w:before="40" w:after="40"/>
            </w:pPr>
            <w:r>
              <w:rPr>
                <w:sz w:val="18"/>
              </w:rPr>
              <w:t>docker logs &lt;nom&gt;</w:t>
            </w:r>
          </w:p>
        </w:tc>
        <w:tc>
          <w:tcPr>
            <w:tcW w:w="5953" w:type="dxa"/>
            <w:shd w:val="clear" w:color="auto" w:fill="F5F7FA"/>
          </w:tcPr>
          <w:p w14:paraId="04582CCA" w14:textId="77777777" w:rsidR="00A82C8A" w:rsidRDefault="00000000">
            <w:pPr>
              <w:spacing w:before="40" w:after="40"/>
            </w:pPr>
            <w:r>
              <w:rPr>
                <w:sz w:val="18"/>
              </w:rPr>
              <w:t>Voir les logs d'un conteneur</w:t>
            </w:r>
          </w:p>
        </w:tc>
      </w:tr>
      <w:tr w:rsidR="00A82C8A" w14:paraId="6B4CF41E" w14:textId="77777777">
        <w:trPr>
          <w:jc w:val="center"/>
        </w:trPr>
        <w:tc>
          <w:tcPr>
            <w:tcW w:w="3402" w:type="dxa"/>
          </w:tcPr>
          <w:p w14:paraId="31366340" w14:textId="77777777" w:rsidR="00A82C8A" w:rsidRDefault="00000000">
            <w:pPr>
              <w:spacing w:before="40" w:after="40"/>
            </w:pPr>
            <w:r>
              <w:rPr>
                <w:sz w:val="18"/>
              </w:rPr>
              <w:t>docker exec -it &lt;nom&gt; bash</w:t>
            </w:r>
          </w:p>
        </w:tc>
        <w:tc>
          <w:tcPr>
            <w:tcW w:w="5953" w:type="dxa"/>
          </w:tcPr>
          <w:p w14:paraId="0E8A50DD" w14:textId="77777777" w:rsidR="00A82C8A" w:rsidRDefault="00000000">
            <w:pPr>
              <w:spacing w:before="40" w:after="40"/>
            </w:pPr>
            <w:r>
              <w:rPr>
                <w:sz w:val="18"/>
              </w:rPr>
              <w:t>Ouvrir un shell dans un conteneur en cours</w:t>
            </w:r>
          </w:p>
        </w:tc>
      </w:tr>
    </w:tbl>
    <w:p w14:paraId="023E07D5" w14:textId="77777777" w:rsidR="00A82C8A" w:rsidRDefault="00A82C8A"/>
    <w:p w14:paraId="20BF1D45" w14:textId="77777777" w:rsidR="00A82C8A" w:rsidRDefault="00000000">
      <w:pPr>
        <w:pStyle w:val="Titre2"/>
        <w:spacing w:before="240" w:after="160"/>
      </w:pPr>
      <w:r>
        <w:rPr>
          <w:rFonts w:ascii="Calibri" w:hAnsi="Calibri"/>
          <w:color w:val="2C5F8A"/>
        </w:rPr>
        <w:t>3.4 Docker Compose — Orchestrer plusieurs conteneurs</w:t>
      </w:r>
    </w:p>
    <w:p w14:paraId="5ED29DF5" w14:textId="77777777" w:rsidR="00A82C8A" w:rsidRDefault="00000000">
      <w:r>
        <w:t>Quand une application a besoin de plusieurs services (par exemple, Elasticsearch + Kibana), lancer et configurer chaque conteneur individuellement devient fastidieux. Docker Compose résout ce problème : un seul fichier docker-compose.yml décrit tous les services, leurs configurations, leurs réseaux et leurs volumes.</w:t>
      </w:r>
    </w:p>
    <w:p w14:paraId="5102B232" w14:textId="77777777" w:rsidR="00A82C8A" w:rsidRDefault="00000000">
      <w:r>
        <w:rPr>
          <w:b/>
          <w:color w:val="1B2A4A"/>
        </w:rPr>
        <w:t>Exemple : Elasticsearch + Kibana avec Docker Compose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DB6109A" w14:textId="77777777">
        <w:tc>
          <w:tcPr>
            <w:tcW w:w="9406" w:type="dxa"/>
            <w:shd w:val="clear" w:color="auto" w:fill="E8ECF0"/>
          </w:tcPr>
          <w:p w14:paraId="6F7AFB1B" w14:textId="77777777" w:rsidR="00A82C8A" w:rsidRDefault="00000000">
            <w:pPr>
              <w:spacing w:before="20" w:after="20" w:line="240" w:lineRule="auto"/>
            </w:pPr>
            <w:r>
              <w:rPr>
                <w:rFonts w:ascii="Courier New" w:hAnsi="Courier New"/>
                <w:color w:val="1A1A2E"/>
                <w:sz w:val="18"/>
              </w:rPr>
              <w:t>services:</w:t>
            </w:r>
          </w:p>
          <w:p w14:paraId="5C003DEF" w14:textId="77777777" w:rsidR="00A82C8A" w:rsidRDefault="00000000">
            <w:pPr>
              <w:spacing w:before="20" w:after="20" w:line="240" w:lineRule="auto"/>
            </w:pPr>
            <w:r>
              <w:rPr>
                <w:rFonts w:ascii="Courier New" w:hAnsi="Courier New"/>
                <w:color w:val="1A1A2E"/>
                <w:sz w:val="18"/>
              </w:rPr>
              <w:t xml:space="preserve">  elasticsearch:</w:t>
            </w:r>
          </w:p>
          <w:p w14:paraId="1054CEB9" w14:textId="77777777" w:rsidR="00A82C8A" w:rsidRDefault="00000000">
            <w:pPr>
              <w:spacing w:before="20" w:after="20" w:line="240" w:lineRule="auto"/>
            </w:pPr>
            <w:r>
              <w:rPr>
                <w:rFonts w:ascii="Courier New" w:hAnsi="Courier New"/>
                <w:color w:val="1A1A2E"/>
                <w:sz w:val="18"/>
              </w:rPr>
              <w:t xml:space="preserve">    image: docker.elastic.co/elasticsearch/elasticsearch:8.12.0</w:t>
            </w:r>
          </w:p>
          <w:p w14:paraId="208B3AF8" w14:textId="77777777" w:rsidR="00A82C8A" w:rsidRDefault="00000000">
            <w:pPr>
              <w:spacing w:before="20" w:after="20" w:line="240" w:lineRule="auto"/>
            </w:pPr>
            <w:r>
              <w:rPr>
                <w:rFonts w:ascii="Courier New" w:hAnsi="Courier New"/>
                <w:color w:val="1A1A2E"/>
                <w:sz w:val="18"/>
              </w:rPr>
              <w:t xml:space="preserve">    environment:</w:t>
            </w:r>
          </w:p>
          <w:p w14:paraId="1861F292" w14:textId="77777777" w:rsidR="00A82C8A" w:rsidRDefault="00000000">
            <w:pPr>
              <w:spacing w:before="20" w:after="20" w:line="240" w:lineRule="auto"/>
            </w:pPr>
            <w:r>
              <w:rPr>
                <w:rFonts w:ascii="Courier New" w:hAnsi="Courier New"/>
                <w:color w:val="1A1A2E"/>
                <w:sz w:val="18"/>
              </w:rPr>
              <w:t xml:space="preserve">      - discovery.type=single-node</w:t>
            </w:r>
          </w:p>
          <w:p w14:paraId="00A3808B" w14:textId="77777777" w:rsidR="00A82C8A" w:rsidRDefault="00000000">
            <w:pPr>
              <w:spacing w:before="20" w:after="20" w:line="240" w:lineRule="auto"/>
            </w:pPr>
            <w:r>
              <w:rPr>
                <w:rFonts w:ascii="Courier New" w:hAnsi="Courier New"/>
                <w:color w:val="1A1A2E"/>
                <w:sz w:val="18"/>
              </w:rPr>
              <w:t xml:space="preserve">      - xpack.security.enabled=false</w:t>
            </w:r>
          </w:p>
          <w:p w14:paraId="1B86FC23" w14:textId="77777777" w:rsidR="00A82C8A" w:rsidRDefault="00000000">
            <w:pPr>
              <w:spacing w:before="20" w:after="20" w:line="240" w:lineRule="auto"/>
            </w:pPr>
            <w:r>
              <w:rPr>
                <w:rFonts w:ascii="Courier New" w:hAnsi="Courier New"/>
                <w:color w:val="1A1A2E"/>
                <w:sz w:val="18"/>
              </w:rPr>
              <w:t xml:space="preserve">      - "ES_JAVA_OPTS=-Xms512m -Xmx512m"</w:t>
            </w:r>
          </w:p>
          <w:p w14:paraId="24838191" w14:textId="77777777" w:rsidR="00A82C8A" w:rsidRDefault="00000000">
            <w:pPr>
              <w:spacing w:before="20" w:after="20" w:line="240" w:lineRule="auto"/>
            </w:pPr>
            <w:r>
              <w:rPr>
                <w:rFonts w:ascii="Courier New" w:hAnsi="Courier New"/>
                <w:color w:val="1A1A2E"/>
                <w:sz w:val="18"/>
              </w:rPr>
              <w:t xml:space="preserve">    ports:</w:t>
            </w:r>
          </w:p>
          <w:p w14:paraId="640E5527" w14:textId="77777777" w:rsidR="00A82C8A" w:rsidRDefault="00000000">
            <w:pPr>
              <w:spacing w:before="20" w:after="20" w:line="240" w:lineRule="auto"/>
            </w:pPr>
            <w:r>
              <w:rPr>
                <w:rFonts w:ascii="Courier New" w:hAnsi="Courier New"/>
                <w:color w:val="1A1A2E"/>
                <w:sz w:val="18"/>
              </w:rPr>
              <w:t xml:space="preserve">      - "9200:9200"</w:t>
            </w:r>
          </w:p>
          <w:p w14:paraId="14E5A794" w14:textId="77777777" w:rsidR="00A82C8A" w:rsidRDefault="00000000">
            <w:pPr>
              <w:spacing w:before="20" w:after="20" w:line="240" w:lineRule="auto"/>
            </w:pPr>
            <w:r>
              <w:rPr>
                <w:rFonts w:ascii="Courier New" w:hAnsi="Courier New"/>
                <w:color w:val="1A1A2E"/>
                <w:sz w:val="18"/>
              </w:rPr>
              <w:t xml:space="preserve">    volumes:</w:t>
            </w:r>
          </w:p>
          <w:p w14:paraId="495A91F0" w14:textId="77777777" w:rsidR="00A82C8A" w:rsidRDefault="00000000">
            <w:pPr>
              <w:spacing w:before="20" w:after="20" w:line="240" w:lineRule="auto"/>
            </w:pPr>
            <w:r>
              <w:rPr>
                <w:rFonts w:ascii="Courier New" w:hAnsi="Courier New"/>
                <w:color w:val="1A1A2E"/>
                <w:sz w:val="18"/>
              </w:rPr>
              <w:t xml:space="preserve">      - es-data:/usr/share/elasticsearch/data</w:t>
            </w:r>
          </w:p>
          <w:p w14:paraId="329D6E5E" w14:textId="77777777" w:rsidR="00A82C8A" w:rsidRDefault="00000000">
            <w:pPr>
              <w:spacing w:before="20" w:after="20" w:line="240" w:lineRule="auto"/>
            </w:pPr>
            <w:r>
              <w:rPr>
                <w:rFonts w:ascii="Courier New" w:hAnsi="Courier New"/>
                <w:color w:val="1A1A2E"/>
                <w:sz w:val="18"/>
              </w:rPr>
              <w:t xml:space="preserve">    networks:</w:t>
            </w:r>
          </w:p>
          <w:p w14:paraId="5C9FDF3E" w14:textId="77777777" w:rsidR="00A82C8A" w:rsidRDefault="00000000">
            <w:pPr>
              <w:spacing w:before="20" w:after="20" w:line="240" w:lineRule="auto"/>
            </w:pPr>
            <w:r>
              <w:rPr>
                <w:rFonts w:ascii="Courier New" w:hAnsi="Courier New"/>
                <w:color w:val="1A1A2E"/>
                <w:sz w:val="18"/>
              </w:rPr>
              <w:t xml:space="preserve">      - elastic</w:t>
            </w:r>
          </w:p>
          <w:p w14:paraId="7C443838" w14:textId="77777777" w:rsidR="00A82C8A" w:rsidRDefault="00A82C8A">
            <w:pPr>
              <w:spacing w:before="20" w:after="20" w:line="240" w:lineRule="auto"/>
            </w:pPr>
          </w:p>
          <w:p w14:paraId="602DAF5B" w14:textId="77777777" w:rsidR="00A82C8A" w:rsidRDefault="00000000">
            <w:pPr>
              <w:spacing w:before="20" w:after="20" w:line="240" w:lineRule="auto"/>
            </w:pPr>
            <w:r>
              <w:rPr>
                <w:rFonts w:ascii="Courier New" w:hAnsi="Courier New"/>
                <w:color w:val="1A1A2E"/>
                <w:sz w:val="18"/>
              </w:rPr>
              <w:t xml:space="preserve">  kibana:</w:t>
            </w:r>
          </w:p>
          <w:p w14:paraId="53AD2F5E" w14:textId="77777777" w:rsidR="00A82C8A" w:rsidRDefault="00000000">
            <w:pPr>
              <w:spacing w:before="20" w:after="20" w:line="240" w:lineRule="auto"/>
            </w:pPr>
            <w:r>
              <w:rPr>
                <w:rFonts w:ascii="Courier New" w:hAnsi="Courier New"/>
                <w:color w:val="1A1A2E"/>
                <w:sz w:val="18"/>
              </w:rPr>
              <w:t xml:space="preserve">    image: docker.elastic.co/kibana/kibana:8.12.0</w:t>
            </w:r>
          </w:p>
          <w:p w14:paraId="35FF05E9" w14:textId="77777777" w:rsidR="00A82C8A" w:rsidRDefault="00000000">
            <w:pPr>
              <w:spacing w:before="20" w:after="20" w:line="240" w:lineRule="auto"/>
            </w:pPr>
            <w:r>
              <w:rPr>
                <w:rFonts w:ascii="Courier New" w:hAnsi="Courier New"/>
                <w:color w:val="1A1A2E"/>
                <w:sz w:val="18"/>
              </w:rPr>
              <w:t xml:space="preserve">    ports:</w:t>
            </w:r>
          </w:p>
          <w:p w14:paraId="1392908B" w14:textId="77777777" w:rsidR="00A82C8A" w:rsidRDefault="00000000">
            <w:pPr>
              <w:spacing w:before="20" w:after="20" w:line="240" w:lineRule="auto"/>
            </w:pPr>
            <w:r>
              <w:rPr>
                <w:rFonts w:ascii="Courier New" w:hAnsi="Courier New"/>
                <w:color w:val="1A1A2E"/>
                <w:sz w:val="18"/>
              </w:rPr>
              <w:t xml:space="preserve">      - "5601:5601"</w:t>
            </w:r>
          </w:p>
          <w:p w14:paraId="78BFD040" w14:textId="77777777" w:rsidR="00A82C8A" w:rsidRDefault="00000000">
            <w:pPr>
              <w:spacing w:before="20" w:after="20" w:line="240" w:lineRule="auto"/>
            </w:pPr>
            <w:r>
              <w:rPr>
                <w:rFonts w:ascii="Courier New" w:hAnsi="Courier New"/>
                <w:color w:val="1A1A2E"/>
                <w:sz w:val="18"/>
              </w:rPr>
              <w:t xml:space="preserve">    environment:</w:t>
            </w:r>
          </w:p>
          <w:p w14:paraId="71A52A72" w14:textId="77777777" w:rsidR="00A82C8A" w:rsidRDefault="00000000">
            <w:pPr>
              <w:spacing w:before="20" w:after="20" w:line="240" w:lineRule="auto"/>
            </w:pPr>
            <w:r>
              <w:rPr>
                <w:rFonts w:ascii="Courier New" w:hAnsi="Courier New"/>
                <w:color w:val="1A1A2E"/>
                <w:sz w:val="18"/>
              </w:rPr>
              <w:t xml:space="preserve">      - ELASTICSEARCH_HOSTS=http://elasticsearch:9200</w:t>
            </w:r>
          </w:p>
          <w:p w14:paraId="685A59B6" w14:textId="77777777" w:rsidR="00A82C8A" w:rsidRDefault="00000000">
            <w:pPr>
              <w:spacing w:before="20" w:after="20" w:line="240" w:lineRule="auto"/>
            </w:pPr>
            <w:r>
              <w:rPr>
                <w:rFonts w:ascii="Courier New" w:hAnsi="Courier New"/>
                <w:color w:val="1A1A2E"/>
                <w:sz w:val="18"/>
              </w:rPr>
              <w:t xml:space="preserve">    depends_on:</w:t>
            </w:r>
          </w:p>
          <w:p w14:paraId="6D309686" w14:textId="77777777" w:rsidR="00A82C8A" w:rsidRDefault="00000000">
            <w:pPr>
              <w:spacing w:before="20" w:after="20" w:line="240" w:lineRule="auto"/>
            </w:pPr>
            <w:r>
              <w:rPr>
                <w:rFonts w:ascii="Courier New" w:hAnsi="Courier New"/>
                <w:color w:val="1A1A2E"/>
                <w:sz w:val="18"/>
              </w:rPr>
              <w:t xml:space="preserve">      - elasticsearch</w:t>
            </w:r>
          </w:p>
          <w:p w14:paraId="7C0B72BC" w14:textId="77777777" w:rsidR="00A82C8A" w:rsidRDefault="00000000">
            <w:pPr>
              <w:spacing w:before="20" w:after="20" w:line="240" w:lineRule="auto"/>
            </w:pPr>
            <w:r>
              <w:rPr>
                <w:rFonts w:ascii="Courier New" w:hAnsi="Courier New"/>
                <w:color w:val="1A1A2E"/>
                <w:sz w:val="18"/>
              </w:rPr>
              <w:t xml:space="preserve">    networks:</w:t>
            </w:r>
          </w:p>
          <w:p w14:paraId="5E3D9141" w14:textId="77777777" w:rsidR="00A82C8A" w:rsidRDefault="00000000">
            <w:pPr>
              <w:spacing w:before="20" w:after="20" w:line="240" w:lineRule="auto"/>
            </w:pPr>
            <w:r>
              <w:rPr>
                <w:rFonts w:ascii="Courier New" w:hAnsi="Courier New"/>
                <w:color w:val="1A1A2E"/>
                <w:sz w:val="18"/>
              </w:rPr>
              <w:t xml:space="preserve">      - elastic</w:t>
            </w:r>
          </w:p>
          <w:p w14:paraId="7AFA474C" w14:textId="77777777" w:rsidR="00A82C8A" w:rsidRDefault="00A82C8A">
            <w:pPr>
              <w:spacing w:before="20" w:after="20" w:line="240" w:lineRule="auto"/>
            </w:pPr>
          </w:p>
          <w:p w14:paraId="6E8E22E5" w14:textId="77777777" w:rsidR="00A82C8A" w:rsidRDefault="00000000">
            <w:pPr>
              <w:spacing w:before="20" w:after="20" w:line="240" w:lineRule="auto"/>
            </w:pPr>
            <w:r>
              <w:rPr>
                <w:rFonts w:ascii="Courier New" w:hAnsi="Courier New"/>
                <w:color w:val="1A1A2E"/>
                <w:sz w:val="18"/>
              </w:rPr>
              <w:t>volumes:</w:t>
            </w:r>
          </w:p>
          <w:p w14:paraId="5DDDA7CC" w14:textId="77777777" w:rsidR="00A82C8A" w:rsidRDefault="00000000">
            <w:pPr>
              <w:spacing w:before="20" w:after="20" w:line="240" w:lineRule="auto"/>
            </w:pPr>
            <w:r>
              <w:rPr>
                <w:rFonts w:ascii="Courier New" w:hAnsi="Courier New"/>
                <w:color w:val="1A1A2E"/>
                <w:sz w:val="18"/>
              </w:rPr>
              <w:t xml:space="preserve">  es-data:</w:t>
            </w:r>
          </w:p>
          <w:p w14:paraId="1B7B19A6" w14:textId="77777777" w:rsidR="00A82C8A" w:rsidRDefault="00000000">
            <w:pPr>
              <w:spacing w:before="20" w:after="20" w:line="240" w:lineRule="auto"/>
            </w:pPr>
            <w:r>
              <w:rPr>
                <w:rFonts w:ascii="Courier New" w:hAnsi="Courier New"/>
                <w:color w:val="1A1A2E"/>
                <w:sz w:val="18"/>
              </w:rPr>
              <w:t xml:space="preserve">    driver: local</w:t>
            </w:r>
          </w:p>
          <w:p w14:paraId="5C93B54B" w14:textId="77777777" w:rsidR="00A82C8A" w:rsidRDefault="00A82C8A">
            <w:pPr>
              <w:spacing w:before="20" w:after="20" w:line="240" w:lineRule="auto"/>
            </w:pPr>
          </w:p>
          <w:p w14:paraId="299EDCBB" w14:textId="77777777" w:rsidR="00A82C8A" w:rsidRDefault="00000000">
            <w:pPr>
              <w:spacing w:before="20" w:after="20" w:line="240" w:lineRule="auto"/>
            </w:pPr>
            <w:r>
              <w:rPr>
                <w:rFonts w:ascii="Courier New" w:hAnsi="Courier New"/>
                <w:color w:val="1A1A2E"/>
                <w:sz w:val="18"/>
              </w:rPr>
              <w:t>networks:</w:t>
            </w:r>
          </w:p>
          <w:p w14:paraId="4E86CDA5" w14:textId="77777777" w:rsidR="00A82C8A" w:rsidRDefault="00000000">
            <w:pPr>
              <w:spacing w:before="20" w:after="20" w:line="240" w:lineRule="auto"/>
            </w:pPr>
            <w:r>
              <w:rPr>
                <w:rFonts w:ascii="Courier New" w:hAnsi="Courier New"/>
                <w:color w:val="1A1A2E"/>
                <w:sz w:val="18"/>
              </w:rPr>
              <w:t xml:space="preserve">  elastic:</w:t>
            </w:r>
          </w:p>
          <w:p w14:paraId="248C195F" w14:textId="77777777" w:rsidR="00A82C8A" w:rsidRDefault="00000000">
            <w:pPr>
              <w:spacing w:before="20" w:after="20" w:line="240" w:lineRule="auto"/>
            </w:pPr>
            <w:r>
              <w:rPr>
                <w:rFonts w:ascii="Courier New" w:hAnsi="Courier New"/>
                <w:color w:val="1A1A2E"/>
                <w:sz w:val="18"/>
              </w:rPr>
              <w:t xml:space="preserve">    driver: bridge</w:t>
            </w:r>
          </w:p>
        </w:tc>
      </w:tr>
    </w:tbl>
    <w:p w14:paraId="3CA7BB89" w14:textId="77777777" w:rsidR="00A82C8A" w:rsidRDefault="00A82C8A"/>
    <w:p w14:paraId="09D25D93" w14:textId="77777777" w:rsidR="00A82C8A" w:rsidRDefault="00000000">
      <w:r>
        <w:rPr>
          <w:b/>
          <w:color w:val="1B2A4A"/>
        </w:rPr>
        <w:t>Explication ligne par ligne</w:t>
      </w:r>
    </w:p>
    <w:p w14:paraId="665C8BF8" w14:textId="77777777" w:rsidR="00A82C8A" w:rsidRDefault="00000000">
      <w:pPr>
        <w:pStyle w:val="Listepuces"/>
        <w:spacing w:after="60"/>
        <w:ind w:left="720"/>
      </w:pPr>
      <w:r>
        <w:lastRenderedPageBreak/>
        <w:t>La clé 'version' (ex : version: '3.8') est désormais optionnelle et ignorée par Docker Compose V2. Vous pouvez l'omettre.</w:t>
      </w:r>
    </w:p>
    <w:p w14:paraId="07729272" w14:textId="77777777" w:rsidR="00A82C8A" w:rsidRDefault="00000000">
      <w:pPr>
        <w:pStyle w:val="Listepuces"/>
        <w:spacing w:after="60"/>
        <w:ind w:left="720"/>
      </w:pPr>
      <w:r>
        <w:t>services: — liste des conteneurs à lancer.</w:t>
      </w:r>
    </w:p>
    <w:p w14:paraId="5168E1BA" w14:textId="77777777" w:rsidR="00A82C8A" w:rsidRDefault="00000000">
      <w:pPr>
        <w:pStyle w:val="Listepuces"/>
        <w:spacing w:after="60"/>
        <w:ind w:left="720"/>
      </w:pPr>
      <w:r>
        <w:t>image: — l'image Docker à utiliser pour ce service.</w:t>
      </w:r>
    </w:p>
    <w:p w14:paraId="3FA86CE5" w14:textId="77777777" w:rsidR="00A82C8A" w:rsidRDefault="00000000">
      <w:pPr>
        <w:pStyle w:val="Listepuces"/>
        <w:spacing w:after="60"/>
        <w:ind w:left="720"/>
      </w:pPr>
      <w:r>
        <w:t>environment: — les variables d'environnement passées au conteneur.</w:t>
      </w:r>
    </w:p>
    <w:p w14:paraId="3B665C3E" w14:textId="77777777" w:rsidR="00A82C8A" w:rsidRDefault="00000000">
      <w:pPr>
        <w:pStyle w:val="Listepuces"/>
        <w:spacing w:after="60"/>
        <w:ind w:left="720"/>
      </w:pPr>
      <w:r>
        <w:t>ports: — le mapping des ports (hôte:conteneur).</w:t>
      </w:r>
    </w:p>
    <w:p w14:paraId="60ED8233" w14:textId="77777777" w:rsidR="00A82C8A" w:rsidRDefault="00000000">
      <w:pPr>
        <w:pStyle w:val="Listepuces"/>
        <w:spacing w:after="60"/>
        <w:ind w:left="720"/>
      </w:pPr>
      <w:r>
        <w:t>volumes: — le stockage persistant (les données survivent au redémarrage).</w:t>
      </w:r>
    </w:p>
    <w:p w14:paraId="12A8C9E7" w14:textId="77777777" w:rsidR="00A82C8A" w:rsidRDefault="00000000">
      <w:pPr>
        <w:pStyle w:val="Listepuces"/>
        <w:spacing w:after="60"/>
        <w:ind w:left="720"/>
      </w:pPr>
      <w:r>
        <w:t>networks: — le réseau virtuel pour la communication entre services.</w:t>
      </w:r>
    </w:p>
    <w:p w14:paraId="7056618E" w14:textId="77777777" w:rsidR="00A82C8A" w:rsidRDefault="00000000">
      <w:pPr>
        <w:pStyle w:val="Listepuces"/>
        <w:spacing w:after="60"/>
        <w:ind w:left="720"/>
      </w:pPr>
      <w:r>
        <w:t>depends_on: — l'ordre de démarrage (Kibana attend qu'Elasticsearch soit lancé).</w:t>
      </w:r>
    </w:p>
    <w:p w14:paraId="3CE97F18" w14:textId="77777777" w:rsidR="00A82C8A" w:rsidRDefault="00000000">
      <w:r>
        <w:rPr>
          <w:b/>
          <w:color w:val="1B2A4A"/>
        </w:rPr>
        <w:t>Commandes Docker Compose essentielles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7EE1064" w14:textId="77777777">
        <w:tc>
          <w:tcPr>
            <w:tcW w:w="9406" w:type="dxa"/>
            <w:shd w:val="clear" w:color="auto" w:fill="E8ECF0"/>
          </w:tcPr>
          <w:p w14:paraId="64BD94F5" w14:textId="77777777" w:rsidR="00A82C8A" w:rsidRDefault="00000000">
            <w:pPr>
              <w:spacing w:before="20" w:after="20" w:line="240" w:lineRule="auto"/>
            </w:pPr>
            <w:r>
              <w:rPr>
                <w:rFonts w:ascii="Courier New" w:hAnsi="Courier New"/>
                <w:color w:val="1A1A2E"/>
                <w:sz w:val="18"/>
              </w:rPr>
              <w:t># Démarrer tous les services en arrière-plan</w:t>
            </w:r>
          </w:p>
          <w:p w14:paraId="580861A8" w14:textId="77777777" w:rsidR="00A82C8A" w:rsidRDefault="00000000">
            <w:pPr>
              <w:spacing w:before="20" w:after="20" w:line="240" w:lineRule="auto"/>
            </w:pPr>
            <w:r>
              <w:rPr>
                <w:rFonts w:ascii="Courier New" w:hAnsi="Courier New"/>
                <w:color w:val="1A1A2E"/>
                <w:sz w:val="18"/>
              </w:rPr>
              <w:t>docker compose up -d</w:t>
            </w:r>
          </w:p>
          <w:p w14:paraId="54973E06" w14:textId="77777777" w:rsidR="00A82C8A" w:rsidRDefault="00A82C8A">
            <w:pPr>
              <w:spacing w:before="20" w:after="20" w:line="240" w:lineRule="auto"/>
            </w:pPr>
          </w:p>
          <w:p w14:paraId="49335DC5" w14:textId="77777777" w:rsidR="00A82C8A" w:rsidRDefault="00000000">
            <w:pPr>
              <w:spacing w:before="20" w:after="20" w:line="240" w:lineRule="auto"/>
            </w:pPr>
            <w:r>
              <w:rPr>
                <w:rFonts w:ascii="Courier New" w:hAnsi="Courier New"/>
                <w:color w:val="1A1A2E"/>
                <w:sz w:val="18"/>
              </w:rPr>
              <w:t># Arrêter et supprimer les conteneurs</w:t>
            </w:r>
          </w:p>
          <w:p w14:paraId="52A1367E" w14:textId="77777777" w:rsidR="00A82C8A" w:rsidRDefault="00000000">
            <w:pPr>
              <w:spacing w:before="20" w:after="20" w:line="240" w:lineRule="auto"/>
            </w:pPr>
            <w:r>
              <w:rPr>
                <w:rFonts w:ascii="Courier New" w:hAnsi="Courier New"/>
                <w:color w:val="1A1A2E"/>
                <w:sz w:val="18"/>
              </w:rPr>
              <w:t>docker compose down</w:t>
            </w:r>
          </w:p>
          <w:p w14:paraId="0DB45725" w14:textId="77777777" w:rsidR="00A82C8A" w:rsidRDefault="00A82C8A">
            <w:pPr>
              <w:spacing w:before="20" w:after="20" w:line="240" w:lineRule="auto"/>
            </w:pPr>
          </w:p>
          <w:p w14:paraId="5A7FD1F9" w14:textId="77777777" w:rsidR="00A82C8A" w:rsidRDefault="00000000">
            <w:pPr>
              <w:spacing w:before="20" w:after="20" w:line="240" w:lineRule="auto"/>
            </w:pPr>
            <w:r>
              <w:rPr>
                <w:rFonts w:ascii="Courier New" w:hAnsi="Courier New"/>
                <w:color w:val="1A1A2E"/>
                <w:sz w:val="18"/>
              </w:rPr>
              <w:t># Redémarrer tous les services</w:t>
            </w:r>
          </w:p>
          <w:p w14:paraId="74A72BC0" w14:textId="77777777" w:rsidR="00A82C8A" w:rsidRDefault="00000000">
            <w:pPr>
              <w:spacing w:before="20" w:after="20" w:line="240" w:lineRule="auto"/>
            </w:pPr>
            <w:r>
              <w:rPr>
                <w:rFonts w:ascii="Courier New" w:hAnsi="Courier New"/>
                <w:color w:val="1A1A2E"/>
                <w:sz w:val="18"/>
              </w:rPr>
              <w:t>docker compose restart</w:t>
            </w:r>
          </w:p>
          <w:p w14:paraId="4C464CFA" w14:textId="77777777" w:rsidR="00A82C8A" w:rsidRDefault="00A82C8A">
            <w:pPr>
              <w:spacing w:before="20" w:after="20" w:line="240" w:lineRule="auto"/>
            </w:pPr>
          </w:p>
          <w:p w14:paraId="4003DFC6" w14:textId="77777777" w:rsidR="00A82C8A" w:rsidRDefault="00000000">
            <w:pPr>
              <w:spacing w:before="20" w:after="20" w:line="240" w:lineRule="auto"/>
            </w:pPr>
            <w:r>
              <w:rPr>
                <w:rFonts w:ascii="Courier New" w:hAnsi="Courier New"/>
                <w:color w:val="1A1A2E"/>
                <w:sz w:val="18"/>
              </w:rPr>
              <w:t># Voir les logs en temps réel</w:t>
            </w:r>
          </w:p>
          <w:p w14:paraId="6FAC774F" w14:textId="77777777" w:rsidR="00A82C8A" w:rsidRDefault="00000000">
            <w:pPr>
              <w:spacing w:before="20" w:after="20" w:line="240" w:lineRule="auto"/>
            </w:pPr>
            <w:r>
              <w:rPr>
                <w:rFonts w:ascii="Courier New" w:hAnsi="Courier New"/>
                <w:color w:val="1A1A2E"/>
                <w:sz w:val="18"/>
              </w:rPr>
              <w:t>docker compose logs -f</w:t>
            </w:r>
          </w:p>
          <w:p w14:paraId="4669FD5F" w14:textId="77777777" w:rsidR="00A82C8A" w:rsidRDefault="00A82C8A">
            <w:pPr>
              <w:spacing w:before="20" w:after="20" w:line="240" w:lineRule="auto"/>
            </w:pPr>
          </w:p>
          <w:p w14:paraId="6B2A0019" w14:textId="77777777" w:rsidR="00A82C8A" w:rsidRDefault="00000000">
            <w:pPr>
              <w:spacing w:before="20" w:after="20" w:line="240" w:lineRule="auto"/>
            </w:pPr>
            <w:r>
              <w:rPr>
                <w:rFonts w:ascii="Courier New" w:hAnsi="Courier New"/>
                <w:color w:val="1A1A2E"/>
                <w:sz w:val="18"/>
              </w:rPr>
              <w:t># État des services</w:t>
            </w:r>
          </w:p>
          <w:p w14:paraId="4552B013" w14:textId="77777777" w:rsidR="00A82C8A" w:rsidRDefault="00000000">
            <w:pPr>
              <w:spacing w:before="20" w:after="20" w:line="240" w:lineRule="auto"/>
            </w:pPr>
            <w:r>
              <w:rPr>
                <w:rFonts w:ascii="Courier New" w:hAnsi="Courier New"/>
                <w:color w:val="1A1A2E"/>
                <w:sz w:val="18"/>
              </w:rPr>
              <w:t>docker compose ps</w:t>
            </w:r>
          </w:p>
          <w:p w14:paraId="10399F73" w14:textId="77777777" w:rsidR="00A82C8A" w:rsidRDefault="00A82C8A">
            <w:pPr>
              <w:spacing w:before="20" w:after="20" w:line="240" w:lineRule="auto"/>
            </w:pPr>
          </w:p>
          <w:p w14:paraId="0DA6AA64" w14:textId="77777777" w:rsidR="00A82C8A" w:rsidRDefault="00000000">
            <w:pPr>
              <w:spacing w:before="20" w:after="20" w:line="240" w:lineRule="auto"/>
            </w:pPr>
            <w:r>
              <w:rPr>
                <w:rFonts w:ascii="Courier New" w:hAnsi="Courier New"/>
                <w:color w:val="1A1A2E"/>
                <w:sz w:val="18"/>
              </w:rPr>
              <w:t># Arrêter et supprimer les conteneurs ET les volumes (données)</w:t>
            </w:r>
          </w:p>
          <w:p w14:paraId="4DE366DD" w14:textId="77777777" w:rsidR="00A82C8A" w:rsidRDefault="00000000">
            <w:pPr>
              <w:spacing w:before="20" w:after="20" w:line="240" w:lineRule="auto"/>
            </w:pPr>
            <w:r>
              <w:rPr>
                <w:rFonts w:ascii="Courier New" w:hAnsi="Courier New"/>
                <w:color w:val="1A1A2E"/>
                <w:sz w:val="18"/>
              </w:rPr>
              <w:t>docker compose down -v</w:t>
            </w:r>
          </w:p>
        </w:tc>
      </w:tr>
    </w:tbl>
    <w:p w14:paraId="72F79994"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62D34601" w14:textId="77777777">
        <w:tc>
          <w:tcPr>
            <w:tcW w:w="9406" w:type="dxa"/>
            <w:shd w:val="clear" w:color="auto" w:fill="FFF8E1"/>
          </w:tcPr>
          <w:p w14:paraId="1FCBA706" w14:textId="77777777" w:rsidR="00A82C8A" w:rsidRDefault="00000000">
            <w:pPr>
              <w:spacing w:before="80" w:after="80"/>
            </w:pPr>
            <w:r>
              <w:rPr>
                <w:b/>
                <w:i/>
                <w:color w:val="E65C00"/>
                <w:sz w:val="20"/>
              </w:rPr>
              <w:t xml:space="preserve">Note : </w:t>
            </w:r>
            <w:r>
              <w:rPr>
                <w:i/>
                <w:color w:val="5D4037"/>
                <w:sz w:val="20"/>
              </w:rPr>
              <w:t>La commande 'docker compose down -v' supprime également les volumes (données). Utilisez-la avec précaution : toutes les données indexées dans Elasticsearch seront perdues.</w:t>
            </w:r>
          </w:p>
        </w:tc>
      </w:tr>
    </w:tbl>
    <w:p w14:paraId="5E317060" w14:textId="77777777" w:rsidR="00A82C8A" w:rsidRDefault="00A82C8A"/>
    <w:p w14:paraId="29B0EED0" w14:textId="77777777" w:rsidR="00A82C8A" w:rsidRDefault="00000000">
      <w:pPr>
        <w:pStyle w:val="Titre2"/>
        <w:spacing w:before="240" w:after="160"/>
      </w:pPr>
      <w:r>
        <w:rPr>
          <w:rFonts w:ascii="Calibri" w:hAnsi="Calibri"/>
          <w:color w:val="2C5F8A"/>
        </w:rPr>
        <w:t>3.5 Docker Play (Play with Docker)</w:t>
      </w:r>
    </w:p>
    <w:p w14:paraId="03C67689" w14:textId="77777777" w:rsidR="00A82C8A" w:rsidRDefault="00000000">
      <w:r>
        <w:t>Play with Docker est un environnement Docker gratuit, accessible directement dans votre navigateur. Aucune installation n'est nécessaire sur votre machine. C'est l'outil idéal pour découvrir Docker ou pour tester rapidement des configurations.</w:t>
      </w:r>
    </w:p>
    <w:p w14:paraId="6FBE187E" w14:textId="77777777" w:rsidR="00A82C8A" w:rsidRDefault="00000000">
      <w:r>
        <w:rPr>
          <w:b/>
          <w:color w:val="1B2A4A"/>
        </w:rPr>
        <w:t>Caractéristiques</w:t>
      </w:r>
    </w:p>
    <w:p w14:paraId="6ABE98D9" w14:textId="77777777" w:rsidR="00A82C8A" w:rsidRDefault="00000000">
      <w:pPr>
        <w:pStyle w:val="Listepuces"/>
        <w:spacing w:after="60"/>
        <w:ind w:left="720"/>
      </w:pPr>
      <w:r>
        <w:t>Site web : labs.play-with-docker.com</w:t>
      </w:r>
    </w:p>
    <w:p w14:paraId="2CFABF6F" w14:textId="77777777" w:rsidR="00A82C8A" w:rsidRDefault="00000000">
      <w:pPr>
        <w:pStyle w:val="Listepuces"/>
        <w:spacing w:after="60"/>
        <w:ind w:left="720"/>
      </w:pPr>
      <w:r>
        <w:t>Environnement Docker complet, directement dans le navigateur</w:t>
      </w:r>
    </w:p>
    <w:p w14:paraId="2A8ECFCE" w14:textId="77777777" w:rsidR="00A82C8A" w:rsidRDefault="00000000">
      <w:pPr>
        <w:pStyle w:val="Listepuces"/>
        <w:spacing w:after="60"/>
        <w:ind w:left="720"/>
      </w:pPr>
      <w:r>
        <w:t>Aucune installation nécessaire sur votre machine</w:t>
      </w:r>
    </w:p>
    <w:p w14:paraId="43C6DA71" w14:textId="77777777" w:rsidR="00A82C8A" w:rsidRDefault="00000000">
      <w:pPr>
        <w:pStyle w:val="Listepuces"/>
        <w:spacing w:after="60"/>
        <w:ind w:left="720"/>
      </w:pPr>
      <w:r>
        <w:t>Session de 4 heures maximum</w:t>
      </w:r>
    </w:p>
    <w:p w14:paraId="3EB6FB44" w14:textId="77777777" w:rsidR="00A82C8A" w:rsidRDefault="00000000">
      <w:pPr>
        <w:pStyle w:val="Listepuces"/>
        <w:spacing w:after="60"/>
        <w:ind w:left="720"/>
      </w:pPr>
      <w:r>
        <w:t>Chaque instance = une VM Alpine Linux avec Docker pré-installé</w:t>
      </w:r>
    </w:p>
    <w:p w14:paraId="0CD22DDB" w14:textId="77777777" w:rsidR="00A82C8A" w:rsidRDefault="00000000">
      <w:r>
        <w:rPr>
          <w:b/>
          <w:color w:val="1B2A4A"/>
        </w:rPr>
        <w:lastRenderedPageBreak/>
        <w:t>Étapes pour démarrer</w:t>
      </w:r>
    </w:p>
    <w:p w14:paraId="7635EF57" w14:textId="77777777" w:rsidR="00A82C8A" w:rsidRDefault="00000000">
      <w:pPr>
        <w:pStyle w:val="Listepuces"/>
        <w:spacing w:after="60"/>
        <w:ind w:left="720"/>
      </w:pPr>
      <w:r>
        <w:t>1. Aller sur labs.play-with-docker.com</w:t>
      </w:r>
    </w:p>
    <w:p w14:paraId="0E2BD312" w14:textId="77777777" w:rsidR="00A82C8A" w:rsidRDefault="00000000">
      <w:pPr>
        <w:pStyle w:val="Listepuces"/>
        <w:spacing w:after="60"/>
        <w:ind w:left="720"/>
      </w:pPr>
      <w:r>
        <w:t>2. Se connecter avec un compte Docker Hub (gratuit)</w:t>
      </w:r>
    </w:p>
    <w:p w14:paraId="424D13C2" w14:textId="77777777" w:rsidR="00A82C8A" w:rsidRDefault="00000000">
      <w:pPr>
        <w:pStyle w:val="Listepuces"/>
        <w:spacing w:after="60"/>
        <w:ind w:left="720"/>
      </w:pPr>
      <w:r>
        <w:t>3. Cliquer sur "Start"</w:t>
      </w:r>
    </w:p>
    <w:p w14:paraId="21FBD87D" w14:textId="77777777" w:rsidR="00A82C8A" w:rsidRDefault="00000000">
      <w:pPr>
        <w:pStyle w:val="Listepuces"/>
        <w:spacing w:after="60"/>
        <w:ind w:left="720"/>
      </w:pPr>
      <w:r>
        <w:t>4. Cliquer sur "+ ADD NEW INSTANCE"</w:t>
      </w:r>
    </w:p>
    <w:p w14:paraId="55ACF32C" w14:textId="77777777" w:rsidR="00A82C8A" w:rsidRDefault="00000000">
      <w:pPr>
        <w:pStyle w:val="Listepuces"/>
        <w:spacing w:after="60"/>
        <w:ind w:left="720"/>
      </w:pPr>
      <w:r>
        <w:t>5. Un terminal apparaît — vous pouvez taper des commandes Docker</w:t>
      </w:r>
    </w:p>
    <w:p w14:paraId="66F9CEED" w14:textId="77777777" w:rsidR="00A82C8A" w:rsidRDefault="00000000">
      <w:pPr>
        <w:pStyle w:val="Listepuces"/>
        <w:spacing w:after="60"/>
        <w:ind w:left="720"/>
      </w:pPr>
      <w:r>
        <w:t>6. Utiliser le bouton "OPEN PORT" pour accéder aux services web (Kibana sur 5601, ES sur 9200)</w:t>
      </w:r>
    </w:p>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24EB774A" w14:textId="77777777">
        <w:tc>
          <w:tcPr>
            <w:tcW w:w="9406" w:type="dxa"/>
            <w:shd w:val="clear" w:color="auto" w:fill="E8F5E9"/>
          </w:tcPr>
          <w:p w14:paraId="1884422D" w14:textId="77777777" w:rsidR="00A82C8A" w:rsidRDefault="00000000">
            <w:pPr>
              <w:spacing w:before="80" w:after="80"/>
            </w:pPr>
            <w:r>
              <w:rPr>
                <w:b/>
                <w:i/>
                <w:color w:val="2E7D32"/>
                <w:sz w:val="20"/>
              </w:rPr>
              <w:t xml:space="preserve">Astuce : </w:t>
            </w:r>
            <w:r>
              <w:rPr>
                <w:i/>
                <w:color w:val="1B5E20"/>
                <w:sz w:val="20"/>
              </w:rPr>
              <w:t>Play with Docker est parfait pour les travaux pratiques en cours si les étudiants n'ont pas Docker installé sur leur machine. Chaque étudiant peut avoir son propre environnement en quelques clics.</w:t>
            </w:r>
          </w:p>
        </w:tc>
      </w:tr>
    </w:tbl>
    <w:p w14:paraId="784C1B89" w14:textId="77777777" w:rsidR="00A82C8A" w:rsidRDefault="00A82C8A"/>
    <w:p w14:paraId="1AC945D1" w14:textId="77777777" w:rsidR="00A82C8A" w:rsidRDefault="00000000">
      <w:pPr>
        <w:pStyle w:val="Titre2"/>
        <w:spacing w:before="240" w:after="160"/>
      </w:pPr>
      <w:r>
        <w:rPr>
          <w:rFonts w:ascii="Calibri" w:hAnsi="Calibri"/>
          <w:color w:val="2C5F8A"/>
        </w:rPr>
        <w:t>3.6 Docker vs Kubernetes — Comprendre la différence</w:t>
      </w:r>
    </w:p>
    <w:p w14:paraId="36881DBF" w14:textId="77777777" w:rsidR="00A82C8A" w:rsidRDefault="00000000">
      <w:r>
        <w:t>Les étudiants entendront BEAUCOUP parler de Kubernetes dans leur carrière. Il est important de comprendre où se situe chacun de ces outils.</w:t>
      </w:r>
    </w:p>
    <w:p w14:paraId="1EE9F26B" w14:textId="77777777" w:rsidR="00A82C8A" w:rsidRDefault="00000000">
      <w:r>
        <w:rPr>
          <w:b/>
          <w:color w:val="1B2A4A"/>
        </w:rPr>
        <w:t>Docker — Le capitaine du navire</w:t>
      </w:r>
    </w:p>
    <w:p w14:paraId="1005B808" w14:textId="77777777" w:rsidR="00A82C8A" w:rsidRDefault="00000000">
      <w:r>
        <w:t>Docker permet de créer, exécuter et gérer des conteneurs sur UNE machine. C'est le capitaine d'un bateau : il gère son navire, ses conteneurs, ses ressources.</w:t>
      </w:r>
    </w:p>
    <w:p w14:paraId="4671D77C" w14:textId="77777777" w:rsidR="00A82C8A" w:rsidRDefault="00000000">
      <w:r>
        <w:rPr>
          <w:b/>
          <w:color w:val="1B2A4A"/>
        </w:rPr>
        <w:t>Kubernetes (K8s) — L'amiral de la flotte</w:t>
      </w:r>
    </w:p>
    <w:p w14:paraId="18647BF4" w14:textId="77777777" w:rsidR="00A82C8A" w:rsidRDefault="00000000">
      <w:r>
        <w:t>Kubernetes orchestre des conteneurs à GRANDE ÉCHELLE sur PLUSIEURS machines. C'est l'amiral qui coordonne toute la flotte de navires.</w:t>
      </w:r>
    </w:p>
    <w:p w14:paraId="61F3F331" w14:textId="77777777" w:rsidR="00A82C8A" w:rsidRDefault="00000000">
      <w:pPr>
        <w:pStyle w:val="Listepuces"/>
        <w:spacing w:after="60"/>
        <w:ind w:left="720"/>
      </w:pPr>
      <w:r>
        <w:t>Auto-scaling : ajuste automatiquement le nombre de conteneurs selon la charge.</w:t>
      </w:r>
    </w:p>
    <w:p w14:paraId="66C57770" w14:textId="77777777" w:rsidR="00A82C8A" w:rsidRDefault="00000000">
      <w:pPr>
        <w:pStyle w:val="Listepuces"/>
        <w:spacing w:after="60"/>
        <w:ind w:left="720"/>
      </w:pPr>
      <w:r>
        <w:t>Load balancing : répartit le trafic entre les conteneurs.</w:t>
      </w:r>
    </w:p>
    <w:p w14:paraId="4083FF52" w14:textId="77777777" w:rsidR="00A82C8A" w:rsidRDefault="00000000">
      <w:pPr>
        <w:pStyle w:val="Listepuces"/>
        <w:spacing w:after="60"/>
        <w:ind w:left="720"/>
      </w:pPr>
      <w:r>
        <w:t>Self-healing : redémarre automatiquement les conteneurs en panne.</w:t>
      </w:r>
    </w:p>
    <w:p w14:paraId="22E6BB64" w14:textId="77777777" w:rsidR="00A82C8A" w:rsidRDefault="00000000">
      <w:pPr>
        <w:pStyle w:val="Listepuces"/>
        <w:spacing w:after="60"/>
        <w:ind w:left="720"/>
      </w:pPr>
      <w:r>
        <w:t>Rolling updates : met à jour les applications sans interruption de service.</w:t>
      </w:r>
    </w:p>
    <w:p w14:paraId="08AFB390" w14:textId="77777777" w:rsidR="00A82C8A" w:rsidRDefault="00000000">
      <w:r>
        <w:t>Dans ce cours, Docker suffit amplement car nous travaillons sur une seule machine locale. En entreprise, pour un cluster Elasticsearch en production avec des millions d'utilisateurs, on utilisera Kubernetes pour orchestrer les différents nœuds.</w:t>
      </w:r>
    </w:p>
    <w:tbl>
      <w:tblPr>
        <w:tblStyle w:val="Grilledutableau"/>
        <w:tblW w:w="0" w:type="auto"/>
        <w:jc w:val="center"/>
        <w:tblLook w:val="04A0" w:firstRow="1" w:lastRow="0" w:firstColumn="1" w:lastColumn="0" w:noHBand="0" w:noVBand="1"/>
      </w:tblPr>
      <w:tblGrid>
        <w:gridCol w:w="2268"/>
        <w:gridCol w:w="3402"/>
        <w:gridCol w:w="3685"/>
      </w:tblGrid>
      <w:tr w:rsidR="00A82C8A" w14:paraId="1D62E017" w14:textId="77777777">
        <w:trPr>
          <w:jc w:val="center"/>
        </w:trPr>
        <w:tc>
          <w:tcPr>
            <w:tcW w:w="2268" w:type="dxa"/>
            <w:shd w:val="clear" w:color="auto" w:fill="1B2A4A"/>
          </w:tcPr>
          <w:p w14:paraId="578852AF" w14:textId="77777777" w:rsidR="00A82C8A" w:rsidRDefault="00000000">
            <w:pPr>
              <w:jc w:val="center"/>
            </w:pPr>
            <w:r>
              <w:rPr>
                <w:b/>
                <w:color w:val="FFFFFF"/>
                <w:sz w:val="20"/>
              </w:rPr>
              <w:t>Aspect</w:t>
            </w:r>
          </w:p>
        </w:tc>
        <w:tc>
          <w:tcPr>
            <w:tcW w:w="3402" w:type="dxa"/>
            <w:shd w:val="clear" w:color="auto" w:fill="1B2A4A"/>
          </w:tcPr>
          <w:p w14:paraId="23D8E655" w14:textId="77777777" w:rsidR="00A82C8A" w:rsidRDefault="00000000">
            <w:pPr>
              <w:jc w:val="center"/>
            </w:pPr>
            <w:r>
              <w:rPr>
                <w:b/>
                <w:color w:val="FFFFFF"/>
                <w:sz w:val="20"/>
              </w:rPr>
              <w:t>Docker</w:t>
            </w:r>
          </w:p>
        </w:tc>
        <w:tc>
          <w:tcPr>
            <w:tcW w:w="3685" w:type="dxa"/>
            <w:shd w:val="clear" w:color="auto" w:fill="1B2A4A"/>
          </w:tcPr>
          <w:p w14:paraId="53090DCA" w14:textId="77777777" w:rsidR="00A82C8A" w:rsidRDefault="00000000">
            <w:pPr>
              <w:jc w:val="center"/>
            </w:pPr>
            <w:r>
              <w:rPr>
                <w:b/>
                <w:color w:val="FFFFFF"/>
                <w:sz w:val="20"/>
              </w:rPr>
              <w:t>Kubernetes</w:t>
            </w:r>
          </w:p>
        </w:tc>
      </w:tr>
      <w:tr w:rsidR="00A82C8A" w14:paraId="169E19FB" w14:textId="77777777">
        <w:trPr>
          <w:jc w:val="center"/>
        </w:trPr>
        <w:tc>
          <w:tcPr>
            <w:tcW w:w="2268" w:type="dxa"/>
          </w:tcPr>
          <w:p w14:paraId="753BA6CC" w14:textId="77777777" w:rsidR="00A82C8A" w:rsidRDefault="00000000">
            <w:pPr>
              <w:spacing w:before="40" w:after="40"/>
            </w:pPr>
            <w:r>
              <w:rPr>
                <w:sz w:val="18"/>
              </w:rPr>
              <w:t>Rôle</w:t>
            </w:r>
          </w:p>
        </w:tc>
        <w:tc>
          <w:tcPr>
            <w:tcW w:w="3402" w:type="dxa"/>
          </w:tcPr>
          <w:p w14:paraId="0C7AD527" w14:textId="77777777" w:rsidR="00A82C8A" w:rsidRDefault="00000000">
            <w:pPr>
              <w:spacing w:before="40" w:after="40"/>
            </w:pPr>
            <w:r>
              <w:rPr>
                <w:sz w:val="18"/>
              </w:rPr>
              <w:t>Créer/exécuter des conteneurs</w:t>
            </w:r>
          </w:p>
        </w:tc>
        <w:tc>
          <w:tcPr>
            <w:tcW w:w="3685" w:type="dxa"/>
          </w:tcPr>
          <w:p w14:paraId="5F4FE201" w14:textId="77777777" w:rsidR="00A82C8A" w:rsidRDefault="00000000">
            <w:pPr>
              <w:spacing w:before="40" w:after="40"/>
            </w:pPr>
            <w:r>
              <w:rPr>
                <w:sz w:val="18"/>
              </w:rPr>
              <w:t>Orchestrer des conteneurs</w:t>
            </w:r>
          </w:p>
        </w:tc>
      </w:tr>
      <w:tr w:rsidR="00A82C8A" w14:paraId="6090190B" w14:textId="77777777">
        <w:trPr>
          <w:jc w:val="center"/>
        </w:trPr>
        <w:tc>
          <w:tcPr>
            <w:tcW w:w="2268" w:type="dxa"/>
            <w:shd w:val="clear" w:color="auto" w:fill="F5F7FA"/>
          </w:tcPr>
          <w:p w14:paraId="4A576EF3" w14:textId="77777777" w:rsidR="00A82C8A" w:rsidRDefault="00000000">
            <w:pPr>
              <w:spacing w:before="40" w:after="40"/>
            </w:pPr>
            <w:r>
              <w:rPr>
                <w:sz w:val="18"/>
              </w:rPr>
              <w:t>Échelle</w:t>
            </w:r>
          </w:p>
        </w:tc>
        <w:tc>
          <w:tcPr>
            <w:tcW w:w="3402" w:type="dxa"/>
            <w:shd w:val="clear" w:color="auto" w:fill="F5F7FA"/>
          </w:tcPr>
          <w:p w14:paraId="17484608" w14:textId="77777777" w:rsidR="00A82C8A" w:rsidRDefault="00000000">
            <w:pPr>
              <w:spacing w:before="40" w:after="40"/>
            </w:pPr>
            <w:r>
              <w:rPr>
                <w:sz w:val="18"/>
              </w:rPr>
              <w:t>1 machine</w:t>
            </w:r>
          </w:p>
        </w:tc>
        <w:tc>
          <w:tcPr>
            <w:tcW w:w="3685" w:type="dxa"/>
            <w:shd w:val="clear" w:color="auto" w:fill="F5F7FA"/>
          </w:tcPr>
          <w:p w14:paraId="4AB36E02" w14:textId="77777777" w:rsidR="00A82C8A" w:rsidRDefault="00000000">
            <w:pPr>
              <w:spacing w:before="40" w:after="40"/>
            </w:pPr>
            <w:r>
              <w:rPr>
                <w:sz w:val="18"/>
              </w:rPr>
              <w:t>Cluster de machines</w:t>
            </w:r>
          </w:p>
        </w:tc>
      </w:tr>
      <w:tr w:rsidR="00A82C8A" w14:paraId="2C926DCF" w14:textId="77777777">
        <w:trPr>
          <w:jc w:val="center"/>
        </w:trPr>
        <w:tc>
          <w:tcPr>
            <w:tcW w:w="2268" w:type="dxa"/>
          </w:tcPr>
          <w:p w14:paraId="131D9E6E" w14:textId="77777777" w:rsidR="00A82C8A" w:rsidRDefault="00000000">
            <w:pPr>
              <w:spacing w:before="40" w:after="40"/>
            </w:pPr>
            <w:r>
              <w:rPr>
                <w:sz w:val="18"/>
              </w:rPr>
              <w:t>Complexité</w:t>
            </w:r>
          </w:p>
        </w:tc>
        <w:tc>
          <w:tcPr>
            <w:tcW w:w="3402" w:type="dxa"/>
          </w:tcPr>
          <w:p w14:paraId="725396DC" w14:textId="77777777" w:rsidR="00A82C8A" w:rsidRDefault="00000000">
            <w:pPr>
              <w:spacing w:before="40" w:after="40"/>
            </w:pPr>
            <w:r>
              <w:rPr>
                <w:sz w:val="18"/>
              </w:rPr>
              <w:t>Simple</w:t>
            </w:r>
          </w:p>
        </w:tc>
        <w:tc>
          <w:tcPr>
            <w:tcW w:w="3685" w:type="dxa"/>
          </w:tcPr>
          <w:p w14:paraId="0BCF58E8" w14:textId="77777777" w:rsidR="00A82C8A" w:rsidRDefault="00000000">
            <w:pPr>
              <w:spacing w:before="40" w:after="40"/>
            </w:pPr>
            <w:r>
              <w:rPr>
                <w:sz w:val="18"/>
              </w:rPr>
              <w:t>Complexe</w:t>
            </w:r>
          </w:p>
        </w:tc>
      </w:tr>
      <w:tr w:rsidR="00A82C8A" w14:paraId="4BC2BA7D" w14:textId="77777777">
        <w:trPr>
          <w:jc w:val="center"/>
        </w:trPr>
        <w:tc>
          <w:tcPr>
            <w:tcW w:w="2268" w:type="dxa"/>
            <w:shd w:val="clear" w:color="auto" w:fill="F5F7FA"/>
          </w:tcPr>
          <w:p w14:paraId="088B7A84" w14:textId="77777777" w:rsidR="00A82C8A" w:rsidRDefault="00000000">
            <w:pPr>
              <w:spacing w:before="40" w:after="40"/>
            </w:pPr>
            <w:r>
              <w:rPr>
                <w:sz w:val="18"/>
              </w:rPr>
              <w:t>Quand l'utiliser</w:t>
            </w:r>
          </w:p>
        </w:tc>
        <w:tc>
          <w:tcPr>
            <w:tcW w:w="3402" w:type="dxa"/>
            <w:shd w:val="clear" w:color="auto" w:fill="F5F7FA"/>
          </w:tcPr>
          <w:p w14:paraId="69E7C509" w14:textId="77777777" w:rsidR="00A82C8A" w:rsidRDefault="00000000">
            <w:pPr>
              <w:spacing w:before="40" w:after="40"/>
            </w:pPr>
            <w:r>
              <w:rPr>
                <w:sz w:val="18"/>
              </w:rPr>
              <w:t>Développement, petit déploiement</w:t>
            </w:r>
          </w:p>
        </w:tc>
        <w:tc>
          <w:tcPr>
            <w:tcW w:w="3685" w:type="dxa"/>
            <w:shd w:val="clear" w:color="auto" w:fill="F5F7FA"/>
          </w:tcPr>
          <w:p w14:paraId="7B7ED51D" w14:textId="77777777" w:rsidR="00A82C8A" w:rsidRDefault="00000000">
            <w:pPr>
              <w:spacing w:before="40" w:after="40"/>
            </w:pPr>
            <w:r>
              <w:rPr>
                <w:sz w:val="18"/>
              </w:rPr>
              <w:t>Production à grande échelle</w:t>
            </w:r>
          </w:p>
        </w:tc>
      </w:tr>
      <w:tr w:rsidR="00A82C8A" w14:paraId="66BDB6E4" w14:textId="77777777">
        <w:trPr>
          <w:jc w:val="center"/>
        </w:trPr>
        <w:tc>
          <w:tcPr>
            <w:tcW w:w="2268" w:type="dxa"/>
          </w:tcPr>
          <w:p w14:paraId="0879181E" w14:textId="77777777" w:rsidR="00A82C8A" w:rsidRDefault="00000000">
            <w:pPr>
              <w:spacing w:before="40" w:after="40"/>
            </w:pPr>
            <w:r>
              <w:rPr>
                <w:sz w:val="18"/>
              </w:rPr>
              <w:t>Exemple</w:t>
            </w:r>
          </w:p>
        </w:tc>
        <w:tc>
          <w:tcPr>
            <w:tcW w:w="3402" w:type="dxa"/>
          </w:tcPr>
          <w:p w14:paraId="289EEE0C" w14:textId="77777777" w:rsidR="00A82C8A" w:rsidRDefault="00000000">
            <w:pPr>
              <w:spacing w:before="40" w:after="40"/>
            </w:pPr>
            <w:r>
              <w:rPr>
                <w:sz w:val="18"/>
              </w:rPr>
              <w:t>docker compose up</w:t>
            </w:r>
          </w:p>
        </w:tc>
        <w:tc>
          <w:tcPr>
            <w:tcW w:w="3685" w:type="dxa"/>
          </w:tcPr>
          <w:p w14:paraId="741F1035" w14:textId="77777777" w:rsidR="00A82C8A" w:rsidRDefault="00000000">
            <w:pPr>
              <w:spacing w:before="40" w:after="40"/>
            </w:pPr>
            <w:r>
              <w:rPr>
                <w:sz w:val="18"/>
              </w:rPr>
              <w:t>kubectl apply -f deployment.yml</w:t>
            </w:r>
          </w:p>
        </w:tc>
      </w:tr>
    </w:tbl>
    <w:p w14:paraId="171E296A" w14:textId="77777777" w:rsidR="00A82C8A" w:rsidRDefault="00A82C8A"/>
    <w:p w14:paraId="7B278026" w14:textId="77777777" w:rsidR="00A82C8A" w:rsidRDefault="00000000">
      <w:r>
        <w:rPr>
          <w:b/>
          <w:color w:val="1B2A4A"/>
        </w:rPr>
        <w:t>Tableau récapitulatif des concepts Docker</w:t>
      </w:r>
    </w:p>
    <w:tbl>
      <w:tblPr>
        <w:tblStyle w:val="Grilledutableau"/>
        <w:tblW w:w="0" w:type="auto"/>
        <w:jc w:val="center"/>
        <w:tblLook w:val="04A0" w:firstRow="1" w:lastRow="0" w:firstColumn="1" w:lastColumn="0" w:noHBand="0" w:noVBand="1"/>
      </w:tblPr>
      <w:tblGrid>
        <w:gridCol w:w="2268"/>
        <w:gridCol w:w="3118"/>
        <w:gridCol w:w="3969"/>
      </w:tblGrid>
      <w:tr w:rsidR="00A82C8A" w14:paraId="432B90C9" w14:textId="77777777">
        <w:trPr>
          <w:jc w:val="center"/>
        </w:trPr>
        <w:tc>
          <w:tcPr>
            <w:tcW w:w="2268" w:type="dxa"/>
            <w:shd w:val="clear" w:color="auto" w:fill="1B2A4A"/>
          </w:tcPr>
          <w:p w14:paraId="356C3E4C" w14:textId="77777777" w:rsidR="00A82C8A" w:rsidRDefault="00000000">
            <w:pPr>
              <w:jc w:val="center"/>
            </w:pPr>
            <w:r>
              <w:rPr>
                <w:b/>
                <w:color w:val="FFFFFF"/>
                <w:sz w:val="20"/>
              </w:rPr>
              <w:t>Concept</w:t>
            </w:r>
          </w:p>
        </w:tc>
        <w:tc>
          <w:tcPr>
            <w:tcW w:w="3118" w:type="dxa"/>
            <w:shd w:val="clear" w:color="auto" w:fill="1B2A4A"/>
          </w:tcPr>
          <w:p w14:paraId="149EB344" w14:textId="77777777" w:rsidR="00A82C8A" w:rsidRDefault="00000000">
            <w:pPr>
              <w:jc w:val="center"/>
            </w:pPr>
            <w:r>
              <w:rPr>
                <w:b/>
                <w:color w:val="FFFFFF"/>
                <w:sz w:val="20"/>
              </w:rPr>
              <w:t>Rôle</w:t>
            </w:r>
          </w:p>
        </w:tc>
        <w:tc>
          <w:tcPr>
            <w:tcW w:w="3969" w:type="dxa"/>
            <w:shd w:val="clear" w:color="auto" w:fill="1B2A4A"/>
          </w:tcPr>
          <w:p w14:paraId="27500063" w14:textId="77777777" w:rsidR="00A82C8A" w:rsidRDefault="00000000">
            <w:pPr>
              <w:jc w:val="center"/>
            </w:pPr>
            <w:r>
              <w:rPr>
                <w:b/>
                <w:color w:val="FFFFFF"/>
                <w:sz w:val="20"/>
              </w:rPr>
              <w:t>Analogie</w:t>
            </w:r>
          </w:p>
        </w:tc>
      </w:tr>
      <w:tr w:rsidR="00A82C8A" w14:paraId="03614CFD" w14:textId="77777777">
        <w:trPr>
          <w:jc w:val="center"/>
        </w:trPr>
        <w:tc>
          <w:tcPr>
            <w:tcW w:w="2268" w:type="dxa"/>
          </w:tcPr>
          <w:p w14:paraId="795E390C" w14:textId="77777777" w:rsidR="00A82C8A" w:rsidRDefault="00000000">
            <w:pPr>
              <w:spacing w:before="40" w:after="40"/>
            </w:pPr>
            <w:r>
              <w:rPr>
                <w:sz w:val="18"/>
              </w:rPr>
              <w:lastRenderedPageBreak/>
              <w:t>Image</w:t>
            </w:r>
          </w:p>
        </w:tc>
        <w:tc>
          <w:tcPr>
            <w:tcW w:w="3118" w:type="dxa"/>
          </w:tcPr>
          <w:p w14:paraId="2EBF6CE2" w14:textId="77777777" w:rsidR="00A82C8A" w:rsidRDefault="00000000">
            <w:pPr>
              <w:spacing w:before="40" w:after="40"/>
            </w:pPr>
            <w:r>
              <w:rPr>
                <w:sz w:val="18"/>
              </w:rPr>
              <w:t>Modèle (template)</w:t>
            </w:r>
          </w:p>
        </w:tc>
        <w:tc>
          <w:tcPr>
            <w:tcW w:w="3969" w:type="dxa"/>
          </w:tcPr>
          <w:p w14:paraId="00C0E6C2" w14:textId="77777777" w:rsidR="00A82C8A" w:rsidRDefault="00000000">
            <w:pPr>
              <w:spacing w:before="40" w:after="40"/>
            </w:pPr>
            <w:r>
              <w:rPr>
                <w:sz w:val="18"/>
              </w:rPr>
              <w:t>Recette de cuisine</w:t>
            </w:r>
          </w:p>
        </w:tc>
      </w:tr>
      <w:tr w:rsidR="00A82C8A" w14:paraId="1ADCB5BD" w14:textId="77777777">
        <w:trPr>
          <w:jc w:val="center"/>
        </w:trPr>
        <w:tc>
          <w:tcPr>
            <w:tcW w:w="2268" w:type="dxa"/>
            <w:shd w:val="clear" w:color="auto" w:fill="F5F7FA"/>
          </w:tcPr>
          <w:p w14:paraId="46D33557" w14:textId="77777777" w:rsidR="00A82C8A" w:rsidRDefault="00000000">
            <w:pPr>
              <w:spacing w:before="40" w:after="40"/>
            </w:pPr>
            <w:r>
              <w:rPr>
                <w:sz w:val="18"/>
              </w:rPr>
              <w:t>Conteneur</w:t>
            </w:r>
          </w:p>
        </w:tc>
        <w:tc>
          <w:tcPr>
            <w:tcW w:w="3118" w:type="dxa"/>
            <w:shd w:val="clear" w:color="auto" w:fill="F5F7FA"/>
          </w:tcPr>
          <w:p w14:paraId="2FB22F20" w14:textId="77777777" w:rsidR="00A82C8A" w:rsidRDefault="00000000">
            <w:pPr>
              <w:spacing w:before="40" w:after="40"/>
            </w:pPr>
            <w:r>
              <w:rPr>
                <w:sz w:val="18"/>
              </w:rPr>
              <w:t>Instance en exécution</w:t>
            </w:r>
          </w:p>
        </w:tc>
        <w:tc>
          <w:tcPr>
            <w:tcW w:w="3969" w:type="dxa"/>
            <w:shd w:val="clear" w:color="auto" w:fill="F5F7FA"/>
          </w:tcPr>
          <w:p w14:paraId="61C698B1" w14:textId="77777777" w:rsidR="00A82C8A" w:rsidRDefault="00000000">
            <w:pPr>
              <w:spacing w:before="40" w:after="40"/>
            </w:pPr>
            <w:r>
              <w:rPr>
                <w:sz w:val="18"/>
              </w:rPr>
              <w:t>Le plat préparé</w:t>
            </w:r>
          </w:p>
        </w:tc>
      </w:tr>
      <w:tr w:rsidR="00A82C8A" w14:paraId="004F4ED9" w14:textId="77777777">
        <w:trPr>
          <w:jc w:val="center"/>
        </w:trPr>
        <w:tc>
          <w:tcPr>
            <w:tcW w:w="2268" w:type="dxa"/>
          </w:tcPr>
          <w:p w14:paraId="2034DBAB" w14:textId="77777777" w:rsidR="00A82C8A" w:rsidRDefault="00000000">
            <w:pPr>
              <w:spacing w:before="40" w:after="40"/>
            </w:pPr>
            <w:r>
              <w:rPr>
                <w:sz w:val="18"/>
              </w:rPr>
              <w:t>Dockerfile</w:t>
            </w:r>
          </w:p>
        </w:tc>
        <w:tc>
          <w:tcPr>
            <w:tcW w:w="3118" w:type="dxa"/>
          </w:tcPr>
          <w:p w14:paraId="26DBF7F4" w14:textId="77777777" w:rsidR="00A82C8A" w:rsidRDefault="00000000">
            <w:pPr>
              <w:spacing w:before="40" w:after="40"/>
            </w:pPr>
            <w:r>
              <w:rPr>
                <w:sz w:val="18"/>
              </w:rPr>
              <w:t>Instructions de construction</w:t>
            </w:r>
          </w:p>
        </w:tc>
        <w:tc>
          <w:tcPr>
            <w:tcW w:w="3969" w:type="dxa"/>
          </w:tcPr>
          <w:p w14:paraId="5FC41465" w14:textId="77777777" w:rsidR="00A82C8A" w:rsidRDefault="00000000">
            <w:pPr>
              <w:spacing w:before="40" w:after="40"/>
            </w:pPr>
            <w:r>
              <w:rPr>
                <w:sz w:val="18"/>
              </w:rPr>
              <w:t>Les étapes de la recette</w:t>
            </w:r>
          </w:p>
        </w:tc>
      </w:tr>
      <w:tr w:rsidR="00A82C8A" w14:paraId="4D274C60" w14:textId="77777777">
        <w:trPr>
          <w:jc w:val="center"/>
        </w:trPr>
        <w:tc>
          <w:tcPr>
            <w:tcW w:w="2268" w:type="dxa"/>
            <w:shd w:val="clear" w:color="auto" w:fill="F5F7FA"/>
          </w:tcPr>
          <w:p w14:paraId="7D907A60" w14:textId="77777777" w:rsidR="00A82C8A" w:rsidRDefault="00000000">
            <w:pPr>
              <w:spacing w:before="40" w:after="40"/>
            </w:pPr>
            <w:r>
              <w:rPr>
                <w:sz w:val="18"/>
              </w:rPr>
              <w:t>Docker Hub</w:t>
            </w:r>
          </w:p>
        </w:tc>
        <w:tc>
          <w:tcPr>
            <w:tcW w:w="3118" w:type="dxa"/>
            <w:shd w:val="clear" w:color="auto" w:fill="F5F7FA"/>
          </w:tcPr>
          <w:p w14:paraId="2AB3A0C6" w14:textId="77777777" w:rsidR="00A82C8A" w:rsidRDefault="00000000">
            <w:pPr>
              <w:spacing w:before="40" w:after="40"/>
            </w:pPr>
            <w:r>
              <w:rPr>
                <w:sz w:val="18"/>
              </w:rPr>
              <w:t>Registre public d'images</w:t>
            </w:r>
          </w:p>
        </w:tc>
        <w:tc>
          <w:tcPr>
            <w:tcW w:w="3969" w:type="dxa"/>
            <w:shd w:val="clear" w:color="auto" w:fill="F5F7FA"/>
          </w:tcPr>
          <w:p w14:paraId="482BA35F" w14:textId="77777777" w:rsidR="00A82C8A" w:rsidRDefault="00000000">
            <w:pPr>
              <w:spacing w:before="40" w:after="40"/>
            </w:pPr>
            <w:r>
              <w:rPr>
                <w:sz w:val="18"/>
              </w:rPr>
              <w:t>Livre de recettes partagé</w:t>
            </w:r>
          </w:p>
        </w:tc>
      </w:tr>
      <w:tr w:rsidR="00A82C8A" w14:paraId="5F9EBB60" w14:textId="77777777">
        <w:trPr>
          <w:jc w:val="center"/>
        </w:trPr>
        <w:tc>
          <w:tcPr>
            <w:tcW w:w="2268" w:type="dxa"/>
          </w:tcPr>
          <w:p w14:paraId="77A9E90C" w14:textId="77777777" w:rsidR="00A82C8A" w:rsidRDefault="00000000">
            <w:pPr>
              <w:spacing w:before="40" w:after="40"/>
            </w:pPr>
            <w:r>
              <w:rPr>
                <w:sz w:val="18"/>
              </w:rPr>
              <w:t>Docker Compose</w:t>
            </w:r>
          </w:p>
        </w:tc>
        <w:tc>
          <w:tcPr>
            <w:tcW w:w="3118" w:type="dxa"/>
          </w:tcPr>
          <w:p w14:paraId="4C5E59F5" w14:textId="77777777" w:rsidR="00A82C8A" w:rsidRDefault="00000000">
            <w:pPr>
              <w:spacing w:before="40" w:after="40"/>
            </w:pPr>
            <w:r>
              <w:rPr>
                <w:sz w:val="18"/>
              </w:rPr>
              <w:t>Orchestration multi-conteneurs</w:t>
            </w:r>
          </w:p>
        </w:tc>
        <w:tc>
          <w:tcPr>
            <w:tcW w:w="3969" w:type="dxa"/>
          </w:tcPr>
          <w:p w14:paraId="5AADFBB8" w14:textId="77777777" w:rsidR="00A82C8A" w:rsidRDefault="00000000">
            <w:pPr>
              <w:spacing w:before="40" w:after="40"/>
            </w:pPr>
            <w:r>
              <w:rPr>
                <w:sz w:val="18"/>
              </w:rPr>
              <w:t>Menu complet (entrée + plat + dessert)</w:t>
            </w:r>
          </w:p>
        </w:tc>
      </w:tr>
      <w:tr w:rsidR="00A82C8A" w14:paraId="2A98AEA8" w14:textId="77777777">
        <w:trPr>
          <w:jc w:val="center"/>
        </w:trPr>
        <w:tc>
          <w:tcPr>
            <w:tcW w:w="2268" w:type="dxa"/>
            <w:shd w:val="clear" w:color="auto" w:fill="F5F7FA"/>
          </w:tcPr>
          <w:p w14:paraId="6787438A" w14:textId="77777777" w:rsidR="00A82C8A" w:rsidRDefault="00000000">
            <w:pPr>
              <w:spacing w:before="40" w:after="40"/>
            </w:pPr>
            <w:r>
              <w:rPr>
                <w:sz w:val="18"/>
              </w:rPr>
              <w:t>Volume</w:t>
            </w:r>
          </w:p>
        </w:tc>
        <w:tc>
          <w:tcPr>
            <w:tcW w:w="3118" w:type="dxa"/>
            <w:shd w:val="clear" w:color="auto" w:fill="F5F7FA"/>
          </w:tcPr>
          <w:p w14:paraId="4B36F407" w14:textId="77777777" w:rsidR="00A82C8A" w:rsidRDefault="00000000">
            <w:pPr>
              <w:spacing w:before="40" w:after="40"/>
            </w:pPr>
            <w:r>
              <w:rPr>
                <w:sz w:val="18"/>
              </w:rPr>
              <w:t>Stockage persistant</w:t>
            </w:r>
          </w:p>
        </w:tc>
        <w:tc>
          <w:tcPr>
            <w:tcW w:w="3969" w:type="dxa"/>
            <w:shd w:val="clear" w:color="auto" w:fill="F5F7FA"/>
          </w:tcPr>
          <w:p w14:paraId="163C83CB" w14:textId="77777777" w:rsidR="00A82C8A" w:rsidRDefault="00000000">
            <w:pPr>
              <w:spacing w:before="40" w:after="40"/>
            </w:pPr>
            <w:r>
              <w:rPr>
                <w:sz w:val="18"/>
              </w:rPr>
              <w:t>Le frigo (données conservées)</w:t>
            </w:r>
          </w:p>
        </w:tc>
      </w:tr>
      <w:tr w:rsidR="00A82C8A" w14:paraId="767D09F6" w14:textId="77777777">
        <w:trPr>
          <w:jc w:val="center"/>
        </w:trPr>
        <w:tc>
          <w:tcPr>
            <w:tcW w:w="2268" w:type="dxa"/>
          </w:tcPr>
          <w:p w14:paraId="3E712771" w14:textId="77777777" w:rsidR="00A82C8A" w:rsidRDefault="00000000">
            <w:pPr>
              <w:spacing w:before="40" w:after="40"/>
            </w:pPr>
            <w:r>
              <w:rPr>
                <w:sz w:val="18"/>
              </w:rPr>
              <w:t>Réseau</w:t>
            </w:r>
          </w:p>
        </w:tc>
        <w:tc>
          <w:tcPr>
            <w:tcW w:w="3118" w:type="dxa"/>
          </w:tcPr>
          <w:p w14:paraId="1602EDAC" w14:textId="77777777" w:rsidR="00A82C8A" w:rsidRDefault="00000000">
            <w:pPr>
              <w:spacing w:before="40" w:after="40"/>
            </w:pPr>
            <w:r>
              <w:rPr>
                <w:sz w:val="18"/>
              </w:rPr>
              <w:t>Communication inter-conteneurs</w:t>
            </w:r>
          </w:p>
        </w:tc>
        <w:tc>
          <w:tcPr>
            <w:tcW w:w="3969" w:type="dxa"/>
          </w:tcPr>
          <w:p w14:paraId="0964AE3D" w14:textId="77777777" w:rsidR="00A82C8A" w:rsidRDefault="00000000">
            <w:pPr>
              <w:spacing w:before="40" w:after="40"/>
            </w:pPr>
            <w:r>
              <w:rPr>
                <w:sz w:val="18"/>
              </w:rPr>
              <w:t>Les couloirs de l'immeuble</w:t>
            </w:r>
          </w:p>
        </w:tc>
      </w:tr>
      <w:tr w:rsidR="00A82C8A" w14:paraId="24463695" w14:textId="77777777">
        <w:trPr>
          <w:jc w:val="center"/>
        </w:trPr>
        <w:tc>
          <w:tcPr>
            <w:tcW w:w="2268" w:type="dxa"/>
            <w:shd w:val="clear" w:color="auto" w:fill="F5F7FA"/>
          </w:tcPr>
          <w:p w14:paraId="35F41E39" w14:textId="77777777" w:rsidR="00A82C8A" w:rsidRDefault="00000000">
            <w:pPr>
              <w:spacing w:before="40" w:after="40"/>
            </w:pPr>
            <w:r>
              <w:rPr>
                <w:sz w:val="18"/>
              </w:rPr>
              <w:t>Kubernetes</w:t>
            </w:r>
          </w:p>
        </w:tc>
        <w:tc>
          <w:tcPr>
            <w:tcW w:w="3118" w:type="dxa"/>
            <w:shd w:val="clear" w:color="auto" w:fill="F5F7FA"/>
          </w:tcPr>
          <w:p w14:paraId="71385449" w14:textId="77777777" w:rsidR="00A82C8A" w:rsidRDefault="00000000">
            <w:pPr>
              <w:spacing w:before="40" w:after="40"/>
            </w:pPr>
            <w:r>
              <w:rPr>
                <w:sz w:val="18"/>
              </w:rPr>
              <w:t>Orchestration à grande échelle</w:t>
            </w:r>
          </w:p>
        </w:tc>
        <w:tc>
          <w:tcPr>
            <w:tcW w:w="3969" w:type="dxa"/>
            <w:shd w:val="clear" w:color="auto" w:fill="F5F7FA"/>
          </w:tcPr>
          <w:p w14:paraId="19065DB9" w14:textId="77777777" w:rsidR="00A82C8A" w:rsidRDefault="00000000">
            <w:pPr>
              <w:spacing w:before="40" w:after="40"/>
            </w:pPr>
            <w:r>
              <w:rPr>
                <w:sz w:val="18"/>
              </w:rPr>
              <w:t>Le chef cuisinier d'un grand restaurant</w:t>
            </w:r>
          </w:p>
        </w:tc>
      </w:tr>
    </w:tbl>
    <w:p w14:paraId="34A8CAB2" w14:textId="77777777" w:rsidR="00A82C8A" w:rsidRDefault="00A82C8A"/>
    <w:p w14:paraId="4A74DCF7" w14:textId="77777777" w:rsidR="00A82C8A" w:rsidRDefault="00000000">
      <w:pPr>
        <w:jc w:val="center"/>
      </w:pPr>
      <w:r>
        <w:rPr>
          <w:noProof/>
        </w:rPr>
        <w:drawing>
          <wp:inline distT="0" distB="0" distL="0" distR="0" wp14:anchorId="36D074A7" wp14:editId="7617EA94">
            <wp:extent cx="5486400" cy="315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vs_kubernetes.png"/>
                    <pic:cNvPicPr/>
                  </pic:nvPicPr>
                  <pic:blipFill>
                    <a:blip r:embed="rId12"/>
                    <a:stretch>
                      <a:fillRect/>
                    </a:stretch>
                  </pic:blipFill>
                  <pic:spPr>
                    <a:xfrm>
                      <a:off x="0" y="0"/>
                      <a:ext cx="5486400" cy="3155425"/>
                    </a:xfrm>
                    <a:prstGeom prst="rect">
                      <a:avLst/>
                    </a:prstGeom>
                  </pic:spPr>
                </pic:pic>
              </a:graphicData>
            </a:graphic>
          </wp:inline>
        </w:drawing>
      </w:r>
    </w:p>
    <w:p w14:paraId="004DC275" w14:textId="77777777" w:rsidR="00A82C8A" w:rsidRDefault="00000000">
      <w:pPr>
        <w:spacing w:before="80" w:after="200"/>
        <w:jc w:val="center"/>
      </w:pPr>
      <w:r>
        <w:rPr>
          <w:i/>
          <w:color w:val="666666"/>
          <w:sz w:val="18"/>
        </w:rPr>
        <w:t>Figure 7 : Docker (1 machine) vs Kubernetes (cluster de machines)</w:t>
      </w:r>
    </w:p>
    <w:p w14:paraId="4229A3FF" w14:textId="77777777" w:rsidR="00A82C8A" w:rsidRDefault="00000000">
      <w:pPr>
        <w:pStyle w:val="Titre2"/>
        <w:spacing w:before="240" w:after="160"/>
      </w:pPr>
      <w:r>
        <w:rPr>
          <w:rFonts w:ascii="Calibri" w:hAnsi="Calibri"/>
          <w:color w:val="2C5F8A"/>
        </w:rPr>
        <w:t>QCM — Testez vos connaissances : Docker</w:t>
      </w:r>
    </w:p>
    <w:p w14:paraId="52854EE5" w14:textId="77777777" w:rsidR="00A82C8A" w:rsidRDefault="00000000">
      <w:pPr>
        <w:spacing w:after="160"/>
      </w:pPr>
      <w:r>
        <w:rPr>
          <w:i/>
          <w:color w:val="666666"/>
        </w:rPr>
        <w:t>Vérifiez votre compréhension avant de passer au chapitre suivant.</w:t>
      </w:r>
    </w:p>
    <w:tbl>
      <w:tblPr>
        <w:tblW w:w="0" w:type="auto"/>
        <w:tblBorders>
          <w:top w:val="single" w:sz="6" w:space="0" w:color="90CAF9"/>
          <w:left w:val="single" w:sz="6" w:space="0" w:color="90CAF9"/>
          <w:bottom w:val="single" w:sz="6" w:space="0" w:color="90CAF9"/>
          <w:right w:val="single" w:sz="6" w:space="0" w:color="90CAF9"/>
        </w:tblBorders>
        <w:tblLook w:val="04A0" w:firstRow="1" w:lastRow="0" w:firstColumn="1" w:lastColumn="0" w:noHBand="0" w:noVBand="1"/>
      </w:tblPr>
      <w:tblGrid>
        <w:gridCol w:w="9406"/>
      </w:tblGrid>
      <w:tr w:rsidR="00A82C8A" w14:paraId="06D088DF" w14:textId="77777777">
        <w:tc>
          <w:tcPr>
            <w:tcW w:w="9406" w:type="dxa"/>
            <w:shd w:val="clear" w:color="auto" w:fill="E3F2FD"/>
          </w:tcPr>
          <w:p w14:paraId="5F308693" w14:textId="77777777" w:rsidR="00A82C8A" w:rsidRDefault="00000000">
            <w:pPr>
              <w:spacing w:before="200" w:after="80"/>
            </w:pPr>
            <w:r>
              <w:rPr>
                <w:b/>
                <w:color w:val="1B2A4A"/>
              </w:rPr>
              <w:t>1. Quelle est la principale différence entre un conteneur Docker et une machine virtuelle ?</w:t>
            </w:r>
          </w:p>
          <w:p w14:paraId="63A79802" w14:textId="77777777" w:rsidR="00A82C8A" w:rsidRDefault="00000000">
            <w:pPr>
              <w:spacing w:before="20" w:after="20"/>
              <w:ind w:left="454"/>
            </w:pPr>
            <w:r>
              <w:rPr>
                <w:sz w:val="20"/>
              </w:rPr>
              <w:t>A) Un conteneur a son propre système d'exploitation complet</w:t>
            </w:r>
          </w:p>
          <w:p w14:paraId="2F7F6011" w14:textId="77777777" w:rsidR="00A82C8A" w:rsidRDefault="00000000">
            <w:pPr>
              <w:spacing w:before="20" w:after="20"/>
              <w:ind w:left="454"/>
            </w:pPr>
            <w:r>
              <w:rPr>
                <w:sz w:val="20"/>
              </w:rPr>
              <w:t>B) Un conteneur partage le noyau de l'OS hôte, ce qui le rend plus léger et rapide</w:t>
            </w:r>
          </w:p>
          <w:p w14:paraId="44952FC3" w14:textId="77777777" w:rsidR="00A82C8A" w:rsidRDefault="00000000">
            <w:pPr>
              <w:spacing w:before="20" w:after="20"/>
              <w:ind w:left="454"/>
            </w:pPr>
            <w:r>
              <w:rPr>
                <w:sz w:val="20"/>
              </w:rPr>
              <w:t>C) Une VM est plus rapide qu'un conteneur</w:t>
            </w:r>
          </w:p>
          <w:p w14:paraId="2A561F89" w14:textId="77777777" w:rsidR="00A82C8A" w:rsidRDefault="00000000">
            <w:pPr>
              <w:spacing w:before="20" w:after="20"/>
              <w:ind w:left="454"/>
            </w:pPr>
            <w:r>
              <w:rPr>
                <w:sz w:val="20"/>
              </w:rPr>
              <w:t>D) Un conteneur ne peut exécuter que des applications web</w:t>
            </w:r>
          </w:p>
          <w:p w14:paraId="4504A07D" w14:textId="77777777" w:rsidR="00A82C8A" w:rsidRDefault="00000000">
            <w:pPr>
              <w:spacing w:before="200" w:after="80"/>
            </w:pPr>
            <w:r>
              <w:rPr>
                <w:b/>
                <w:color w:val="1B2A4A"/>
              </w:rPr>
              <w:t>2. Qu'est-ce qu'une image Docker ?</w:t>
            </w:r>
          </w:p>
          <w:p w14:paraId="5D8DAD75" w14:textId="77777777" w:rsidR="00A82C8A" w:rsidRDefault="00000000">
            <w:pPr>
              <w:spacing w:before="20" w:after="20"/>
              <w:ind w:left="454"/>
            </w:pPr>
            <w:r>
              <w:rPr>
                <w:sz w:val="20"/>
              </w:rPr>
              <w:t>A) Une capture d'écran d'un conteneur</w:t>
            </w:r>
          </w:p>
          <w:p w14:paraId="1F443760" w14:textId="77777777" w:rsidR="00A82C8A" w:rsidRDefault="00000000">
            <w:pPr>
              <w:spacing w:before="20" w:after="20"/>
              <w:ind w:left="454"/>
            </w:pPr>
            <w:r>
              <w:rPr>
                <w:sz w:val="20"/>
              </w:rPr>
              <w:t>B) Un modèle en lecture seule qui contient tout le nécessaire pour créer un conteneur</w:t>
            </w:r>
          </w:p>
          <w:p w14:paraId="170D177F" w14:textId="77777777" w:rsidR="00A82C8A" w:rsidRDefault="00000000">
            <w:pPr>
              <w:spacing w:before="20" w:after="20"/>
              <w:ind w:left="454"/>
            </w:pPr>
            <w:r>
              <w:rPr>
                <w:sz w:val="20"/>
              </w:rPr>
              <w:t>C) Un fichier de configuration</w:t>
            </w:r>
          </w:p>
          <w:p w14:paraId="6C4B30C3" w14:textId="77777777" w:rsidR="00A82C8A" w:rsidRDefault="00000000">
            <w:pPr>
              <w:spacing w:before="20" w:after="20"/>
              <w:ind w:left="454"/>
            </w:pPr>
            <w:r>
              <w:rPr>
                <w:sz w:val="20"/>
              </w:rPr>
              <w:lastRenderedPageBreak/>
              <w:t>D) Un conteneur en cours d'exécution</w:t>
            </w:r>
          </w:p>
          <w:p w14:paraId="1B9A8993" w14:textId="77777777" w:rsidR="00A82C8A" w:rsidRDefault="00000000">
            <w:pPr>
              <w:spacing w:before="200" w:after="80"/>
            </w:pPr>
            <w:r>
              <w:rPr>
                <w:b/>
                <w:color w:val="1B2A4A"/>
              </w:rPr>
              <w:t>3. Quelle commande lance un conteneur Python interactif ?</w:t>
            </w:r>
          </w:p>
          <w:p w14:paraId="129C9310" w14:textId="77777777" w:rsidR="00A82C8A" w:rsidRDefault="00000000">
            <w:pPr>
              <w:spacing w:before="20" w:after="20"/>
              <w:ind w:left="454"/>
            </w:pPr>
            <w:r>
              <w:rPr>
                <w:sz w:val="20"/>
              </w:rPr>
              <w:t>A) docker build python:3.11</w:t>
            </w:r>
          </w:p>
          <w:p w14:paraId="1BC28B4E" w14:textId="77777777" w:rsidR="00A82C8A" w:rsidRDefault="00000000">
            <w:pPr>
              <w:spacing w:before="20" w:after="20"/>
              <w:ind w:left="454"/>
            </w:pPr>
            <w:r>
              <w:rPr>
                <w:sz w:val="20"/>
              </w:rPr>
              <w:t>B) docker run -it python:3.11</w:t>
            </w:r>
          </w:p>
          <w:p w14:paraId="1166F58C" w14:textId="77777777" w:rsidR="00A82C8A" w:rsidRDefault="00000000">
            <w:pPr>
              <w:spacing w:before="20" w:after="20"/>
              <w:ind w:left="454"/>
            </w:pPr>
            <w:r>
              <w:rPr>
                <w:sz w:val="20"/>
              </w:rPr>
              <w:t>C) docker start python:3.11</w:t>
            </w:r>
          </w:p>
          <w:p w14:paraId="35E6B6E7" w14:textId="77777777" w:rsidR="00A82C8A" w:rsidRDefault="00000000">
            <w:pPr>
              <w:spacing w:before="20" w:after="20"/>
              <w:ind w:left="454"/>
            </w:pPr>
            <w:r>
              <w:rPr>
                <w:sz w:val="20"/>
              </w:rPr>
              <w:t>D) docker exec python:3.11</w:t>
            </w:r>
          </w:p>
          <w:p w14:paraId="6F039AD9" w14:textId="77777777" w:rsidR="00A82C8A" w:rsidRDefault="00000000">
            <w:pPr>
              <w:spacing w:before="200" w:after="80"/>
            </w:pPr>
            <w:r>
              <w:rPr>
                <w:b/>
                <w:color w:val="1B2A4A"/>
              </w:rPr>
              <w:t>4. Quel est le rôle de Kubernetes par rapport à Docker ?</w:t>
            </w:r>
          </w:p>
          <w:p w14:paraId="78587C5A" w14:textId="77777777" w:rsidR="00A82C8A" w:rsidRDefault="00000000">
            <w:pPr>
              <w:spacing w:before="20" w:after="20"/>
              <w:ind w:left="454"/>
            </w:pPr>
            <w:r>
              <w:rPr>
                <w:sz w:val="20"/>
              </w:rPr>
              <w:t>A) Kubernetes remplace complètement Docker</w:t>
            </w:r>
          </w:p>
          <w:p w14:paraId="75A77CC2" w14:textId="77777777" w:rsidR="00A82C8A" w:rsidRDefault="00000000">
            <w:pPr>
              <w:spacing w:before="20" w:after="20"/>
              <w:ind w:left="454"/>
            </w:pPr>
            <w:r>
              <w:rPr>
                <w:sz w:val="20"/>
              </w:rPr>
              <w:t>B) Kubernetes orchestre des conteneurs à grande échelle sur un cluster de machines</w:t>
            </w:r>
          </w:p>
          <w:p w14:paraId="356A0641" w14:textId="77777777" w:rsidR="00A82C8A" w:rsidRDefault="00000000">
            <w:pPr>
              <w:spacing w:before="20" w:after="20"/>
              <w:ind w:left="454"/>
            </w:pPr>
            <w:r>
              <w:rPr>
                <w:sz w:val="20"/>
              </w:rPr>
              <w:t>C) Kubernetes sert à construire des images Docker</w:t>
            </w:r>
          </w:p>
          <w:p w14:paraId="3F7EB51E" w14:textId="77777777" w:rsidR="00A82C8A" w:rsidRDefault="00000000">
            <w:pPr>
              <w:spacing w:before="20" w:after="20"/>
              <w:ind w:left="454"/>
            </w:pPr>
            <w:r>
              <w:rPr>
                <w:sz w:val="20"/>
              </w:rPr>
              <w:t>D) Kubernetes est un système d'exploitation</w:t>
            </w:r>
          </w:p>
          <w:p w14:paraId="7AF72101" w14:textId="77777777" w:rsidR="00A82C8A" w:rsidRDefault="00000000">
            <w:pPr>
              <w:spacing w:before="200" w:after="80"/>
            </w:pPr>
            <w:r>
              <w:rPr>
                <w:b/>
                <w:color w:val="1B2A4A"/>
              </w:rPr>
              <w:t>5. Que permet Docker Compose ?</w:t>
            </w:r>
          </w:p>
          <w:p w14:paraId="75BA0CC9" w14:textId="77777777" w:rsidR="00A82C8A" w:rsidRDefault="00000000">
            <w:pPr>
              <w:spacing w:before="20" w:after="20"/>
              <w:ind w:left="454"/>
            </w:pPr>
            <w:r>
              <w:rPr>
                <w:sz w:val="20"/>
              </w:rPr>
              <w:t>A) De compiler du code dans un conteneur</w:t>
            </w:r>
          </w:p>
          <w:p w14:paraId="7D896ABC" w14:textId="77777777" w:rsidR="00A82C8A" w:rsidRDefault="00000000">
            <w:pPr>
              <w:spacing w:before="20" w:after="20"/>
              <w:ind w:left="454"/>
            </w:pPr>
            <w:r>
              <w:rPr>
                <w:sz w:val="20"/>
              </w:rPr>
              <w:t>B) De définir et lancer plusieurs conteneurs avec un seul fichier YAML</w:t>
            </w:r>
          </w:p>
          <w:p w14:paraId="1BD0A7E8" w14:textId="77777777" w:rsidR="00A82C8A" w:rsidRDefault="00000000">
            <w:pPr>
              <w:spacing w:before="20" w:after="20"/>
              <w:ind w:left="454"/>
            </w:pPr>
            <w:r>
              <w:rPr>
                <w:sz w:val="20"/>
              </w:rPr>
              <w:t>C) De créer des images Docker</w:t>
            </w:r>
          </w:p>
          <w:p w14:paraId="2EC641A1" w14:textId="77777777" w:rsidR="00A82C8A" w:rsidRDefault="00000000">
            <w:pPr>
              <w:spacing w:before="20" w:after="20"/>
              <w:ind w:left="454"/>
            </w:pPr>
            <w:r>
              <w:rPr>
                <w:sz w:val="20"/>
              </w:rPr>
              <w:t>D) De déployer sur Kubernetes</w:t>
            </w:r>
          </w:p>
        </w:tc>
      </w:tr>
    </w:tbl>
    <w:p w14:paraId="091F7C27" w14:textId="77777777" w:rsidR="00A82C8A" w:rsidRDefault="00A82C8A"/>
    <w:p w14:paraId="17EA8CEF" w14:textId="77777777" w:rsidR="00A82C8A" w:rsidRDefault="00000000">
      <w:r>
        <w:br w:type="page"/>
      </w:r>
    </w:p>
    <w:p w14:paraId="1C2D591C" w14:textId="77777777" w:rsidR="00A82C8A" w:rsidRDefault="00000000">
      <w:pPr>
        <w:pStyle w:val="Titre2"/>
        <w:spacing w:before="240" w:after="160"/>
      </w:pPr>
      <w:r>
        <w:rPr>
          <w:rFonts w:ascii="Calibri" w:hAnsi="Calibri"/>
          <w:color w:val="2C5F8A"/>
        </w:rPr>
        <w:lastRenderedPageBreak/>
        <w:t>Réponses — Docker</w:t>
      </w:r>
    </w:p>
    <w:tbl>
      <w:tblPr>
        <w:tblW w:w="0" w:type="auto"/>
        <w:tblBorders>
          <w:top w:val="single" w:sz="6" w:space="0" w:color="A5D6A7"/>
          <w:left w:val="single" w:sz="6" w:space="0" w:color="A5D6A7"/>
          <w:bottom w:val="single" w:sz="6" w:space="0" w:color="A5D6A7"/>
          <w:right w:val="single" w:sz="6" w:space="0" w:color="A5D6A7"/>
        </w:tblBorders>
        <w:tblLook w:val="04A0" w:firstRow="1" w:lastRow="0" w:firstColumn="1" w:lastColumn="0" w:noHBand="0" w:noVBand="1"/>
      </w:tblPr>
      <w:tblGrid>
        <w:gridCol w:w="9406"/>
      </w:tblGrid>
      <w:tr w:rsidR="00A82C8A" w14:paraId="58E490E9" w14:textId="77777777">
        <w:tc>
          <w:tcPr>
            <w:tcW w:w="9406" w:type="dxa"/>
            <w:shd w:val="clear" w:color="auto" w:fill="E8F5E9"/>
          </w:tcPr>
          <w:p w14:paraId="12C04810" w14:textId="77777777" w:rsidR="00A82C8A" w:rsidRDefault="00000000">
            <w:pPr>
              <w:spacing w:before="200" w:after="40"/>
            </w:pPr>
            <w:r>
              <w:rPr>
                <w:b/>
                <w:color w:val="2E7D32"/>
              </w:rPr>
              <w:t>1. B) Un conteneur partage le noyau de l'OS hôte, ce qui le rend plus léger et rapide</w:t>
            </w:r>
          </w:p>
          <w:p w14:paraId="75994CD3" w14:textId="77777777" w:rsidR="00A82C8A" w:rsidRDefault="00000000">
            <w:pPr>
              <w:spacing w:before="20"/>
              <w:ind w:left="283"/>
            </w:pPr>
            <w:r>
              <w:rPr>
                <w:color w:val="666666"/>
                <w:sz w:val="20"/>
              </w:rPr>
              <w:t xml:space="preserve">→ </w:t>
            </w:r>
            <w:r>
              <w:rPr>
                <w:sz w:val="20"/>
              </w:rPr>
              <w:t>Une VM embarque un OS complet (Go). Un conteneur partage le noyau et ne pèse que quelques Mo.</w:t>
            </w:r>
          </w:p>
          <w:p w14:paraId="152531A4" w14:textId="77777777" w:rsidR="00A82C8A" w:rsidRDefault="00000000">
            <w:pPr>
              <w:spacing w:before="200" w:after="40"/>
            </w:pPr>
            <w:r>
              <w:rPr>
                <w:b/>
                <w:color w:val="2E7D32"/>
              </w:rPr>
              <w:t>2. B) Un modèle en lecture seule qui contient tout le nécessaire pour créer un conteneur</w:t>
            </w:r>
          </w:p>
          <w:p w14:paraId="4EEE2523" w14:textId="77777777" w:rsidR="00A82C8A" w:rsidRDefault="00000000">
            <w:pPr>
              <w:spacing w:before="20"/>
              <w:ind w:left="283"/>
            </w:pPr>
            <w:r>
              <w:rPr>
                <w:color w:val="666666"/>
                <w:sz w:val="20"/>
              </w:rPr>
              <w:t xml:space="preserve">→ </w:t>
            </w:r>
            <w:r>
              <w:rPr>
                <w:sz w:val="20"/>
              </w:rPr>
              <w:t>L'image = la recette. Le conteneur = le plat préparé à partir de la recette.</w:t>
            </w:r>
          </w:p>
          <w:p w14:paraId="21139146" w14:textId="77777777" w:rsidR="00A82C8A" w:rsidRDefault="00000000">
            <w:pPr>
              <w:spacing w:before="200" w:after="40"/>
            </w:pPr>
            <w:r>
              <w:rPr>
                <w:b/>
                <w:color w:val="2E7D32"/>
              </w:rPr>
              <w:t>3. B) docker run -it python:3.11</w:t>
            </w:r>
          </w:p>
          <w:p w14:paraId="06B8F0F1" w14:textId="77777777" w:rsidR="00A82C8A" w:rsidRDefault="00000000">
            <w:pPr>
              <w:spacing w:before="20"/>
              <w:ind w:left="283"/>
            </w:pPr>
            <w:r>
              <w:rPr>
                <w:color w:val="666666"/>
                <w:sz w:val="20"/>
              </w:rPr>
              <w:t xml:space="preserve">→ </w:t>
            </w:r>
            <w:r>
              <w:rPr>
                <w:sz w:val="20"/>
              </w:rPr>
              <w:t>-i = interactif, -t = terminal. Ensemble, ils permettent de taper des commandes dans le conteneur.</w:t>
            </w:r>
          </w:p>
          <w:p w14:paraId="7FFFFE1A" w14:textId="77777777" w:rsidR="00A82C8A" w:rsidRDefault="00000000">
            <w:pPr>
              <w:spacing w:before="200" w:after="40"/>
            </w:pPr>
            <w:r>
              <w:rPr>
                <w:b/>
                <w:color w:val="2E7D32"/>
              </w:rPr>
              <w:t>4. B) Kubernetes orchestre des conteneurs à grande échelle sur un cluster de machines</w:t>
            </w:r>
          </w:p>
          <w:p w14:paraId="1AC42043" w14:textId="77777777" w:rsidR="00A82C8A" w:rsidRDefault="00000000">
            <w:pPr>
              <w:spacing w:before="20"/>
              <w:ind w:left="283"/>
            </w:pPr>
            <w:r>
              <w:rPr>
                <w:color w:val="666666"/>
                <w:sz w:val="20"/>
              </w:rPr>
              <w:t xml:space="preserve">→ </w:t>
            </w:r>
            <w:r>
              <w:rPr>
                <w:sz w:val="20"/>
              </w:rPr>
              <w:t>Docker = le capitaine d'un bateau. Kubernetes = l'amiral qui coordonne toute la flotte.</w:t>
            </w:r>
          </w:p>
          <w:p w14:paraId="711664B5" w14:textId="77777777" w:rsidR="00A82C8A" w:rsidRDefault="00000000">
            <w:pPr>
              <w:spacing w:before="200" w:after="40"/>
            </w:pPr>
            <w:r>
              <w:rPr>
                <w:b/>
                <w:color w:val="2E7D32"/>
              </w:rPr>
              <w:t>5. B) Définir et lancer plusieurs conteneurs avec un seul fichier YAML</w:t>
            </w:r>
          </w:p>
          <w:p w14:paraId="032260B4" w14:textId="77777777" w:rsidR="00A82C8A" w:rsidRDefault="00000000">
            <w:pPr>
              <w:spacing w:before="20"/>
              <w:ind w:left="283"/>
            </w:pPr>
            <w:r>
              <w:rPr>
                <w:color w:val="666666"/>
                <w:sz w:val="20"/>
              </w:rPr>
              <w:t xml:space="preserve">→ </w:t>
            </w:r>
            <w:r>
              <w:rPr>
                <w:sz w:val="20"/>
              </w:rPr>
              <w:t>Un seul docker compose up -d lance Elasticsearch + Kibana ensemble, avec le bon réseau et les bons ports.</w:t>
            </w:r>
          </w:p>
        </w:tc>
      </w:tr>
    </w:tbl>
    <w:p w14:paraId="53982B57" w14:textId="77777777" w:rsidR="00A82C8A" w:rsidRDefault="00A82C8A"/>
    <w:p w14:paraId="0FC37A48" w14:textId="77777777" w:rsidR="00A82C8A" w:rsidRDefault="00000000">
      <w:r>
        <w:br w:type="page"/>
      </w:r>
    </w:p>
    <w:p w14:paraId="5936CF2E" w14:textId="77777777" w:rsidR="00A82C8A" w:rsidRDefault="00000000">
      <w:pPr>
        <w:pStyle w:val="Titre1"/>
        <w:spacing w:before="360" w:after="160"/>
      </w:pPr>
      <w:r>
        <w:rPr>
          <w:rFonts w:ascii="Calibri" w:hAnsi="Calibri"/>
          <w:color w:val="1B2A4A"/>
        </w:rPr>
        <w:lastRenderedPageBreak/>
        <w:t>Chapitre 4 : Installation d'Elasticsearch avec Docker</w:t>
      </w:r>
    </w:p>
    <w:p w14:paraId="26B70C4D" w14:textId="77777777" w:rsidR="00A82C8A" w:rsidRDefault="00A82C8A">
      <w:pPr>
        <w:pBdr>
          <w:bottom w:val="single" w:sz="6" w:space="1" w:color="1B2A4A"/>
        </w:pBdr>
        <w:spacing w:before="120"/>
      </w:pPr>
    </w:p>
    <w:p w14:paraId="575FB1B9" w14:textId="77777777" w:rsidR="00A82C8A" w:rsidRDefault="00000000">
      <w:pPr>
        <w:pStyle w:val="Titre2"/>
        <w:spacing w:before="240" w:after="160"/>
      </w:pPr>
      <w:r>
        <w:rPr>
          <w:rFonts w:ascii="Calibri" w:hAnsi="Calibri"/>
          <w:color w:val="2C5F8A"/>
        </w:rPr>
        <w:t>4.1 Pourquoi Docker pour Elasticsearch ?</w:t>
      </w:r>
    </w:p>
    <w:p w14:paraId="0D31F88D" w14:textId="77777777" w:rsidR="00A82C8A" w:rsidRDefault="00000000">
      <w:r>
        <w:t>Maintenant que nous comprenons Docker (chapitre précédent), voyons pourquoi c'est le meilleur choix pour installer Elasticsearch dans le cadre de ce cours :</w:t>
      </w:r>
    </w:p>
    <w:p w14:paraId="5118F3BE" w14:textId="77777777" w:rsidR="00A82C8A" w:rsidRDefault="00000000">
      <w:pPr>
        <w:pStyle w:val="Listepuces"/>
        <w:spacing w:after="60"/>
        <w:ind w:left="720"/>
      </w:pPr>
      <w:r>
        <w:rPr>
          <w:b/>
        </w:rPr>
        <w:t xml:space="preserve">Reproductibilité : </w:t>
      </w:r>
      <w:r>
        <w:t>L'environnement est identique sur tous les postes (Windows, macOS, Linux). Plus de 'ça marche sur ma machine'.</w:t>
      </w:r>
    </w:p>
    <w:p w14:paraId="454B948B" w14:textId="77777777" w:rsidR="00A82C8A" w:rsidRDefault="00000000">
      <w:pPr>
        <w:pStyle w:val="Listepuces"/>
        <w:spacing w:after="60"/>
        <w:ind w:left="720"/>
      </w:pPr>
      <w:r>
        <w:rPr>
          <w:b/>
        </w:rPr>
        <w:t xml:space="preserve">Isolation : </w:t>
      </w:r>
      <w:r>
        <w:t>Elasticsearch tourne dans son conteneur, sans polluer votre système. Pas besoin d'installer Java, pas de conflits de versions.</w:t>
      </w:r>
    </w:p>
    <w:p w14:paraId="7F8E6E23" w14:textId="77777777" w:rsidR="00A82C8A" w:rsidRDefault="00000000">
      <w:pPr>
        <w:pStyle w:val="Listepuces"/>
        <w:spacing w:after="60"/>
        <w:ind w:left="720"/>
      </w:pPr>
      <w:r>
        <w:rPr>
          <w:b/>
        </w:rPr>
        <w:t xml:space="preserve">Simplicité : </w:t>
      </w:r>
      <w:r>
        <w:t>Un seul fichier docker-compose.yml pour lancer tout l'écosystème (Elasticsearch + Kibana) en une seule commande.</w:t>
      </w:r>
    </w:p>
    <w:p w14:paraId="16242629" w14:textId="77777777" w:rsidR="00A82C8A" w:rsidRDefault="00000000">
      <w:pPr>
        <w:pStyle w:val="Listepuces"/>
        <w:spacing w:after="60"/>
        <w:ind w:left="720"/>
      </w:pPr>
      <w:r>
        <w:rPr>
          <w:b/>
        </w:rPr>
        <w:t xml:space="preserve">Standard industriel : </w:t>
      </w:r>
      <w:r>
        <w:t>Docker et Docker Compose sont utilisés dans la quasi-totalité des entreprises. Maîtriser ces outils est un atout professionnel.</w:t>
      </w:r>
    </w:p>
    <w:p w14:paraId="03D8A686" w14:textId="77777777" w:rsidR="00A82C8A" w:rsidRDefault="00000000">
      <w:pPr>
        <w:pStyle w:val="Titre2"/>
        <w:spacing w:before="240" w:after="160"/>
      </w:pPr>
      <w:r>
        <w:rPr>
          <w:rFonts w:ascii="Calibri" w:hAnsi="Calibri"/>
          <w:color w:val="2C5F8A"/>
        </w:rPr>
        <w:t>4.2 Prérequis</w:t>
      </w:r>
    </w:p>
    <w:p w14:paraId="29791BED" w14:textId="77777777" w:rsidR="00A82C8A" w:rsidRDefault="00000000">
      <w:r>
        <w:t>Avant de commencer, assurez-vous d'avoir installé et configuré les outils suivants :</w:t>
      </w:r>
    </w:p>
    <w:tbl>
      <w:tblPr>
        <w:tblStyle w:val="Grilledutableau"/>
        <w:tblW w:w="0" w:type="auto"/>
        <w:jc w:val="center"/>
        <w:tblLook w:val="04A0" w:firstRow="1" w:lastRow="0" w:firstColumn="1" w:lastColumn="0" w:noHBand="0" w:noVBand="1"/>
      </w:tblPr>
      <w:tblGrid>
        <w:gridCol w:w="2268"/>
        <w:gridCol w:w="2835"/>
        <w:gridCol w:w="4252"/>
      </w:tblGrid>
      <w:tr w:rsidR="00A82C8A" w14:paraId="4B7A44C4" w14:textId="77777777">
        <w:trPr>
          <w:jc w:val="center"/>
        </w:trPr>
        <w:tc>
          <w:tcPr>
            <w:tcW w:w="2268" w:type="dxa"/>
            <w:shd w:val="clear" w:color="auto" w:fill="1B2A4A"/>
          </w:tcPr>
          <w:p w14:paraId="2631243F" w14:textId="77777777" w:rsidR="00A82C8A" w:rsidRDefault="00000000">
            <w:pPr>
              <w:jc w:val="center"/>
            </w:pPr>
            <w:r>
              <w:rPr>
                <w:b/>
                <w:color w:val="FFFFFF"/>
                <w:sz w:val="20"/>
              </w:rPr>
              <w:t>Outil</w:t>
            </w:r>
          </w:p>
        </w:tc>
        <w:tc>
          <w:tcPr>
            <w:tcW w:w="2835" w:type="dxa"/>
            <w:shd w:val="clear" w:color="auto" w:fill="1B2A4A"/>
          </w:tcPr>
          <w:p w14:paraId="464853DC" w14:textId="77777777" w:rsidR="00A82C8A" w:rsidRDefault="00000000">
            <w:pPr>
              <w:jc w:val="center"/>
            </w:pPr>
            <w:r>
              <w:rPr>
                <w:b/>
                <w:color w:val="FFFFFF"/>
                <w:sz w:val="20"/>
              </w:rPr>
              <w:t>Version minimale</w:t>
            </w:r>
          </w:p>
        </w:tc>
        <w:tc>
          <w:tcPr>
            <w:tcW w:w="4252" w:type="dxa"/>
            <w:shd w:val="clear" w:color="auto" w:fill="1B2A4A"/>
          </w:tcPr>
          <w:p w14:paraId="5FC609FE" w14:textId="77777777" w:rsidR="00A82C8A" w:rsidRDefault="00000000">
            <w:pPr>
              <w:jc w:val="center"/>
            </w:pPr>
            <w:r>
              <w:rPr>
                <w:b/>
                <w:color w:val="FFFFFF"/>
                <w:sz w:val="20"/>
              </w:rPr>
              <w:t>Installation</w:t>
            </w:r>
          </w:p>
        </w:tc>
      </w:tr>
      <w:tr w:rsidR="00A82C8A" w14:paraId="0DBC9205" w14:textId="77777777">
        <w:trPr>
          <w:jc w:val="center"/>
        </w:trPr>
        <w:tc>
          <w:tcPr>
            <w:tcW w:w="2268" w:type="dxa"/>
          </w:tcPr>
          <w:p w14:paraId="2CACF7D5" w14:textId="77777777" w:rsidR="00A82C8A" w:rsidRDefault="00000000">
            <w:pPr>
              <w:spacing w:before="40" w:after="40"/>
            </w:pPr>
            <w:r>
              <w:rPr>
                <w:sz w:val="18"/>
              </w:rPr>
              <w:t>Docker Desktop</w:t>
            </w:r>
          </w:p>
        </w:tc>
        <w:tc>
          <w:tcPr>
            <w:tcW w:w="2835" w:type="dxa"/>
          </w:tcPr>
          <w:p w14:paraId="02AC7E0D" w14:textId="77777777" w:rsidR="00A82C8A" w:rsidRDefault="00000000">
            <w:pPr>
              <w:spacing w:before="40" w:after="40"/>
            </w:pPr>
            <w:r>
              <w:rPr>
                <w:sz w:val="18"/>
              </w:rPr>
              <w:t>4.0+</w:t>
            </w:r>
          </w:p>
        </w:tc>
        <w:tc>
          <w:tcPr>
            <w:tcW w:w="4252" w:type="dxa"/>
          </w:tcPr>
          <w:p w14:paraId="2E6C59C4" w14:textId="77777777" w:rsidR="00A82C8A" w:rsidRDefault="00000000">
            <w:pPr>
              <w:spacing w:before="40" w:after="40"/>
            </w:pPr>
            <w:r>
              <w:rPr>
                <w:sz w:val="18"/>
              </w:rPr>
              <w:t>docker.com/products/docker-desktop (Windows/macOS)</w:t>
            </w:r>
          </w:p>
        </w:tc>
      </w:tr>
      <w:tr w:rsidR="00A82C8A" w14:paraId="571B777C" w14:textId="77777777">
        <w:trPr>
          <w:jc w:val="center"/>
        </w:trPr>
        <w:tc>
          <w:tcPr>
            <w:tcW w:w="2268" w:type="dxa"/>
            <w:shd w:val="clear" w:color="auto" w:fill="F5F7FA"/>
          </w:tcPr>
          <w:p w14:paraId="163A7DD2" w14:textId="77777777" w:rsidR="00A82C8A" w:rsidRDefault="00000000">
            <w:pPr>
              <w:spacing w:before="40" w:after="40"/>
            </w:pPr>
            <w:r>
              <w:rPr>
                <w:sz w:val="18"/>
              </w:rPr>
              <w:t>Docker Compose</w:t>
            </w:r>
          </w:p>
        </w:tc>
        <w:tc>
          <w:tcPr>
            <w:tcW w:w="2835" w:type="dxa"/>
            <w:shd w:val="clear" w:color="auto" w:fill="F5F7FA"/>
          </w:tcPr>
          <w:p w14:paraId="5CF99703" w14:textId="77777777" w:rsidR="00A82C8A" w:rsidRDefault="00000000">
            <w:pPr>
              <w:spacing w:before="40" w:after="40"/>
            </w:pPr>
            <w:r>
              <w:rPr>
                <w:sz w:val="18"/>
              </w:rPr>
              <w:t>2.0+ (inclus dans Docker Desktop)</w:t>
            </w:r>
          </w:p>
        </w:tc>
        <w:tc>
          <w:tcPr>
            <w:tcW w:w="4252" w:type="dxa"/>
            <w:shd w:val="clear" w:color="auto" w:fill="F5F7FA"/>
          </w:tcPr>
          <w:p w14:paraId="6E2330FE" w14:textId="77777777" w:rsidR="00A82C8A" w:rsidRDefault="00000000">
            <w:pPr>
              <w:spacing w:before="40" w:after="40"/>
            </w:pPr>
            <w:r>
              <w:rPr>
                <w:sz w:val="18"/>
              </w:rPr>
              <w:t>Inclus dans Docker Desktop</w:t>
            </w:r>
          </w:p>
        </w:tc>
      </w:tr>
      <w:tr w:rsidR="00A82C8A" w14:paraId="72A0A438" w14:textId="77777777">
        <w:trPr>
          <w:jc w:val="center"/>
        </w:trPr>
        <w:tc>
          <w:tcPr>
            <w:tcW w:w="2268" w:type="dxa"/>
          </w:tcPr>
          <w:p w14:paraId="53C3A996" w14:textId="77777777" w:rsidR="00A82C8A" w:rsidRDefault="00000000">
            <w:pPr>
              <w:spacing w:before="40" w:after="40"/>
            </w:pPr>
            <w:r>
              <w:rPr>
                <w:sz w:val="18"/>
              </w:rPr>
              <w:t>Python</w:t>
            </w:r>
          </w:p>
        </w:tc>
        <w:tc>
          <w:tcPr>
            <w:tcW w:w="2835" w:type="dxa"/>
          </w:tcPr>
          <w:p w14:paraId="144DBBA8" w14:textId="77777777" w:rsidR="00A82C8A" w:rsidRDefault="00000000">
            <w:pPr>
              <w:spacing w:before="40" w:after="40"/>
            </w:pPr>
            <w:r>
              <w:rPr>
                <w:sz w:val="18"/>
              </w:rPr>
              <w:t>3.10+</w:t>
            </w:r>
          </w:p>
        </w:tc>
        <w:tc>
          <w:tcPr>
            <w:tcW w:w="4252" w:type="dxa"/>
          </w:tcPr>
          <w:p w14:paraId="0524DF8C" w14:textId="77777777" w:rsidR="00A82C8A" w:rsidRDefault="00000000">
            <w:pPr>
              <w:spacing w:before="40" w:after="40"/>
            </w:pPr>
            <w:r>
              <w:rPr>
                <w:sz w:val="18"/>
              </w:rPr>
              <w:t>python.org ou Anaconda</w:t>
            </w:r>
          </w:p>
        </w:tc>
      </w:tr>
      <w:tr w:rsidR="00A82C8A" w14:paraId="28F1E03A" w14:textId="77777777">
        <w:trPr>
          <w:jc w:val="center"/>
        </w:trPr>
        <w:tc>
          <w:tcPr>
            <w:tcW w:w="2268" w:type="dxa"/>
            <w:shd w:val="clear" w:color="auto" w:fill="F5F7FA"/>
          </w:tcPr>
          <w:p w14:paraId="17C8F88D" w14:textId="77777777" w:rsidR="00A82C8A" w:rsidRDefault="00000000">
            <w:pPr>
              <w:spacing w:before="40" w:after="40"/>
            </w:pPr>
            <w:r>
              <w:rPr>
                <w:sz w:val="18"/>
              </w:rPr>
              <w:t>pip</w:t>
            </w:r>
          </w:p>
        </w:tc>
        <w:tc>
          <w:tcPr>
            <w:tcW w:w="2835" w:type="dxa"/>
            <w:shd w:val="clear" w:color="auto" w:fill="F5F7FA"/>
          </w:tcPr>
          <w:p w14:paraId="13F3E49C" w14:textId="77777777" w:rsidR="00A82C8A" w:rsidRDefault="00000000">
            <w:pPr>
              <w:spacing w:before="40" w:after="40"/>
            </w:pPr>
            <w:r>
              <w:rPr>
                <w:sz w:val="18"/>
              </w:rPr>
              <w:t>22+</w:t>
            </w:r>
          </w:p>
        </w:tc>
        <w:tc>
          <w:tcPr>
            <w:tcW w:w="4252" w:type="dxa"/>
            <w:shd w:val="clear" w:color="auto" w:fill="F5F7FA"/>
          </w:tcPr>
          <w:p w14:paraId="0E95EEAB" w14:textId="77777777" w:rsidR="00A82C8A" w:rsidRDefault="00000000">
            <w:pPr>
              <w:spacing w:before="40" w:after="40"/>
            </w:pPr>
            <w:r>
              <w:rPr>
                <w:sz w:val="18"/>
              </w:rPr>
              <w:t>Inclus avec Python</w:t>
            </w:r>
          </w:p>
        </w:tc>
      </w:tr>
      <w:tr w:rsidR="00A82C8A" w14:paraId="7F34850B" w14:textId="77777777">
        <w:trPr>
          <w:jc w:val="center"/>
        </w:trPr>
        <w:tc>
          <w:tcPr>
            <w:tcW w:w="2268" w:type="dxa"/>
          </w:tcPr>
          <w:p w14:paraId="6233DD32" w14:textId="77777777" w:rsidR="00A82C8A" w:rsidRDefault="00000000">
            <w:pPr>
              <w:spacing w:before="40" w:after="40"/>
            </w:pPr>
            <w:r>
              <w:rPr>
                <w:sz w:val="18"/>
              </w:rPr>
              <w:t>Éditeur de code</w:t>
            </w:r>
          </w:p>
        </w:tc>
        <w:tc>
          <w:tcPr>
            <w:tcW w:w="2835" w:type="dxa"/>
          </w:tcPr>
          <w:p w14:paraId="7AB9B5FB" w14:textId="77777777" w:rsidR="00A82C8A" w:rsidRDefault="00000000">
            <w:pPr>
              <w:spacing w:before="40" w:after="40"/>
            </w:pPr>
            <w:r>
              <w:rPr>
                <w:sz w:val="18"/>
              </w:rPr>
              <w:t>VS Code recommandé</w:t>
            </w:r>
          </w:p>
        </w:tc>
        <w:tc>
          <w:tcPr>
            <w:tcW w:w="4252" w:type="dxa"/>
          </w:tcPr>
          <w:p w14:paraId="418750D3" w14:textId="77777777" w:rsidR="00A82C8A" w:rsidRDefault="00000000">
            <w:pPr>
              <w:spacing w:before="40" w:after="40"/>
            </w:pPr>
            <w:r>
              <w:rPr>
                <w:sz w:val="18"/>
              </w:rPr>
              <w:t>code.visualstudio.com</w:t>
            </w:r>
          </w:p>
        </w:tc>
      </w:tr>
    </w:tbl>
    <w:p w14:paraId="1CE0E166"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2CF9ECBC" w14:textId="77777777">
        <w:tc>
          <w:tcPr>
            <w:tcW w:w="9406" w:type="dxa"/>
            <w:shd w:val="clear" w:color="auto" w:fill="FFF8E1"/>
          </w:tcPr>
          <w:p w14:paraId="7A33B6D4" w14:textId="77777777" w:rsidR="00A82C8A" w:rsidRDefault="00000000">
            <w:pPr>
              <w:spacing w:before="80" w:after="80"/>
            </w:pPr>
            <w:r>
              <w:rPr>
                <w:b/>
                <w:i/>
                <w:color w:val="E65C00"/>
                <w:sz w:val="20"/>
              </w:rPr>
              <w:t xml:space="preserve">Note : </w:t>
            </w:r>
            <w:r>
              <w:rPr>
                <w:i/>
                <w:color w:val="5D4037"/>
                <w:sz w:val="20"/>
              </w:rPr>
              <w:t>Allouez au moins 4 Go de RAM à Docker Desktop (Préférences &gt; Resources &gt; Memory). Elasticsearch est gourmand en mémoire.</w:t>
            </w:r>
          </w:p>
        </w:tc>
      </w:tr>
    </w:tbl>
    <w:p w14:paraId="0AFBBC98" w14:textId="77777777" w:rsidR="00A82C8A" w:rsidRDefault="00A82C8A"/>
    <w:p w14:paraId="767ED3F4" w14:textId="77777777" w:rsidR="00A82C8A" w:rsidRDefault="00000000">
      <w:pPr>
        <w:pStyle w:val="Titre2"/>
        <w:spacing w:before="240" w:after="160"/>
      </w:pPr>
      <w:r>
        <w:rPr>
          <w:rFonts w:ascii="Calibri" w:hAnsi="Calibri"/>
          <w:color w:val="2C5F8A"/>
        </w:rPr>
        <w:t>4.3 Le fichier docker-compose.yml</w:t>
      </w:r>
    </w:p>
    <w:p w14:paraId="7A963571" w14:textId="77777777" w:rsidR="00A82C8A" w:rsidRDefault="00000000">
      <w:r>
        <w:t>Le fichier docker-compose.yml définit les services (conteneurs) à lancer. Voici la configuration complète, commentée ligne par ligne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97060DC" w14:textId="77777777">
        <w:tc>
          <w:tcPr>
            <w:tcW w:w="9406" w:type="dxa"/>
            <w:shd w:val="clear" w:color="auto" w:fill="E8ECF0"/>
          </w:tcPr>
          <w:p w14:paraId="6F8D2F5A" w14:textId="77777777" w:rsidR="00A82C8A" w:rsidRDefault="00000000">
            <w:pPr>
              <w:spacing w:before="20" w:after="20" w:line="240" w:lineRule="auto"/>
            </w:pPr>
            <w:r>
              <w:rPr>
                <w:rFonts w:ascii="Courier New" w:hAnsi="Courier New"/>
                <w:color w:val="1A1A2E"/>
                <w:sz w:val="18"/>
              </w:rPr>
              <w:t># docker-compose.yml</w:t>
            </w:r>
          </w:p>
          <w:p w14:paraId="165E80EA" w14:textId="77777777" w:rsidR="00A82C8A" w:rsidRDefault="00000000">
            <w:pPr>
              <w:spacing w:before="20" w:after="20" w:line="240" w:lineRule="auto"/>
            </w:pPr>
            <w:r>
              <w:rPr>
                <w:rFonts w:ascii="Courier New" w:hAnsi="Courier New"/>
                <w:color w:val="1A1A2E"/>
                <w:sz w:val="18"/>
              </w:rPr>
              <w:t>services:</w:t>
            </w:r>
          </w:p>
          <w:p w14:paraId="4284562B" w14:textId="77777777" w:rsidR="00A82C8A" w:rsidRDefault="00000000">
            <w:pPr>
              <w:spacing w:before="20" w:after="20" w:line="240" w:lineRule="auto"/>
            </w:pPr>
            <w:r>
              <w:rPr>
                <w:rFonts w:ascii="Courier New" w:hAnsi="Courier New"/>
                <w:color w:val="1A1A2E"/>
                <w:sz w:val="18"/>
              </w:rPr>
              <w:t xml:space="preserve">  # ── Service Elasticsearch ──</w:t>
            </w:r>
          </w:p>
          <w:p w14:paraId="69EA7C32" w14:textId="77777777" w:rsidR="00A82C8A" w:rsidRDefault="00000000">
            <w:pPr>
              <w:spacing w:before="20" w:after="20" w:line="240" w:lineRule="auto"/>
            </w:pPr>
            <w:r>
              <w:rPr>
                <w:rFonts w:ascii="Courier New" w:hAnsi="Courier New"/>
                <w:color w:val="1A1A2E"/>
                <w:sz w:val="18"/>
              </w:rPr>
              <w:t xml:space="preserve">  elasticsearch:</w:t>
            </w:r>
          </w:p>
          <w:p w14:paraId="63AB7C6E" w14:textId="77777777" w:rsidR="00A82C8A" w:rsidRDefault="00000000">
            <w:pPr>
              <w:spacing w:before="20" w:after="20" w:line="240" w:lineRule="auto"/>
            </w:pPr>
            <w:r>
              <w:rPr>
                <w:rFonts w:ascii="Courier New" w:hAnsi="Courier New"/>
                <w:color w:val="1A1A2E"/>
                <w:sz w:val="18"/>
              </w:rPr>
              <w:t xml:space="preserve">    image: docker.elastic.co/elasticsearch/elasticsearch:8.12.0</w:t>
            </w:r>
          </w:p>
          <w:p w14:paraId="44D161E0" w14:textId="77777777" w:rsidR="00A82C8A" w:rsidRDefault="00000000">
            <w:pPr>
              <w:spacing w:before="20" w:after="20" w:line="240" w:lineRule="auto"/>
            </w:pPr>
            <w:r>
              <w:rPr>
                <w:rFonts w:ascii="Courier New" w:hAnsi="Courier New"/>
                <w:color w:val="1A1A2E"/>
                <w:sz w:val="18"/>
              </w:rPr>
              <w:t xml:space="preserve">    container_name: elasticsearch</w:t>
            </w:r>
          </w:p>
          <w:p w14:paraId="2FA4A704" w14:textId="77777777" w:rsidR="00A82C8A" w:rsidRDefault="00000000">
            <w:pPr>
              <w:spacing w:before="20" w:after="20" w:line="240" w:lineRule="auto"/>
            </w:pPr>
            <w:r>
              <w:rPr>
                <w:rFonts w:ascii="Courier New" w:hAnsi="Courier New"/>
                <w:color w:val="1A1A2E"/>
                <w:sz w:val="18"/>
              </w:rPr>
              <w:t xml:space="preserve">    environment:</w:t>
            </w:r>
          </w:p>
          <w:p w14:paraId="5AA819B8" w14:textId="77777777" w:rsidR="00A82C8A" w:rsidRDefault="00000000">
            <w:pPr>
              <w:spacing w:before="20" w:after="20" w:line="240" w:lineRule="auto"/>
            </w:pPr>
            <w:r>
              <w:rPr>
                <w:rFonts w:ascii="Courier New" w:hAnsi="Courier New"/>
                <w:color w:val="1A1A2E"/>
                <w:sz w:val="18"/>
              </w:rPr>
              <w:lastRenderedPageBreak/>
              <w:t xml:space="preserve">      # Mode nœud unique (pas de découverte de cluster)</w:t>
            </w:r>
          </w:p>
          <w:p w14:paraId="7DEF9CCE" w14:textId="77777777" w:rsidR="00A82C8A" w:rsidRDefault="00000000">
            <w:pPr>
              <w:spacing w:before="20" w:after="20" w:line="240" w:lineRule="auto"/>
            </w:pPr>
            <w:r>
              <w:rPr>
                <w:rFonts w:ascii="Courier New" w:hAnsi="Courier New"/>
                <w:color w:val="1A1A2E"/>
                <w:sz w:val="18"/>
              </w:rPr>
              <w:t xml:space="preserve">      - discovery.type=single-node</w:t>
            </w:r>
          </w:p>
          <w:p w14:paraId="6C5F796D" w14:textId="77777777" w:rsidR="00A82C8A" w:rsidRDefault="00000000">
            <w:pPr>
              <w:spacing w:before="20" w:after="20" w:line="240" w:lineRule="auto"/>
            </w:pPr>
            <w:r>
              <w:rPr>
                <w:rFonts w:ascii="Courier New" w:hAnsi="Courier New"/>
                <w:color w:val="1A1A2E"/>
                <w:sz w:val="18"/>
              </w:rPr>
              <w:t xml:space="preserve">      # Désactive la sécurité pour simplifier le développement</w:t>
            </w:r>
          </w:p>
          <w:p w14:paraId="25C24EB3" w14:textId="77777777" w:rsidR="00A82C8A" w:rsidRDefault="00000000">
            <w:pPr>
              <w:spacing w:before="20" w:after="20" w:line="240" w:lineRule="auto"/>
            </w:pPr>
            <w:r>
              <w:rPr>
                <w:rFonts w:ascii="Courier New" w:hAnsi="Courier New"/>
                <w:color w:val="1A1A2E"/>
                <w:sz w:val="18"/>
              </w:rPr>
              <w:t xml:space="preserve">      - xpack.security.enabled=false</w:t>
            </w:r>
          </w:p>
          <w:p w14:paraId="2A51E57F" w14:textId="77777777" w:rsidR="00A82C8A" w:rsidRDefault="00000000">
            <w:pPr>
              <w:spacing w:before="20" w:after="20" w:line="240" w:lineRule="auto"/>
            </w:pPr>
            <w:r>
              <w:rPr>
                <w:rFonts w:ascii="Courier New" w:hAnsi="Courier New"/>
                <w:color w:val="1A1A2E"/>
                <w:sz w:val="18"/>
              </w:rPr>
              <w:t xml:space="preserve">      # Limite la RAM de la JVM à 512 Mo (min et max identiques)</w:t>
            </w:r>
          </w:p>
          <w:p w14:paraId="22DE0305" w14:textId="77777777" w:rsidR="00A82C8A" w:rsidRDefault="00000000">
            <w:pPr>
              <w:spacing w:before="20" w:after="20" w:line="240" w:lineRule="auto"/>
            </w:pPr>
            <w:r>
              <w:rPr>
                <w:rFonts w:ascii="Courier New" w:hAnsi="Courier New"/>
                <w:color w:val="1A1A2E"/>
                <w:sz w:val="18"/>
              </w:rPr>
              <w:t xml:space="preserve">      - "ES_JAVA_OPTS=-Xms512m -Xmx512m"</w:t>
            </w:r>
          </w:p>
          <w:p w14:paraId="3A268E0A" w14:textId="77777777" w:rsidR="00A82C8A" w:rsidRDefault="00000000">
            <w:pPr>
              <w:spacing w:before="20" w:after="20" w:line="240" w:lineRule="auto"/>
            </w:pPr>
            <w:r>
              <w:rPr>
                <w:rFonts w:ascii="Courier New" w:hAnsi="Courier New"/>
                <w:color w:val="1A1A2E"/>
                <w:sz w:val="18"/>
              </w:rPr>
              <w:t xml:space="preserve">    ports:</w:t>
            </w:r>
          </w:p>
          <w:p w14:paraId="7423EA73" w14:textId="77777777" w:rsidR="00A82C8A" w:rsidRDefault="00000000">
            <w:pPr>
              <w:spacing w:before="20" w:after="20" w:line="240" w:lineRule="auto"/>
            </w:pPr>
            <w:r>
              <w:rPr>
                <w:rFonts w:ascii="Courier New" w:hAnsi="Courier New"/>
                <w:color w:val="1A1A2E"/>
                <w:sz w:val="18"/>
              </w:rPr>
              <w:t xml:space="preserve">      # Port 9200 : API REST (le port principal)</w:t>
            </w:r>
          </w:p>
          <w:p w14:paraId="20E62F4C" w14:textId="77777777" w:rsidR="00A82C8A" w:rsidRDefault="00000000">
            <w:pPr>
              <w:spacing w:before="20" w:after="20" w:line="240" w:lineRule="auto"/>
            </w:pPr>
            <w:r>
              <w:rPr>
                <w:rFonts w:ascii="Courier New" w:hAnsi="Courier New"/>
                <w:color w:val="1A1A2E"/>
                <w:sz w:val="18"/>
              </w:rPr>
              <w:t xml:space="preserve">      # Port 9300 : communication inter-nœuds (pas utile en single-node)</w:t>
            </w:r>
          </w:p>
          <w:p w14:paraId="39B13147" w14:textId="77777777" w:rsidR="00A82C8A" w:rsidRDefault="00000000">
            <w:pPr>
              <w:spacing w:before="20" w:after="20" w:line="240" w:lineRule="auto"/>
            </w:pPr>
            <w:r>
              <w:rPr>
                <w:rFonts w:ascii="Courier New" w:hAnsi="Courier New"/>
                <w:color w:val="1A1A2E"/>
                <w:sz w:val="18"/>
              </w:rPr>
              <w:t xml:space="preserve">      - "9200:9200"</w:t>
            </w:r>
          </w:p>
          <w:p w14:paraId="5DBC533F" w14:textId="77777777" w:rsidR="00A82C8A" w:rsidRDefault="00000000">
            <w:pPr>
              <w:spacing w:before="20" w:after="20" w:line="240" w:lineRule="auto"/>
            </w:pPr>
            <w:r>
              <w:rPr>
                <w:rFonts w:ascii="Courier New" w:hAnsi="Courier New"/>
                <w:color w:val="1A1A2E"/>
                <w:sz w:val="18"/>
              </w:rPr>
              <w:t xml:space="preserve">    volumes:</w:t>
            </w:r>
          </w:p>
          <w:p w14:paraId="1CD28BA7" w14:textId="77777777" w:rsidR="00A82C8A" w:rsidRDefault="00000000">
            <w:pPr>
              <w:spacing w:before="20" w:after="20" w:line="240" w:lineRule="auto"/>
            </w:pPr>
            <w:r>
              <w:rPr>
                <w:rFonts w:ascii="Courier New" w:hAnsi="Courier New"/>
                <w:color w:val="1A1A2E"/>
                <w:sz w:val="18"/>
              </w:rPr>
              <w:t xml:space="preserve">      # Volume persistant pour les données (survit au redémarrage)</w:t>
            </w:r>
          </w:p>
          <w:p w14:paraId="5444517F" w14:textId="77777777" w:rsidR="00A82C8A" w:rsidRDefault="00000000">
            <w:pPr>
              <w:spacing w:before="20" w:after="20" w:line="240" w:lineRule="auto"/>
            </w:pPr>
            <w:r>
              <w:rPr>
                <w:rFonts w:ascii="Courier New" w:hAnsi="Courier New"/>
                <w:color w:val="1A1A2E"/>
                <w:sz w:val="18"/>
              </w:rPr>
              <w:t xml:space="preserve">      - es-data:/usr/share/elasticsearch/data</w:t>
            </w:r>
          </w:p>
          <w:p w14:paraId="5BF74815" w14:textId="77777777" w:rsidR="00A82C8A" w:rsidRDefault="00000000">
            <w:pPr>
              <w:spacing w:before="20" w:after="20" w:line="240" w:lineRule="auto"/>
            </w:pPr>
            <w:r>
              <w:rPr>
                <w:rFonts w:ascii="Courier New" w:hAnsi="Courier New"/>
                <w:color w:val="1A1A2E"/>
                <w:sz w:val="18"/>
              </w:rPr>
              <w:t xml:space="preserve">    networks:</w:t>
            </w:r>
          </w:p>
          <w:p w14:paraId="38952A64" w14:textId="77777777" w:rsidR="00A82C8A" w:rsidRDefault="00000000">
            <w:pPr>
              <w:spacing w:before="20" w:after="20" w:line="240" w:lineRule="auto"/>
            </w:pPr>
            <w:r>
              <w:rPr>
                <w:rFonts w:ascii="Courier New" w:hAnsi="Courier New"/>
                <w:color w:val="1A1A2E"/>
                <w:sz w:val="18"/>
              </w:rPr>
              <w:t xml:space="preserve">      - elastic</w:t>
            </w:r>
          </w:p>
          <w:p w14:paraId="4D881339" w14:textId="77777777" w:rsidR="00A82C8A" w:rsidRDefault="00A82C8A">
            <w:pPr>
              <w:spacing w:before="20" w:after="20" w:line="240" w:lineRule="auto"/>
            </w:pPr>
          </w:p>
          <w:p w14:paraId="785643D3" w14:textId="77777777" w:rsidR="00A82C8A" w:rsidRDefault="00000000">
            <w:pPr>
              <w:spacing w:before="20" w:after="20" w:line="240" w:lineRule="auto"/>
            </w:pPr>
            <w:r>
              <w:rPr>
                <w:rFonts w:ascii="Courier New" w:hAnsi="Courier New"/>
                <w:color w:val="1A1A2E"/>
                <w:sz w:val="18"/>
              </w:rPr>
              <w:t xml:space="preserve">  # ── Service Kibana ──</w:t>
            </w:r>
          </w:p>
          <w:p w14:paraId="2074F8DB" w14:textId="77777777" w:rsidR="00A82C8A" w:rsidRDefault="00000000">
            <w:pPr>
              <w:spacing w:before="20" w:after="20" w:line="240" w:lineRule="auto"/>
            </w:pPr>
            <w:r>
              <w:rPr>
                <w:rFonts w:ascii="Courier New" w:hAnsi="Courier New"/>
                <w:color w:val="1A1A2E"/>
                <w:sz w:val="18"/>
              </w:rPr>
              <w:t xml:space="preserve">  kibana:</w:t>
            </w:r>
          </w:p>
          <w:p w14:paraId="427B9F22" w14:textId="77777777" w:rsidR="00A82C8A" w:rsidRDefault="00000000">
            <w:pPr>
              <w:spacing w:before="20" w:after="20" w:line="240" w:lineRule="auto"/>
            </w:pPr>
            <w:r>
              <w:rPr>
                <w:rFonts w:ascii="Courier New" w:hAnsi="Courier New"/>
                <w:color w:val="1A1A2E"/>
                <w:sz w:val="18"/>
              </w:rPr>
              <w:t xml:space="preserve">    image: docker.elastic.co/kibana/kibana:8.12.0</w:t>
            </w:r>
          </w:p>
          <w:p w14:paraId="1B94B053" w14:textId="77777777" w:rsidR="00A82C8A" w:rsidRDefault="00000000">
            <w:pPr>
              <w:spacing w:before="20" w:after="20" w:line="240" w:lineRule="auto"/>
            </w:pPr>
            <w:r>
              <w:rPr>
                <w:rFonts w:ascii="Courier New" w:hAnsi="Courier New"/>
                <w:color w:val="1A1A2E"/>
                <w:sz w:val="18"/>
              </w:rPr>
              <w:t xml:space="preserve">    container_name: kibana</w:t>
            </w:r>
          </w:p>
          <w:p w14:paraId="323D12E1" w14:textId="77777777" w:rsidR="00A82C8A" w:rsidRDefault="00000000">
            <w:pPr>
              <w:spacing w:before="20" w:after="20" w:line="240" w:lineRule="auto"/>
            </w:pPr>
            <w:r>
              <w:rPr>
                <w:rFonts w:ascii="Courier New" w:hAnsi="Courier New"/>
                <w:color w:val="1A1A2E"/>
                <w:sz w:val="18"/>
              </w:rPr>
              <w:t xml:space="preserve">    ports:</w:t>
            </w:r>
          </w:p>
          <w:p w14:paraId="6C0A1A73" w14:textId="77777777" w:rsidR="00A82C8A" w:rsidRDefault="00000000">
            <w:pPr>
              <w:spacing w:before="20" w:after="20" w:line="240" w:lineRule="auto"/>
            </w:pPr>
            <w:r>
              <w:rPr>
                <w:rFonts w:ascii="Courier New" w:hAnsi="Courier New"/>
                <w:color w:val="1A1A2E"/>
                <w:sz w:val="18"/>
              </w:rPr>
              <w:t xml:space="preserve">      # Port 5601 : interface web de Kibana</w:t>
            </w:r>
          </w:p>
          <w:p w14:paraId="5AA5B060" w14:textId="77777777" w:rsidR="00A82C8A" w:rsidRDefault="00000000">
            <w:pPr>
              <w:spacing w:before="20" w:after="20" w:line="240" w:lineRule="auto"/>
            </w:pPr>
            <w:r>
              <w:rPr>
                <w:rFonts w:ascii="Courier New" w:hAnsi="Courier New"/>
                <w:color w:val="1A1A2E"/>
                <w:sz w:val="18"/>
              </w:rPr>
              <w:t xml:space="preserve">      - "5601:5601"</w:t>
            </w:r>
          </w:p>
          <w:p w14:paraId="216C43CB" w14:textId="77777777" w:rsidR="00A82C8A" w:rsidRDefault="00000000">
            <w:pPr>
              <w:spacing w:before="20" w:after="20" w:line="240" w:lineRule="auto"/>
            </w:pPr>
            <w:r>
              <w:rPr>
                <w:rFonts w:ascii="Courier New" w:hAnsi="Courier New"/>
                <w:color w:val="1A1A2E"/>
                <w:sz w:val="18"/>
              </w:rPr>
              <w:t xml:space="preserve">    environment:</w:t>
            </w:r>
          </w:p>
          <w:p w14:paraId="51719252" w14:textId="77777777" w:rsidR="00A82C8A" w:rsidRDefault="00000000">
            <w:pPr>
              <w:spacing w:before="20" w:after="20" w:line="240" w:lineRule="auto"/>
            </w:pPr>
            <w:r>
              <w:rPr>
                <w:rFonts w:ascii="Courier New" w:hAnsi="Courier New"/>
                <w:color w:val="1A1A2E"/>
                <w:sz w:val="18"/>
              </w:rPr>
              <w:t xml:space="preserve">      # URL d'Elasticsearch (nom du service Docker, pas localhost)</w:t>
            </w:r>
          </w:p>
          <w:p w14:paraId="0D0729E3" w14:textId="77777777" w:rsidR="00A82C8A" w:rsidRDefault="00000000">
            <w:pPr>
              <w:spacing w:before="20" w:after="20" w:line="240" w:lineRule="auto"/>
            </w:pPr>
            <w:r>
              <w:rPr>
                <w:rFonts w:ascii="Courier New" w:hAnsi="Courier New"/>
                <w:color w:val="1A1A2E"/>
                <w:sz w:val="18"/>
              </w:rPr>
              <w:t xml:space="preserve">      - ELASTICSEARCH_HOSTS=http://elasticsearch:9200</w:t>
            </w:r>
          </w:p>
          <w:p w14:paraId="66DE91A0" w14:textId="77777777" w:rsidR="00A82C8A" w:rsidRDefault="00000000">
            <w:pPr>
              <w:spacing w:before="20" w:after="20" w:line="240" w:lineRule="auto"/>
            </w:pPr>
            <w:r>
              <w:rPr>
                <w:rFonts w:ascii="Courier New" w:hAnsi="Courier New"/>
                <w:color w:val="1A1A2E"/>
                <w:sz w:val="18"/>
              </w:rPr>
              <w:t xml:space="preserve">    depends_on:</w:t>
            </w:r>
          </w:p>
          <w:p w14:paraId="03858EC1" w14:textId="77777777" w:rsidR="00A82C8A" w:rsidRDefault="00000000">
            <w:pPr>
              <w:spacing w:before="20" w:after="20" w:line="240" w:lineRule="auto"/>
            </w:pPr>
            <w:r>
              <w:rPr>
                <w:rFonts w:ascii="Courier New" w:hAnsi="Courier New"/>
                <w:color w:val="1A1A2E"/>
                <w:sz w:val="18"/>
              </w:rPr>
              <w:t xml:space="preserve">      # Kibana démarre après Elasticsearch</w:t>
            </w:r>
          </w:p>
          <w:p w14:paraId="35C23D9B" w14:textId="77777777" w:rsidR="00A82C8A" w:rsidRDefault="00000000">
            <w:pPr>
              <w:spacing w:before="20" w:after="20" w:line="240" w:lineRule="auto"/>
            </w:pPr>
            <w:r>
              <w:rPr>
                <w:rFonts w:ascii="Courier New" w:hAnsi="Courier New"/>
                <w:color w:val="1A1A2E"/>
                <w:sz w:val="18"/>
              </w:rPr>
              <w:t xml:space="preserve">      - elasticsearch</w:t>
            </w:r>
          </w:p>
          <w:p w14:paraId="77C245B0" w14:textId="77777777" w:rsidR="00A82C8A" w:rsidRDefault="00000000">
            <w:pPr>
              <w:spacing w:before="20" w:after="20" w:line="240" w:lineRule="auto"/>
            </w:pPr>
            <w:r>
              <w:rPr>
                <w:rFonts w:ascii="Courier New" w:hAnsi="Courier New"/>
                <w:color w:val="1A1A2E"/>
                <w:sz w:val="18"/>
              </w:rPr>
              <w:t xml:space="preserve">    networks:</w:t>
            </w:r>
          </w:p>
          <w:p w14:paraId="72F85DBB" w14:textId="77777777" w:rsidR="00A82C8A" w:rsidRDefault="00000000">
            <w:pPr>
              <w:spacing w:before="20" w:after="20" w:line="240" w:lineRule="auto"/>
            </w:pPr>
            <w:r>
              <w:rPr>
                <w:rFonts w:ascii="Courier New" w:hAnsi="Courier New"/>
                <w:color w:val="1A1A2E"/>
                <w:sz w:val="18"/>
              </w:rPr>
              <w:t xml:space="preserve">      - elastic</w:t>
            </w:r>
          </w:p>
          <w:p w14:paraId="3D30C53F" w14:textId="77777777" w:rsidR="00A82C8A" w:rsidRDefault="00A82C8A">
            <w:pPr>
              <w:spacing w:before="20" w:after="20" w:line="240" w:lineRule="auto"/>
            </w:pPr>
          </w:p>
          <w:p w14:paraId="130BD489" w14:textId="77777777" w:rsidR="00A82C8A" w:rsidRDefault="00000000">
            <w:pPr>
              <w:spacing w:before="20" w:after="20" w:line="240" w:lineRule="auto"/>
            </w:pPr>
            <w:r>
              <w:rPr>
                <w:rFonts w:ascii="Courier New" w:hAnsi="Courier New"/>
                <w:color w:val="1A1A2E"/>
                <w:sz w:val="18"/>
              </w:rPr>
              <w:t># Volume nommé pour la persistance des données</w:t>
            </w:r>
          </w:p>
          <w:p w14:paraId="47E54CA8" w14:textId="77777777" w:rsidR="00A82C8A" w:rsidRDefault="00000000">
            <w:pPr>
              <w:spacing w:before="20" w:after="20" w:line="240" w:lineRule="auto"/>
            </w:pPr>
            <w:r>
              <w:rPr>
                <w:rFonts w:ascii="Courier New" w:hAnsi="Courier New"/>
                <w:color w:val="1A1A2E"/>
                <w:sz w:val="18"/>
              </w:rPr>
              <w:t>volumes:</w:t>
            </w:r>
          </w:p>
          <w:p w14:paraId="42BAAE69" w14:textId="77777777" w:rsidR="00A82C8A" w:rsidRDefault="00000000">
            <w:pPr>
              <w:spacing w:before="20" w:after="20" w:line="240" w:lineRule="auto"/>
            </w:pPr>
            <w:r>
              <w:rPr>
                <w:rFonts w:ascii="Courier New" w:hAnsi="Courier New"/>
                <w:color w:val="1A1A2E"/>
                <w:sz w:val="18"/>
              </w:rPr>
              <w:t xml:space="preserve">  es-data:</w:t>
            </w:r>
          </w:p>
          <w:p w14:paraId="0EC1C2C5" w14:textId="77777777" w:rsidR="00A82C8A" w:rsidRDefault="00000000">
            <w:pPr>
              <w:spacing w:before="20" w:after="20" w:line="240" w:lineRule="auto"/>
            </w:pPr>
            <w:r>
              <w:rPr>
                <w:rFonts w:ascii="Courier New" w:hAnsi="Courier New"/>
                <w:color w:val="1A1A2E"/>
                <w:sz w:val="18"/>
              </w:rPr>
              <w:t xml:space="preserve">    driver: local</w:t>
            </w:r>
          </w:p>
          <w:p w14:paraId="3A59C420" w14:textId="77777777" w:rsidR="00A82C8A" w:rsidRDefault="00A82C8A">
            <w:pPr>
              <w:spacing w:before="20" w:after="20" w:line="240" w:lineRule="auto"/>
            </w:pPr>
          </w:p>
          <w:p w14:paraId="20C5E12F" w14:textId="77777777" w:rsidR="00A82C8A" w:rsidRDefault="00000000">
            <w:pPr>
              <w:spacing w:before="20" w:after="20" w:line="240" w:lineRule="auto"/>
            </w:pPr>
            <w:r>
              <w:rPr>
                <w:rFonts w:ascii="Courier New" w:hAnsi="Courier New"/>
                <w:color w:val="1A1A2E"/>
                <w:sz w:val="18"/>
              </w:rPr>
              <w:t># Réseau dédié pour la communication entre les services</w:t>
            </w:r>
          </w:p>
          <w:p w14:paraId="625C8E94" w14:textId="77777777" w:rsidR="00A82C8A" w:rsidRDefault="00000000">
            <w:pPr>
              <w:spacing w:before="20" w:after="20" w:line="240" w:lineRule="auto"/>
            </w:pPr>
            <w:r>
              <w:rPr>
                <w:rFonts w:ascii="Courier New" w:hAnsi="Courier New"/>
                <w:color w:val="1A1A2E"/>
                <w:sz w:val="18"/>
              </w:rPr>
              <w:t>networks:</w:t>
            </w:r>
          </w:p>
          <w:p w14:paraId="13D6C10C" w14:textId="77777777" w:rsidR="00A82C8A" w:rsidRDefault="00000000">
            <w:pPr>
              <w:spacing w:before="20" w:after="20" w:line="240" w:lineRule="auto"/>
            </w:pPr>
            <w:r>
              <w:rPr>
                <w:rFonts w:ascii="Courier New" w:hAnsi="Courier New"/>
                <w:color w:val="1A1A2E"/>
                <w:sz w:val="18"/>
              </w:rPr>
              <w:t xml:space="preserve">  elastic:</w:t>
            </w:r>
          </w:p>
          <w:p w14:paraId="30B8B7D0" w14:textId="77777777" w:rsidR="00A82C8A" w:rsidRDefault="00000000">
            <w:pPr>
              <w:spacing w:before="20" w:after="20" w:line="240" w:lineRule="auto"/>
            </w:pPr>
            <w:r>
              <w:rPr>
                <w:rFonts w:ascii="Courier New" w:hAnsi="Courier New"/>
                <w:color w:val="1A1A2E"/>
                <w:sz w:val="18"/>
              </w:rPr>
              <w:t xml:space="preserve">    driver: bridge</w:t>
            </w:r>
          </w:p>
        </w:tc>
      </w:tr>
    </w:tbl>
    <w:p w14:paraId="2740978A"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16155040" w14:textId="77777777">
        <w:tc>
          <w:tcPr>
            <w:tcW w:w="9406" w:type="dxa"/>
            <w:shd w:val="clear" w:color="auto" w:fill="FFF8E1"/>
          </w:tcPr>
          <w:p w14:paraId="740244C6" w14:textId="77777777" w:rsidR="00A82C8A" w:rsidRDefault="00000000">
            <w:pPr>
              <w:spacing w:before="80" w:after="80"/>
            </w:pPr>
            <w:r>
              <w:rPr>
                <w:b/>
                <w:i/>
                <w:color w:val="E65C00"/>
                <w:sz w:val="20"/>
              </w:rPr>
              <w:t xml:space="preserve">Note : </w:t>
            </w:r>
            <w:r>
              <w:rPr>
                <w:i/>
                <w:color w:val="5D4037"/>
                <w:sz w:val="20"/>
              </w:rPr>
              <w:t>La désactivation de la sécurité (xpack.security.enabled=false) est uniquement pour l'environnement de développement. En production, TOUJOURS activer la sécurité avec TLS/SSL.</w:t>
            </w:r>
          </w:p>
        </w:tc>
      </w:tr>
    </w:tbl>
    <w:p w14:paraId="4AB46584" w14:textId="77777777" w:rsidR="00A82C8A" w:rsidRDefault="00A82C8A"/>
    <w:p w14:paraId="05A750A0" w14:textId="77777777" w:rsidR="00A82C8A" w:rsidRDefault="00000000">
      <w:pPr>
        <w:pStyle w:val="Titre2"/>
        <w:spacing w:before="240" w:after="160"/>
      </w:pPr>
      <w:r>
        <w:rPr>
          <w:rFonts w:ascii="Calibri" w:hAnsi="Calibri"/>
          <w:color w:val="2C5F8A"/>
        </w:rPr>
        <w:t>4.4 Lancer et vérifier l'installation</w:t>
      </w:r>
    </w:p>
    <w:p w14:paraId="7ECCAB2A" w14:textId="77777777" w:rsidR="00A82C8A" w:rsidRDefault="00000000">
      <w:r>
        <w:rPr>
          <w:b/>
          <w:color w:val="1B2A4A"/>
        </w:rPr>
        <w:t>Étape 1 : Lancer les services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A045437" w14:textId="77777777">
        <w:tc>
          <w:tcPr>
            <w:tcW w:w="9406" w:type="dxa"/>
            <w:shd w:val="clear" w:color="auto" w:fill="E8ECF0"/>
          </w:tcPr>
          <w:p w14:paraId="0CCF6E6F" w14:textId="77777777" w:rsidR="00A82C8A" w:rsidRDefault="00000000">
            <w:pPr>
              <w:spacing w:before="20" w:after="20" w:line="240" w:lineRule="auto"/>
            </w:pPr>
            <w:r>
              <w:rPr>
                <w:rFonts w:ascii="Courier New" w:hAnsi="Courier New"/>
                <w:color w:val="1A1A2E"/>
                <w:sz w:val="18"/>
              </w:rPr>
              <w:t># Se placer dans le répertoire contenant docker-compose.yml</w:t>
            </w:r>
          </w:p>
          <w:p w14:paraId="0CCC5BB0" w14:textId="77777777" w:rsidR="00A82C8A" w:rsidRDefault="00000000">
            <w:pPr>
              <w:spacing w:before="20" w:after="20" w:line="240" w:lineRule="auto"/>
            </w:pPr>
            <w:r>
              <w:rPr>
                <w:rFonts w:ascii="Courier New" w:hAnsi="Courier New"/>
                <w:color w:val="1A1A2E"/>
                <w:sz w:val="18"/>
              </w:rPr>
              <w:t>cd /chemin/vers/le/projet</w:t>
            </w:r>
          </w:p>
          <w:p w14:paraId="16E62DBB" w14:textId="77777777" w:rsidR="00A82C8A" w:rsidRDefault="00A82C8A">
            <w:pPr>
              <w:spacing w:before="20" w:after="20" w:line="240" w:lineRule="auto"/>
            </w:pPr>
          </w:p>
          <w:p w14:paraId="17751AA7" w14:textId="77777777" w:rsidR="00A82C8A" w:rsidRDefault="00000000">
            <w:pPr>
              <w:spacing w:before="20" w:after="20" w:line="240" w:lineRule="auto"/>
            </w:pPr>
            <w:r>
              <w:rPr>
                <w:rFonts w:ascii="Courier New" w:hAnsi="Courier New"/>
                <w:color w:val="1A1A2E"/>
                <w:sz w:val="18"/>
              </w:rPr>
              <w:lastRenderedPageBreak/>
              <w:t># Lancer les services en arrière-plan (-d = détaché)</w:t>
            </w:r>
          </w:p>
          <w:p w14:paraId="028C4998" w14:textId="77777777" w:rsidR="00A82C8A" w:rsidRDefault="00000000">
            <w:pPr>
              <w:spacing w:before="20" w:after="20" w:line="240" w:lineRule="auto"/>
            </w:pPr>
            <w:r>
              <w:rPr>
                <w:rFonts w:ascii="Courier New" w:hAnsi="Courier New"/>
                <w:color w:val="1A1A2E"/>
                <w:sz w:val="18"/>
              </w:rPr>
              <w:t>docker compose up -d</w:t>
            </w:r>
          </w:p>
          <w:p w14:paraId="5AF00649" w14:textId="77777777" w:rsidR="00A82C8A" w:rsidRDefault="00A82C8A">
            <w:pPr>
              <w:spacing w:before="20" w:after="20" w:line="240" w:lineRule="auto"/>
            </w:pPr>
          </w:p>
          <w:p w14:paraId="452E15F5" w14:textId="77777777" w:rsidR="00A82C8A" w:rsidRDefault="00000000">
            <w:pPr>
              <w:spacing w:before="20" w:after="20" w:line="240" w:lineRule="auto"/>
            </w:pPr>
            <w:r>
              <w:rPr>
                <w:rFonts w:ascii="Courier New" w:hAnsi="Courier New"/>
                <w:color w:val="1A1A2E"/>
                <w:sz w:val="18"/>
              </w:rPr>
              <w:t># Vérifier que les conteneurs tournent</w:t>
            </w:r>
          </w:p>
          <w:p w14:paraId="140D3704" w14:textId="77777777" w:rsidR="00A82C8A" w:rsidRDefault="00000000">
            <w:pPr>
              <w:spacing w:before="20" w:after="20" w:line="240" w:lineRule="auto"/>
            </w:pPr>
            <w:r>
              <w:rPr>
                <w:rFonts w:ascii="Courier New" w:hAnsi="Courier New"/>
                <w:color w:val="1A1A2E"/>
                <w:sz w:val="18"/>
              </w:rPr>
              <w:t>docker compose ps</w:t>
            </w:r>
          </w:p>
        </w:tc>
      </w:tr>
    </w:tbl>
    <w:p w14:paraId="731FB1EC" w14:textId="77777777" w:rsidR="00A82C8A" w:rsidRDefault="00A82C8A"/>
    <w:p w14:paraId="21F992D0" w14:textId="77777777" w:rsidR="00A82C8A" w:rsidRDefault="00000000">
      <w:r>
        <w:rPr>
          <w:b/>
          <w:color w:val="1B2A4A"/>
        </w:rPr>
        <w:t>Étape 2 : Vérifier Elasticsearch</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E87504E" w14:textId="77777777">
        <w:tc>
          <w:tcPr>
            <w:tcW w:w="9406" w:type="dxa"/>
            <w:shd w:val="clear" w:color="auto" w:fill="E8ECF0"/>
          </w:tcPr>
          <w:p w14:paraId="7E81F493" w14:textId="77777777" w:rsidR="00A82C8A" w:rsidRDefault="00000000">
            <w:pPr>
              <w:spacing w:before="20" w:after="20" w:line="240" w:lineRule="auto"/>
            </w:pPr>
            <w:r>
              <w:rPr>
                <w:rFonts w:ascii="Courier New" w:hAnsi="Courier New"/>
                <w:color w:val="1A1A2E"/>
                <w:sz w:val="18"/>
              </w:rPr>
              <w:t># Tester avec curl</w:t>
            </w:r>
          </w:p>
          <w:p w14:paraId="5A90A263" w14:textId="77777777" w:rsidR="00A82C8A" w:rsidRDefault="00000000">
            <w:pPr>
              <w:spacing w:before="20" w:after="20" w:line="240" w:lineRule="auto"/>
            </w:pPr>
            <w:r>
              <w:rPr>
                <w:rFonts w:ascii="Courier New" w:hAnsi="Courier New"/>
                <w:color w:val="1A1A2E"/>
                <w:sz w:val="18"/>
              </w:rPr>
              <w:t>curl http://localhost:9200</w:t>
            </w:r>
          </w:p>
          <w:p w14:paraId="79B29AE2" w14:textId="77777777" w:rsidR="00A82C8A" w:rsidRDefault="00A82C8A">
            <w:pPr>
              <w:spacing w:before="20" w:after="20" w:line="240" w:lineRule="auto"/>
            </w:pPr>
          </w:p>
          <w:p w14:paraId="53ECD805" w14:textId="77777777" w:rsidR="00A82C8A" w:rsidRDefault="00000000">
            <w:pPr>
              <w:spacing w:before="20" w:after="20" w:line="240" w:lineRule="auto"/>
            </w:pPr>
            <w:r>
              <w:rPr>
                <w:rFonts w:ascii="Courier New" w:hAnsi="Courier New"/>
                <w:color w:val="1A1A2E"/>
                <w:sz w:val="18"/>
              </w:rPr>
              <w:t># Réponse attendue (JSON) :</w:t>
            </w:r>
          </w:p>
          <w:p w14:paraId="402824B0" w14:textId="77777777" w:rsidR="00A82C8A" w:rsidRDefault="00000000">
            <w:pPr>
              <w:spacing w:before="20" w:after="20" w:line="240" w:lineRule="auto"/>
            </w:pPr>
            <w:r>
              <w:rPr>
                <w:rFonts w:ascii="Courier New" w:hAnsi="Courier New"/>
                <w:color w:val="1A1A2E"/>
                <w:sz w:val="18"/>
              </w:rPr>
              <w:t>{</w:t>
            </w:r>
          </w:p>
          <w:p w14:paraId="5F144ADA" w14:textId="77777777" w:rsidR="00A82C8A" w:rsidRDefault="00000000">
            <w:pPr>
              <w:spacing w:before="20" w:after="20" w:line="240" w:lineRule="auto"/>
            </w:pPr>
            <w:r>
              <w:rPr>
                <w:rFonts w:ascii="Courier New" w:hAnsi="Courier New"/>
                <w:color w:val="1A1A2E"/>
                <w:sz w:val="18"/>
              </w:rPr>
              <w:t xml:space="preserve">  "name" : "elasticsearch",</w:t>
            </w:r>
          </w:p>
          <w:p w14:paraId="28888203" w14:textId="77777777" w:rsidR="00A82C8A" w:rsidRDefault="00000000">
            <w:pPr>
              <w:spacing w:before="20" w:after="20" w:line="240" w:lineRule="auto"/>
            </w:pPr>
            <w:r>
              <w:rPr>
                <w:rFonts w:ascii="Courier New" w:hAnsi="Courier New"/>
                <w:color w:val="1A1A2E"/>
                <w:sz w:val="18"/>
              </w:rPr>
              <w:t xml:space="preserve">  "cluster_name" : "docker-cluster",</w:t>
            </w:r>
          </w:p>
          <w:p w14:paraId="17F06763" w14:textId="77777777" w:rsidR="00A82C8A" w:rsidRDefault="00000000">
            <w:pPr>
              <w:spacing w:before="20" w:after="20" w:line="240" w:lineRule="auto"/>
            </w:pPr>
            <w:r>
              <w:rPr>
                <w:rFonts w:ascii="Courier New" w:hAnsi="Courier New"/>
                <w:color w:val="1A1A2E"/>
                <w:sz w:val="18"/>
              </w:rPr>
              <w:t xml:space="preserve">  "cluster_uuid" : "abc123...",</w:t>
            </w:r>
          </w:p>
          <w:p w14:paraId="7CBB0093" w14:textId="77777777" w:rsidR="00A82C8A" w:rsidRDefault="00000000">
            <w:pPr>
              <w:spacing w:before="20" w:after="20" w:line="240" w:lineRule="auto"/>
            </w:pPr>
            <w:r>
              <w:rPr>
                <w:rFonts w:ascii="Courier New" w:hAnsi="Courier New"/>
                <w:color w:val="1A1A2E"/>
                <w:sz w:val="18"/>
              </w:rPr>
              <w:t xml:space="preserve">  "version" : {</w:t>
            </w:r>
          </w:p>
          <w:p w14:paraId="2D120FC6" w14:textId="77777777" w:rsidR="00A82C8A" w:rsidRDefault="00000000">
            <w:pPr>
              <w:spacing w:before="20" w:after="20" w:line="240" w:lineRule="auto"/>
            </w:pPr>
            <w:r>
              <w:rPr>
                <w:rFonts w:ascii="Courier New" w:hAnsi="Courier New"/>
                <w:color w:val="1A1A2E"/>
                <w:sz w:val="18"/>
              </w:rPr>
              <w:t xml:space="preserve">    "number" : "8.12.0",</w:t>
            </w:r>
          </w:p>
          <w:p w14:paraId="28F3E8E3" w14:textId="77777777" w:rsidR="00A82C8A" w:rsidRDefault="00000000">
            <w:pPr>
              <w:spacing w:before="20" w:after="20" w:line="240" w:lineRule="auto"/>
            </w:pPr>
            <w:r>
              <w:rPr>
                <w:rFonts w:ascii="Courier New" w:hAnsi="Courier New"/>
                <w:color w:val="1A1A2E"/>
                <w:sz w:val="18"/>
              </w:rPr>
              <w:t xml:space="preserve">    ...</w:t>
            </w:r>
          </w:p>
          <w:p w14:paraId="303A0AA8" w14:textId="77777777" w:rsidR="00A82C8A" w:rsidRDefault="00000000">
            <w:pPr>
              <w:spacing w:before="20" w:after="20" w:line="240" w:lineRule="auto"/>
            </w:pPr>
            <w:r>
              <w:rPr>
                <w:rFonts w:ascii="Courier New" w:hAnsi="Courier New"/>
                <w:color w:val="1A1A2E"/>
                <w:sz w:val="18"/>
              </w:rPr>
              <w:t xml:space="preserve">  },</w:t>
            </w:r>
          </w:p>
          <w:p w14:paraId="3DB79FBB" w14:textId="77777777" w:rsidR="00A82C8A" w:rsidRDefault="00000000">
            <w:pPr>
              <w:spacing w:before="20" w:after="20" w:line="240" w:lineRule="auto"/>
            </w:pPr>
            <w:r>
              <w:rPr>
                <w:rFonts w:ascii="Courier New" w:hAnsi="Courier New"/>
                <w:color w:val="1A1A2E"/>
                <w:sz w:val="18"/>
              </w:rPr>
              <w:t xml:space="preserve">  "tagline" : "You Know, for Search"</w:t>
            </w:r>
          </w:p>
          <w:p w14:paraId="48779476" w14:textId="77777777" w:rsidR="00A82C8A" w:rsidRDefault="00000000">
            <w:pPr>
              <w:spacing w:before="20" w:after="20" w:line="240" w:lineRule="auto"/>
            </w:pPr>
            <w:r>
              <w:rPr>
                <w:rFonts w:ascii="Courier New" w:hAnsi="Courier New"/>
                <w:color w:val="1A1A2E"/>
                <w:sz w:val="18"/>
              </w:rPr>
              <w:t>}</w:t>
            </w:r>
          </w:p>
        </w:tc>
      </w:tr>
    </w:tbl>
    <w:p w14:paraId="18208739" w14:textId="77777777" w:rsidR="00A82C8A" w:rsidRDefault="00A82C8A"/>
    <w:p w14:paraId="32F042BD" w14:textId="77777777" w:rsidR="00A82C8A" w:rsidRDefault="00000000">
      <w:r>
        <w:rPr>
          <w:b/>
          <w:color w:val="1B2A4A"/>
        </w:rPr>
        <w:t>Étape 3 : Vérifier Kibana</w:t>
      </w:r>
    </w:p>
    <w:p w14:paraId="463D2CDE" w14:textId="77777777" w:rsidR="00A82C8A" w:rsidRDefault="00000000">
      <w:r>
        <w:t>Ouvrez votre navigateur à l'adresse http://localhost:5601. L'interface de Kibana devrait s'afficher après quelques secondes de chargement.</w:t>
      </w:r>
    </w:p>
    <w:p w14:paraId="33EF232E" w14:textId="77777777" w:rsidR="00A82C8A" w:rsidRDefault="00000000">
      <w:r>
        <w:rPr>
          <w:b/>
          <w:color w:val="1B2A4A"/>
        </w:rPr>
        <w:t>Commandes Docker utiles</w:t>
      </w:r>
    </w:p>
    <w:tbl>
      <w:tblPr>
        <w:tblStyle w:val="Grilledutableau"/>
        <w:tblW w:w="0" w:type="auto"/>
        <w:jc w:val="center"/>
        <w:tblLook w:val="04A0" w:firstRow="1" w:lastRow="0" w:firstColumn="1" w:lastColumn="0" w:noHBand="0" w:noVBand="1"/>
      </w:tblPr>
      <w:tblGrid>
        <w:gridCol w:w="3969"/>
        <w:gridCol w:w="5386"/>
      </w:tblGrid>
      <w:tr w:rsidR="00A82C8A" w14:paraId="5625BFA3" w14:textId="77777777">
        <w:trPr>
          <w:jc w:val="center"/>
        </w:trPr>
        <w:tc>
          <w:tcPr>
            <w:tcW w:w="3969" w:type="dxa"/>
            <w:shd w:val="clear" w:color="auto" w:fill="1B2A4A"/>
          </w:tcPr>
          <w:p w14:paraId="78257014" w14:textId="77777777" w:rsidR="00A82C8A" w:rsidRDefault="00000000">
            <w:pPr>
              <w:jc w:val="center"/>
            </w:pPr>
            <w:r>
              <w:rPr>
                <w:b/>
                <w:color w:val="FFFFFF"/>
                <w:sz w:val="20"/>
              </w:rPr>
              <w:t>Commande</w:t>
            </w:r>
          </w:p>
        </w:tc>
        <w:tc>
          <w:tcPr>
            <w:tcW w:w="5386" w:type="dxa"/>
            <w:shd w:val="clear" w:color="auto" w:fill="1B2A4A"/>
          </w:tcPr>
          <w:p w14:paraId="4F499D56" w14:textId="77777777" w:rsidR="00A82C8A" w:rsidRDefault="00000000">
            <w:pPr>
              <w:jc w:val="center"/>
            </w:pPr>
            <w:r>
              <w:rPr>
                <w:b/>
                <w:color w:val="FFFFFF"/>
                <w:sz w:val="20"/>
              </w:rPr>
              <w:t>Description</w:t>
            </w:r>
          </w:p>
        </w:tc>
      </w:tr>
      <w:tr w:rsidR="00A82C8A" w14:paraId="2B569093" w14:textId="77777777">
        <w:trPr>
          <w:jc w:val="center"/>
        </w:trPr>
        <w:tc>
          <w:tcPr>
            <w:tcW w:w="3969" w:type="dxa"/>
          </w:tcPr>
          <w:p w14:paraId="0135B06D" w14:textId="77777777" w:rsidR="00A82C8A" w:rsidRDefault="00000000">
            <w:pPr>
              <w:spacing w:before="40" w:after="40"/>
            </w:pPr>
            <w:r>
              <w:rPr>
                <w:sz w:val="18"/>
              </w:rPr>
              <w:t>docker compose up -d</w:t>
            </w:r>
          </w:p>
        </w:tc>
        <w:tc>
          <w:tcPr>
            <w:tcW w:w="5386" w:type="dxa"/>
          </w:tcPr>
          <w:p w14:paraId="03BE01C5" w14:textId="77777777" w:rsidR="00A82C8A" w:rsidRDefault="00000000">
            <w:pPr>
              <w:spacing w:before="40" w:after="40"/>
            </w:pPr>
            <w:r>
              <w:rPr>
                <w:sz w:val="18"/>
              </w:rPr>
              <w:t>Démarrer les services en arrière-plan</w:t>
            </w:r>
          </w:p>
        </w:tc>
      </w:tr>
      <w:tr w:rsidR="00A82C8A" w14:paraId="319D613B" w14:textId="77777777">
        <w:trPr>
          <w:jc w:val="center"/>
        </w:trPr>
        <w:tc>
          <w:tcPr>
            <w:tcW w:w="3969" w:type="dxa"/>
            <w:shd w:val="clear" w:color="auto" w:fill="F5F7FA"/>
          </w:tcPr>
          <w:p w14:paraId="32F52A9D" w14:textId="77777777" w:rsidR="00A82C8A" w:rsidRDefault="00000000">
            <w:pPr>
              <w:spacing w:before="40" w:after="40"/>
            </w:pPr>
            <w:r>
              <w:rPr>
                <w:sz w:val="18"/>
              </w:rPr>
              <w:t>docker compose down</w:t>
            </w:r>
          </w:p>
        </w:tc>
        <w:tc>
          <w:tcPr>
            <w:tcW w:w="5386" w:type="dxa"/>
            <w:shd w:val="clear" w:color="auto" w:fill="F5F7FA"/>
          </w:tcPr>
          <w:p w14:paraId="027084A5" w14:textId="77777777" w:rsidR="00A82C8A" w:rsidRDefault="00000000">
            <w:pPr>
              <w:spacing w:before="40" w:after="40"/>
            </w:pPr>
            <w:r>
              <w:rPr>
                <w:sz w:val="18"/>
              </w:rPr>
              <w:t>Arrêter et supprimer les conteneurs</w:t>
            </w:r>
          </w:p>
        </w:tc>
      </w:tr>
      <w:tr w:rsidR="00A82C8A" w14:paraId="4CC06A84" w14:textId="77777777">
        <w:trPr>
          <w:jc w:val="center"/>
        </w:trPr>
        <w:tc>
          <w:tcPr>
            <w:tcW w:w="3969" w:type="dxa"/>
          </w:tcPr>
          <w:p w14:paraId="7DA7E7DD" w14:textId="77777777" w:rsidR="00A82C8A" w:rsidRDefault="00000000">
            <w:pPr>
              <w:spacing w:before="40" w:after="40"/>
            </w:pPr>
            <w:r>
              <w:rPr>
                <w:sz w:val="18"/>
              </w:rPr>
              <w:t>docker compose restart</w:t>
            </w:r>
          </w:p>
        </w:tc>
        <w:tc>
          <w:tcPr>
            <w:tcW w:w="5386" w:type="dxa"/>
          </w:tcPr>
          <w:p w14:paraId="2D77172A" w14:textId="77777777" w:rsidR="00A82C8A" w:rsidRDefault="00000000">
            <w:pPr>
              <w:spacing w:before="40" w:after="40"/>
            </w:pPr>
            <w:r>
              <w:rPr>
                <w:sz w:val="18"/>
              </w:rPr>
              <w:t>Redémarrer les services</w:t>
            </w:r>
          </w:p>
        </w:tc>
      </w:tr>
      <w:tr w:rsidR="00A82C8A" w14:paraId="44C409B1" w14:textId="77777777">
        <w:trPr>
          <w:jc w:val="center"/>
        </w:trPr>
        <w:tc>
          <w:tcPr>
            <w:tcW w:w="3969" w:type="dxa"/>
            <w:shd w:val="clear" w:color="auto" w:fill="F5F7FA"/>
          </w:tcPr>
          <w:p w14:paraId="0CC33601" w14:textId="77777777" w:rsidR="00A82C8A" w:rsidRDefault="00000000">
            <w:pPr>
              <w:spacing w:before="40" w:after="40"/>
            </w:pPr>
            <w:r>
              <w:rPr>
                <w:sz w:val="18"/>
              </w:rPr>
              <w:t>docker compose logs -f elasticsearch</w:t>
            </w:r>
          </w:p>
        </w:tc>
        <w:tc>
          <w:tcPr>
            <w:tcW w:w="5386" w:type="dxa"/>
            <w:shd w:val="clear" w:color="auto" w:fill="F5F7FA"/>
          </w:tcPr>
          <w:p w14:paraId="37FB74FE" w14:textId="77777777" w:rsidR="00A82C8A" w:rsidRDefault="00000000">
            <w:pPr>
              <w:spacing w:before="40" w:after="40"/>
            </w:pPr>
            <w:r>
              <w:rPr>
                <w:sz w:val="18"/>
              </w:rPr>
              <w:t>Voir les logs ES en temps réel</w:t>
            </w:r>
          </w:p>
        </w:tc>
      </w:tr>
      <w:tr w:rsidR="00A82C8A" w14:paraId="1458AE35" w14:textId="77777777">
        <w:trPr>
          <w:jc w:val="center"/>
        </w:trPr>
        <w:tc>
          <w:tcPr>
            <w:tcW w:w="3969" w:type="dxa"/>
          </w:tcPr>
          <w:p w14:paraId="2FB4A7D7" w14:textId="77777777" w:rsidR="00A82C8A" w:rsidRDefault="00000000">
            <w:pPr>
              <w:spacing w:before="40" w:after="40"/>
            </w:pPr>
            <w:r>
              <w:rPr>
                <w:sz w:val="18"/>
              </w:rPr>
              <w:t>docker compose ps</w:t>
            </w:r>
          </w:p>
        </w:tc>
        <w:tc>
          <w:tcPr>
            <w:tcW w:w="5386" w:type="dxa"/>
          </w:tcPr>
          <w:p w14:paraId="4097A318" w14:textId="77777777" w:rsidR="00A82C8A" w:rsidRDefault="00000000">
            <w:pPr>
              <w:spacing w:before="40" w:after="40"/>
            </w:pPr>
            <w:r>
              <w:rPr>
                <w:sz w:val="18"/>
              </w:rPr>
              <w:t>Voir l'état des services</w:t>
            </w:r>
          </w:p>
        </w:tc>
      </w:tr>
      <w:tr w:rsidR="00A82C8A" w14:paraId="41B8AFF7" w14:textId="77777777">
        <w:trPr>
          <w:jc w:val="center"/>
        </w:trPr>
        <w:tc>
          <w:tcPr>
            <w:tcW w:w="3969" w:type="dxa"/>
            <w:shd w:val="clear" w:color="auto" w:fill="F5F7FA"/>
          </w:tcPr>
          <w:p w14:paraId="291FDC9B" w14:textId="77777777" w:rsidR="00A82C8A" w:rsidRDefault="00000000">
            <w:pPr>
              <w:spacing w:before="40" w:after="40"/>
            </w:pPr>
            <w:r>
              <w:rPr>
                <w:sz w:val="18"/>
              </w:rPr>
              <w:t>docker compose down -v</w:t>
            </w:r>
          </w:p>
        </w:tc>
        <w:tc>
          <w:tcPr>
            <w:tcW w:w="5386" w:type="dxa"/>
            <w:shd w:val="clear" w:color="auto" w:fill="F5F7FA"/>
          </w:tcPr>
          <w:p w14:paraId="465EE65F" w14:textId="77777777" w:rsidR="00A82C8A" w:rsidRDefault="00000000">
            <w:pPr>
              <w:spacing w:before="40" w:after="40"/>
            </w:pPr>
            <w:r>
              <w:rPr>
                <w:sz w:val="18"/>
              </w:rPr>
              <w:t>Arrêter ET supprimer les volumes (données)</w:t>
            </w:r>
          </w:p>
        </w:tc>
      </w:tr>
    </w:tbl>
    <w:p w14:paraId="65436E52" w14:textId="77777777" w:rsidR="00A82C8A" w:rsidRDefault="00A82C8A"/>
    <w:p w14:paraId="66EC2697" w14:textId="77777777" w:rsidR="00A82C8A" w:rsidRDefault="00000000">
      <w:pPr>
        <w:pStyle w:val="Titre2"/>
        <w:spacing w:before="240" w:after="160"/>
      </w:pPr>
      <w:r>
        <w:rPr>
          <w:rFonts w:ascii="Calibri" w:hAnsi="Calibri"/>
          <w:color w:val="2C5F8A"/>
        </w:rPr>
        <w:t>4.5 Découverte de Kibana</w:t>
      </w:r>
    </w:p>
    <w:p w14:paraId="0C9150CA" w14:textId="77777777" w:rsidR="00A82C8A" w:rsidRDefault="00000000">
      <w:r>
        <w:t>Kibana est l'interface de visualisation et de gestion d'Elasticsearch. Voici les principales sections que nous utiliserons :</w:t>
      </w:r>
    </w:p>
    <w:p w14:paraId="3DD5185F" w14:textId="77777777" w:rsidR="00A82C8A" w:rsidRDefault="00000000">
      <w:r>
        <w:rPr>
          <w:b/>
          <w:color w:val="1B2A4A"/>
        </w:rPr>
        <w:t>Dev Tools (Console)</w:t>
      </w:r>
    </w:p>
    <w:p w14:paraId="3314B6D3" w14:textId="77777777" w:rsidR="00A82C8A" w:rsidRDefault="00000000">
      <w:r>
        <w:t>La console Dev Tools (accessible via le menu latéral) est l'outil le plus utile pour les développeurs. Elle permet d'envoyer des requêtes directement à Elasticsearch avec une interface confortable (auto-complétion, coloration syntaxique, historique).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5D29E8A" w14:textId="77777777">
        <w:tc>
          <w:tcPr>
            <w:tcW w:w="9406" w:type="dxa"/>
            <w:shd w:val="clear" w:color="auto" w:fill="E8ECF0"/>
          </w:tcPr>
          <w:p w14:paraId="3CB68CFA" w14:textId="77777777" w:rsidR="00A82C8A" w:rsidRDefault="00000000">
            <w:pPr>
              <w:spacing w:before="20" w:after="20" w:line="240" w:lineRule="auto"/>
            </w:pPr>
            <w:r>
              <w:rPr>
                <w:rFonts w:ascii="Courier New" w:hAnsi="Courier New"/>
                <w:color w:val="1A1A2E"/>
                <w:sz w:val="18"/>
              </w:rPr>
              <w:lastRenderedPageBreak/>
              <w:t># Dans la console Dev Tools, tapez :</w:t>
            </w:r>
          </w:p>
          <w:p w14:paraId="424B21DF" w14:textId="77777777" w:rsidR="00A82C8A" w:rsidRDefault="00000000">
            <w:pPr>
              <w:spacing w:before="20" w:after="20" w:line="240" w:lineRule="auto"/>
            </w:pPr>
            <w:r>
              <w:rPr>
                <w:rFonts w:ascii="Courier New" w:hAnsi="Courier New"/>
                <w:color w:val="1A1A2E"/>
                <w:sz w:val="18"/>
              </w:rPr>
              <w:t>GET /</w:t>
            </w:r>
          </w:p>
          <w:p w14:paraId="575F33B0" w14:textId="77777777" w:rsidR="00A82C8A" w:rsidRDefault="00A82C8A">
            <w:pPr>
              <w:spacing w:before="20" w:after="20" w:line="240" w:lineRule="auto"/>
            </w:pPr>
          </w:p>
          <w:p w14:paraId="7A4ED24E" w14:textId="77777777" w:rsidR="00A82C8A" w:rsidRDefault="00000000">
            <w:pPr>
              <w:spacing w:before="20" w:after="20" w:line="240" w:lineRule="auto"/>
            </w:pPr>
            <w:r>
              <w:rPr>
                <w:rFonts w:ascii="Courier New" w:hAnsi="Courier New"/>
                <w:color w:val="1A1A2E"/>
                <w:sz w:val="18"/>
              </w:rPr>
              <w:t># Puis Ctrl+Entrée pour exécuter</w:t>
            </w:r>
          </w:p>
          <w:p w14:paraId="3CE705B4" w14:textId="77777777" w:rsidR="00A82C8A" w:rsidRDefault="00000000">
            <w:pPr>
              <w:spacing w:before="20" w:after="20" w:line="240" w:lineRule="auto"/>
            </w:pPr>
            <w:r>
              <w:rPr>
                <w:rFonts w:ascii="Courier New" w:hAnsi="Courier New"/>
                <w:color w:val="1A1A2E"/>
                <w:sz w:val="18"/>
              </w:rPr>
              <w:t># La réponse s'affiche dans le panneau de droite</w:t>
            </w:r>
          </w:p>
        </w:tc>
      </w:tr>
    </w:tbl>
    <w:p w14:paraId="7C18C6EE" w14:textId="77777777" w:rsidR="00A82C8A" w:rsidRDefault="00A82C8A"/>
    <w:p w14:paraId="5D949E82" w14:textId="77777777" w:rsidR="00A82C8A" w:rsidRDefault="00000000">
      <w:r>
        <w:rPr>
          <w:b/>
          <w:color w:val="1B2A4A"/>
        </w:rPr>
        <w:t>Discover</w:t>
      </w:r>
    </w:p>
    <w:p w14:paraId="2991B96B" w14:textId="77777777" w:rsidR="00A82C8A" w:rsidRDefault="00000000">
      <w:r>
        <w:t>Discover permet d'explorer les données de vos index de manière interactive. Vous pouvez filtrer, rechercher, et examiner les documents individuellement. C'est l'équivalent d'un 'SELECT * FROM ...' interactif.</w:t>
      </w:r>
    </w:p>
    <w:p w14:paraId="56830FB1" w14:textId="77777777" w:rsidR="00A82C8A" w:rsidRDefault="00000000">
      <w:r>
        <w:rPr>
          <w:b/>
          <w:color w:val="1B2A4A"/>
        </w:rPr>
        <w:t>Dashboard</w:t>
      </w:r>
    </w:p>
    <w:p w14:paraId="7CFDE0A0" w14:textId="77777777" w:rsidR="00A82C8A" w:rsidRDefault="00000000">
      <w:r>
        <w:t>Les dashboards combinent plusieurs visualisations (graphiques, tableaux, métriques) sur une seule page. Ils se rafraîchissent en temps réel et sont partageables.</w:t>
      </w:r>
    </w:p>
    <w:p w14:paraId="329F4679" w14:textId="77777777" w:rsidR="00A82C8A" w:rsidRDefault="00000000">
      <w:r>
        <w:rPr>
          <w:b/>
          <w:color w:val="1B2A4A"/>
        </w:rPr>
        <w:t>Index Management</w:t>
      </w:r>
    </w:p>
    <w:p w14:paraId="235F5C76" w14:textId="77777777" w:rsidR="00A82C8A" w:rsidRDefault="00000000">
      <w:r>
        <w:t>La section Stack Management &gt; Index Management permet de voir tous vos index, leurs tailles, le nombre de documents, les shards, et de gérer leur cycle de vie.</w:t>
      </w:r>
    </w:p>
    <w:p w14:paraId="1C6ADFCE" w14:textId="77777777" w:rsidR="00A82C8A" w:rsidRDefault="00000000">
      <w:r>
        <w:br w:type="page"/>
      </w:r>
    </w:p>
    <w:p w14:paraId="4B189982" w14:textId="77777777" w:rsidR="00A82C8A" w:rsidRDefault="00000000">
      <w:pPr>
        <w:pStyle w:val="Titre1"/>
        <w:spacing w:before="360" w:after="160"/>
      </w:pPr>
      <w:r>
        <w:rPr>
          <w:rFonts w:ascii="Calibri" w:hAnsi="Calibri"/>
          <w:color w:val="1B2A4A"/>
        </w:rPr>
        <w:lastRenderedPageBreak/>
        <w:t>Chapitre 5 : Elasticsearch avec Python</w:t>
      </w:r>
    </w:p>
    <w:p w14:paraId="09C5E87F" w14:textId="77777777" w:rsidR="00A82C8A" w:rsidRDefault="00A82C8A">
      <w:pPr>
        <w:pBdr>
          <w:bottom w:val="single" w:sz="6" w:space="1" w:color="1B2A4A"/>
        </w:pBdr>
        <w:spacing w:before="120"/>
      </w:pPr>
    </w:p>
    <w:p w14:paraId="08750291" w14:textId="77777777" w:rsidR="00A82C8A" w:rsidRDefault="00000000">
      <w:r>
        <w:t>Ce chapitre constitue le cœur pratique du cours. Nous allons apprendre à interagir avec Elasticsearch en utilisant le client officiel Python. Tous les exemples sont fonctionnels et peuvent être exécutés directement.</w:t>
      </w:r>
    </w:p>
    <w:p w14:paraId="0BF03185" w14:textId="77777777" w:rsidR="00A82C8A" w:rsidRDefault="00000000">
      <w:pPr>
        <w:jc w:val="center"/>
      </w:pPr>
      <w:r>
        <w:rPr>
          <w:noProof/>
        </w:rPr>
        <w:drawing>
          <wp:inline distT="0" distB="0" distL="0" distR="0" wp14:anchorId="0E8F2DA6" wp14:editId="25D6F2C7">
            <wp:extent cx="5486400" cy="27746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_es_architecture.png"/>
                    <pic:cNvPicPr/>
                  </pic:nvPicPr>
                  <pic:blipFill>
                    <a:blip r:embed="rId13"/>
                    <a:stretch>
                      <a:fillRect/>
                    </a:stretch>
                  </pic:blipFill>
                  <pic:spPr>
                    <a:xfrm>
                      <a:off x="0" y="0"/>
                      <a:ext cx="5486400" cy="2774655"/>
                    </a:xfrm>
                    <a:prstGeom prst="rect">
                      <a:avLst/>
                    </a:prstGeom>
                  </pic:spPr>
                </pic:pic>
              </a:graphicData>
            </a:graphic>
          </wp:inline>
        </w:drawing>
      </w:r>
    </w:p>
    <w:p w14:paraId="18A881AD" w14:textId="77777777" w:rsidR="00A82C8A" w:rsidRDefault="00000000">
      <w:pPr>
        <w:spacing w:before="80" w:after="200"/>
        <w:jc w:val="center"/>
      </w:pPr>
      <w:r>
        <w:rPr>
          <w:i/>
          <w:color w:val="666666"/>
          <w:sz w:val="18"/>
        </w:rPr>
        <w:t>Figure 8 : Architecture Python + Elasticsearch — Communication via REST API</w:t>
      </w:r>
    </w:p>
    <w:p w14:paraId="138392D5" w14:textId="77777777" w:rsidR="00A82C8A" w:rsidRDefault="00000000">
      <w:pPr>
        <w:pStyle w:val="Titre2"/>
        <w:spacing w:before="240" w:after="160"/>
      </w:pPr>
      <w:r>
        <w:rPr>
          <w:rFonts w:ascii="Calibri" w:hAnsi="Calibri"/>
          <w:color w:val="2C5F8A"/>
        </w:rPr>
        <w:t>5.1 Installation et configuration</w:t>
      </w:r>
    </w:p>
    <w:p w14:paraId="39A4A5B5" w14:textId="77777777" w:rsidR="00A82C8A" w:rsidRDefault="00000000">
      <w:r>
        <w:t>Installez le client officiel Elasticsearch pour Python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5C54DBC" w14:textId="77777777">
        <w:tc>
          <w:tcPr>
            <w:tcW w:w="9406" w:type="dxa"/>
            <w:shd w:val="clear" w:color="auto" w:fill="E8ECF0"/>
          </w:tcPr>
          <w:p w14:paraId="7C75F0A9" w14:textId="77777777" w:rsidR="00A82C8A" w:rsidRDefault="00000000">
            <w:pPr>
              <w:spacing w:before="20" w:after="20" w:line="240" w:lineRule="auto"/>
            </w:pPr>
            <w:r>
              <w:rPr>
                <w:rFonts w:ascii="Courier New" w:hAnsi="Courier New"/>
                <w:color w:val="1A1A2E"/>
                <w:sz w:val="18"/>
              </w:rPr>
              <w:t># Installation du client Elasticsearch officiel</w:t>
            </w:r>
          </w:p>
          <w:p w14:paraId="539E706A" w14:textId="77777777" w:rsidR="00A82C8A" w:rsidRDefault="00000000">
            <w:pPr>
              <w:spacing w:before="20" w:after="20" w:line="240" w:lineRule="auto"/>
            </w:pPr>
            <w:r>
              <w:rPr>
                <w:rFonts w:ascii="Courier New" w:hAnsi="Courier New"/>
                <w:color w:val="1A1A2E"/>
                <w:sz w:val="18"/>
              </w:rPr>
              <w:t>pip install elasticsearch</w:t>
            </w:r>
          </w:p>
          <w:p w14:paraId="004B7771" w14:textId="77777777" w:rsidR="00A82C8A" w:rsidRDefault="00A82C8A">
            <w:pPr>
              <w:spacing w:before="20" w:after="20" w:line="240" w:lineRule="auto"/>
            </w:pPr>
          </w:p>
          <w:p w14:paraId="6A31D0DD" w14:textId="77777777" w:rsidR="00A82C8A" w:rsidRDefault="00000000">
            <w:pPr>
              <w:spacing w:before="20" w:after="20" w:line="240" w:lineRule="auto"/>
            </w:pPr>
            <w:r>
              <w:rPr>
                <w:rFonts w:ascii="Courier New" w:hAnsi="Courier New"/>
                <w:color w:val="1A1A2E"/>
                <w:sz w:val="18"/>
              </w:rPr>
              <w:t># Vérification de l'installation</w:t>
            </w:r>
          </w:p>
          <w:p w14:paraId="14268B93" w14:textId="77777777" w:rsidR="00A82C8A" w:rsidRDefault="00000000">
            <w:pPr>
              <w:spacing w:before="20" w:after="20" w:line="240" w:lineRule="auto"/>
            </w:pPr>
            <w:r>
              <w:rPr>
                <w:rFonts w:ascii="Courier New" w:hAnsi="Courier New"/>
                <w:color w:val="1A1A2E"/>
                <w:sz w:val="18"/>
              </w:rPr>
              <w:t>python -c "import elasticsearch; print(elasticsearch.__version__)"</w:t>
            </w:r>
          </w:p>
        </w:tc>
      </w:tr>
    </w:tbl>
    <w:p w14:paraId="1D43FC24" w14:textId="77777777" w:rsidR="00A82C8A" w:rsidRDefault="00A82C8A"/>
    <w:p w14:paraId="542CB88F" w14:textId="77777777" w:rsidR="00A82C8A" w:rsidRDefault="00000000">
      <w:r>
        <w:t>Dépendances optionnelles utiles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53D0884" w14:textId="77777777">
        <w:tc>
          <w:tcPr>
            <w:tcW w:w="9406" w:type="dxa"/>
            <w:shd w:val="clear" w:color="auto" w:fill="E8ECF0"/>
          </w:tcPr>
          <w:p w14:paraId="52B12ABA" w14:textId="77777777" w:rsidR="00A82C8A" w:rsidRDefault="00000000">
            <w:pPr>
              <w:spacing w:before="20" w:after="20" w:line="240" w:lineRule="auto"/>
            </w:pPr>
            <w:r>
              <w:rPr>
                <w:rFonts w:ascii="Courier New" w:hAnsi="Courier New"/>
                <w:color w:val="1A1A2E"/>
                <w:sz w:val="18"/>
              </w:rPr>
              <w:t># Pour les exemples avancés</w:t>
            </w:r>
          </w:p>
          <w:p w14:paraId="71C1072C" w14:textId="77777777" w:rsidR="00A82C8A" w:rsidRDefault="00000000">
            <w:pPr>
              <w:spacing w:before="20" w:after="20" w:line="240" w:lineRule="auto"/>
            </w:pPr>
            <w:r>
              <w:rPr>
                <w:rFonts w:ascii="Courier New" w:hAnsi="Courier New"/>
                <w:color w:val="1A1A2E"/>
                <w:sz w:val="18"/>
              </w:rPr>
              <w:t>pip install pandas matplotlib requests</w:t>
            </w:r>
          </w:p>
        </w:tc>
      </w:tr>
    </w:tbl>
    <w:p w14:paraId="617C6839" w14:textId="77777777" w:rsidR="00A82C8A" w:rsidRDefault="00A82C8A"/>
    <w:p w14:paraId="7CB73C5A" w14:textId="77777777" w:rsidR="00A82C8A" w:rsidRDefault="00000000">
      <w:pPr>
        <w:pStyle w:val="Titre2"/>
        <w:spacing w:before="240" w:after="160"/>
      </w:pPr>
      <w:r>
        <w:rPr>
          <w:rFonts w:ascii="Calibri" w:hAnsi="Calibri"/>
          <w:color w:val="2C5F8A"/>
        </w:rPr>
        <w:t>5.2 Connexion à Elasticsearch</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45AC1EC2" w14:textId="77777777">
        <w:tc>
          <w:tcPr>
            <w:tcW w:w="9406" w:type="dxa"/>
            <w:shd w:val="clear" w:color="auto" w:fill="E8ECF0"/>
          </w:tcPr>
          <w:p w14:paraId="1C934D3F" w14:textId="77777777" w:rsidR="00A82C8A" w:rsidRDefault="00000000">
            <w:pPr>
              <w:spacing w:before="20" w:after="20" w:line="240" w:lineRule="auto"/>
            </w:pPr>
            <w:r>
              <w:rPr>
                <w:rFonts w:ascii="Courier New" w:hAnsi="Courier New"/>
                <w:color w:val="1A1A2E"/>
                <w:sz w:val="18"/>
              </w:rPr>
              <w:t>from elasticsearch import Elasticsearch</w:t>
            </w:r>
          </w:p>
          <w:p w14:paraId="5A0729CD" w14:textId="77777777" w:rsidR="00A82C8A" w:rsidRDefault="00A82C8A">
            <w:pPr>
              <w:spacing w:before="20" w:after="20" w:line="240" w:lineRule="auto"/>
            </w:pPr>
          </w:p>
          <w:p w14:paraId="5FDB74FD" w14:textId="77777777" w:rsidR="00A82C8A" w:rsidRDefault="00000000">
            <w:pPr>
              <w:spacing w:before="20" w:after="20" w:line="240" w:lineRule="auto"/>
            </w:pPr>
            <w:r>
              <w:rPr>
                <w:rFonts w:ascii="Courier New" w:hAnsi="Courier New"/>
                <w:color w:val="1A1A2E"/>
                <w:sz w:val="18"/>
              </w:rPr>
              <w:t># Connexion à Elasticsearch local (Docker)</w:t>
            </w:r>
          </w:p>
          <w:p w14:paraId="0123EDBF" w14:textId="77777777" w:rsidR="00A82C8A" w:rsidRDefault="00000000">
            <w:pPr>
              <w:spacing w:before="20" w:after="20" w:line="240" w:lineRule="auto"/>
            </w:pPr>
            <w:r>
              <w:rPr>
                <w:rFonts w:ascii="Courier New" w:hAnsi="Courier New"/>
                <w:color w:val="1A1A2E"/>
                <w:sz w:val="18"/>
              </w:rPr>
              <w:t>es = Elasticsearch("http://localhost:9200")</w:t>
            </w:r>
          </w:p>
          <w:p w14:paraId="5A647813" w14:textId="77777777" w:rsidR="00A82C8A" w:rsidRDefault="00A82C8A">
            <w:pPr>
              <w:spacing w:before="20" w:after="20" w:line="240" w:lineRule="auto"/>
            </w:pPr>
          </w:p>
          <w:p w14:paraId="5B5F59E0" w14:textId="77777777" w:rsidR="00A82C8A" w:rsidRDefault="00000000">
            <w:pPr>
              <w:spacing w:before="20" w:after="20" w:line="240" w:lineRule="auto"/>
            </w:pPr>
            <w:r>
              <w:rPr>
                <w:rFonts w:ascii="Courier New" w:hAnsi="Courier New"/>
                <w:color w:val="1A1A2E"/>
                <w:sz w:val="18"/>
              </w:rPr>
              <w:lastRenderedPageBreak/>
              <w:t># Vérification de la connexion</w:t>
            </w:r>
          </w:p>
          <w:p w14:paraId="7407DE08" w14:textId="77777777" w:rsidR="00A82C8A" w:rsidRDefault="00000000">
            <w:pPr>
              <w:spacing w:before="20" w:after="20" w:line="240" w:lineRule="auto"/>
            </w:pPr>
            <w:r>
              <w:rPr>
                <w:rFonts w:ascii="Courier New" w:hAnsi="Courier New"/>
                <w:color w:val="1A1A2E"/>
                <w:sz w:val="18"/>
              </w:rPr>
              <w:t>try:</w:t>
            </w:r>
          </w:p>
          <w:p w14:paraId="6CDDDC2E" w14:textId="77777777" w:rsidR="00A82C8A" w:rsidRDefault="00000000">
            <w:pPr>
              <w:spacing w:before="20" w:after="20" w:line="240" w:lineRule="auto"/>
            </w:pPr>
            <w:r>
              <w:rPr>
                <w:rFonts w:ascii="Courier New" w:hAnsi="Courier New"/>
                <w:color w:val="1A1A2E"/>
                <w:sz w:val="18"/>
              </w:rPr>
              <w:t xml:space="preserve">    info = es.info()</w:t>
            </w:r>
          </w:p>
          <w:p w14:paraId="1654B38B" w14:textId="77777777" w:rsidR="00A82C8A" w:rsidRDefault="00000000">
            <w:pPr>
              <w:spacing w:before="20" w:after="20" w:line="240" w:lineRule="auto"/>
            </w:pPr>
            <w:r>
              <w:rPr>
                <w:rFonts w:ascii="Courier New" w:hAnsi="Courier New"/>
                <w:color w:val="1A1A2E"/>
                <w:sz w:val="18"/>
              </w:rPr>
              <w:t xml:space="preserve">    print(f"Connecté à Elasticsearch {info['version']['number']}")</w:t>
            </w:r>
          </w:p>
          <w:p w14:paraId="4A78A573" w14:textId="77777777" w:rsidR="00A82C8A" w:rsidRDefault="00000000">
            <w:pPr>
              <w:spacing w:before="20" w:after="20" w:line="240" w:lineRule="auto"/>
            </w:pPr>
            <w:r>
              <w:rPr>
                <w:rFonts w:ascii="Courier New" w:hAnsi="Courier New"/>
                <w:color w:val="1A1A2E"/>
                <w:sz w:val="18"/>
              </w:rPr>
              <w:t xml:space="preserve">    print(f"Nom du cluster : {info['cluster_name']}")</w:t>
            </w:r>
          </w:p>
          <w:p w14:paraId="11701156" w14:textId="77777777" w:rsidR="00A82C8A" w:rsidRDefault="00000000">
            <w:pPr>
              <w:spacing w:before="20" w:after="20" w:line="240" w:lineRule="auto"/>
            </w:pPr>
            <w:r>
              <w:rPr>
                <w:rFonts w:ascii="Courier New" w:hAnsi="Courier New"/>
                <w:color w:val="1A1A2E"/>
                <w:sz w:val="18"/>
              </w:rPr>
              <w:t xml:space="preserve">    print(f"Tagline : {info['tagline']}")</w:t>
            </w:r>
          </w:p>
          <w:p w14:paraId="1355BA94" w14:textId="77777777" w:rsidR="00A82C8A" w:rsidRDefault="00000000">
            <w:pPr>
              <w:spacing w:before="20" w:after="20" w:line="240" w:lineRule="auto"/>
            </w:pPr>
            <w:r>
              <w:rPr>
                <w:rFonts w:ascii="Courier New" w:hAnsi="Courier New"/>
                <w:color w:val="1A1A2E"/>
                <w:sz w:val="18"/>
              </w:rPr>
              <w:t>except Exception as e:</w:t>
            </w:r>
          </w:p>
          <w:p w14:paraId="5AE38B4B" w14:textId="77777777" w:rsidR="00A82C8A" w:rsidRDefault="00000000">
            <w:pPr>
              <w:spacing w:before="20" w:after="20" w:line="240" w:lineRule="auto"/>
            </w:pPr>
            <w:r>
              <w:rPr>
                <w:rFonts w:ascii="Courier New" w:hAnsi="Courier New"/>
                <w:color w:val="1A1A2E"/>
                <w:sz w:val="18"/>
              </w:rPr>
              <w:t xml:space="preserve">    print(f"Erreur de connexion : {e}")</w:t>
            </w:r>
          </w:p>
          <w:p w14:paraId="666399AE" w14:textId="77777777" w:rsidR="00A82C8A" w:rsidRDefault="00000000">
            <w:pPr>
              <w:spacing w:before="20" w:after="20" w:line="240" w:lineRule="auto"/>
            </w:pPr>
            <w:r>
              <w:rPr>
                <w:rFonts w:ascii="Courier New" w:hAnsi="Courier New"/>
                <w:color w:val="1A1A2E"/>
                <w:sz w:val="18"/>
              </w:rPr>
              <w:t xml:space="preserve">    print("Vérifiez que Docker est lancé et que Elasticsearch tourne.")</w:t>
            </w:r>
          </w:p>
          <w:p w14:paraId="160B9576" w14:textId="77777777" w:rsidR="00A82C8A" w:rsidRDefault="00A82C8A">
            <w:pPr>
              <w:spacing w:before="20" w:after="20" w:line="240" w:lineRule="auto"/>
            </w:pPr>
          </w:p>
          <w:p w14:paraId="55717CE6" w14:textId="77777777" w:rsidR="00A82C8A" w:rsidRDefault="00000000">
            <w:pPr>
              <w:spacing w:before="20" w:after="20" w:line="240" w:lineRule="auto"/>
            </w:pPr>
            <w:r>
              <w:rPr>
                <w:rFonts w:ascii="Courier New" w:hAnsi="Courier New"/>
                <w:color w:val="1A1A2E"/>
                <w:sz w:val="18"/>
              </w:rPr>
              <w:t># Vérification de la santé du cluster</w:t>
            </w:r>
          </w:p>
          <w:p w14:paraId="7DD163C2" w14:textId="77777777" w:rsidR="00A82C8A" w:rsidRDefault="00000000">
            <w:pPr>
              <w:spacing w:before="20" w:after="20" w:line="240" w:lineRule="auto"/>
            </w:pPr>
            <w:r>
              <w:rPr>
                <w:rFonts w:ascii="Courier New" w:hAnsi="Courier New"/>
                <w:color w:val="1A1A2E"/>
                <w:sz w:val="18"/>
              </w:rPr>
              <w:t>health = es.cluster.health()</w:t>
            </w:r>
          </w:p>
          <w:p w14:paraId="64ED125E" w14:textId="77777777" w:rsidR="00A82C8A" w:rsidRDefault="00000000">
            <w:pPr>
              <w:spacing w:before="20" w:after="20" w:line="240" w:lineRule="auto"/>
            </w:pPr>
            <w:r>
              <w:rPr>
                <w:rFonts w:ascii="Courier New" w:hAnsi="Courier New"/>
                <w:color w:val="1A1A2E"/>
                <w:sz w:val="18"/>
              </w:rPr>
              <w:t>print(f"Statut du cluster : {health['status']}")</w:t>
            </w:r>
          </w:p>
          <w:p w14:paraId="75E69AF4" w14:textId="77777777" w:rsidR="00A82C8A" w:rsidRDefault="00000000">
            <w:pPr>
              <w:spacing w:before="20" w:after="20" w:line="240" w:lineRule="auto"/>
            </w:pPr>
            <w:r>
              <w:rPr>
                <w:rFonts w:ascii="Courier New" w:hAnsi="Courier New"/>
                <w:color w:val="1A1A2E"/>
                <w:sz w:val="18"/>
              </w:rPr>
              <w:t># green : tout va bien</w:t>
            </w:r>
          </w:p>
          <w:p w14:paraId="2AD377AE" w14:textId="77777777" w:rsidR="00A82C8A" w:rsidRDefault="00000000">
            <w:pPr>
              <w:spacing w:before="20" w:after="20" w:line="240" w:lineRule="auto"/>
            </w:pPr>
            <w:r>
              <w:rPr>
                <w:rFonts w:ascii="Courier New" w:hAnsi="Courier New"/>
                <w:color w:val="1A1A2E"/>
                <w:sz w:val="18"/>
              </w:rPr>
              <w:t># yellow : données accessibles mais réplicas non assignés (normal en single-node)</w:t>
            </w:r>
          </w:p>
          <w:p w14:paraId="0DA31D6A" w14:textId="77777777" w:rsidR="00A82C8A" w:rsidRDefault="00000000">
            <w:pPr>
              <w:spacing w:before="20" w:after="20" w:line="240" w:lineRule="auto"/>
            </w:pPr>
            <w:r>
              <w:rPr>
                <w:rFonts w:ascii="Courier New" w:hAnsi="Courier New"/>
                <w:color w:val="1A1A2E"/>
                <w:sz w:val="18"/>
              </w:rPr>
              <w:t># red : certaines données sont inaccessibles</w:t>
            </w:r>
          </w:p>
        </w:tc>
      </w:tr>
    </w:tbl>
    <w:p w14:paraId="7724DB9B"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7A8DC5E9" w14:textId="77777777">
        <w:tc>
          <w:tcPr>
            <w:tcW w:w="9406" w:type="dxa"/>
            <w:shd w:val="clear" w:color="auto" w:fill="FFF8E1"/>
          </w:tcPr>
          <w:p w14:paraId="5C09AF0F" w14:textId="77777777" w:rsidR="00A82C8A" w:rsidRDefault="00000000">
            <w:pPr>
              <w:spacing w:before="80" w:after="80"/>
            </w:pPr>
            <w:r>
              <w:rPr>
                <w:b/>
                <w:i/>
                <w:color w:val="E65C00"/>
                <w:sz w:val="20"/>
              </w:rPr>
              <w:t xml:space="preserve">Note : </w:t>
            </w:r>
            <w:r>
              <w:rPr>
                <w:i/>
                <w:color w:val="5D4037"/>
                <w:sz w:val="20"/>
              </w:rPr>
              <w:t>En mode single-node (notre cas), le statut sera toujours 'yellow' car les réplicas ne peuvent pas être assignés (un seul nœud disponible). C'est normal et attendu.</w:t>
            </w:r>
          </w:p>
        </w:tc>
      </w:tr>
    </w:tbl>
    <w:p w14:paraId="2BEE7854" w14:textId="77777777" w:rsidR="00A82C8A" w:rsidRDefault="00A82C8A"/>
    <w:p w14:paraId="768AEB94" w14:textId="77777777" w:rsidR="00A82C8A" w:rsidRDefault="00000000">
      <w:pPr>
        <w:pStyle w:val="Titre2"/>
        <w:spacing w:before="240" w:after="160"/>
      </w:pPr>
      <w:r>
        <w:rPr>
          <w:rFonts w:ascii="Calibri" w:hAnsi="Calibri"/>
          <w:color w:val="2C5F8A"/>
        </w:rPr>
        <w:t>5.3 Opérations CRUD</w:t>
      </w:r>
    </w:p>
    <w:p w14:paraId="4A7C8E64" w14:textId="77777777" w:rsidR="00A82C8A" w:rsidRDefault="00000000">
      <w:r>
        <w:t>Les opérations CRUD (Create, Read, Update, Delete) sont les opérations de base pour manipuler les documents dans Elasticsearch.</w:t>
      </w:r>
    </w:p>
    <w:p w14:paraId="276F754F" w14:textId="77777777" w:rsidR="00A82C8A" w:rsidRDefault="00000000">
      <w:pPr>
        <w:pStyle w:val="Titre3"/>
        <w:spacing w:before="240" w:after="160"/>
      </w:pPr>
      <w:r>
        <w:rPr>
          <w:rFonts w:ascii="Calibri" w:hAnsi="Calibri"/>
          <w:color w:val="3A7CBD"/>
        </w:rPr>
        <w:t>CREATE - Indexer un document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FFF0C16" w14:textId="77777777">
        <w:tc>
          <w:tcPr>
            <w:tcW w:w="9406" w:type="dxa"/>
            <w:shd w:val="clear" w:color="auto" w:fill="E8ECF0"/>
          </w:tcPr>
          <w:p w14:paraId="79F42F83" w14:textId="77777777" w:rsidR="00A82C8A" w:rsidRDefault="00000000">
            <w:pPr>
              <w:spacing w:before="20" w:after="20" w:line="240" w:lineRule="auto"/>
            </w:pPr>
            <w:r>
              <w:rPr>
                <w:rFonts w:ascii="Courier New" w:hAnsi="Courier New"/>
                <w:color w:val="1A1A2E"/>
                <w:sz w:val="18"/>
              </w:rPr>
              <w:t>from elasticsearch import Elasticsearch</w:t>
            </w:r>
          </w:p>
          <w:p w14:paraId="27CFB04C" w14:textId="77777777" w:rsidR="00A82C8A" w:rsidRDefault="00000000">
            <w:pPr>
              <w:spacing w:before="20" w:after="20" w:line="240" w:lineRule="auto"/>
            </w:pPr>
            <w:r>
              <w:rPr>
                <w:rFonts w:ascii="Courier New" w:hAnsi="Courier New"/>
                <w:color w:val="1A1A2E"/>
                <w:sz w:val="18"/>
              </w:rPr>
              <w:t>es = Elasticsearch("http://localhost:9200")</w:t>
            </w:r>
          </w:p>
          <w:p w14:paraId="65AB2940" w14:textId="77777777" w:rsidR="00A82C8A" w:rsidRDefault="00A82C8A">
            <w:pPr>
              <w:spacing w:before="20" w:after="20" w:line="240" w:lineRule="auto"/>
            </w:pPr>
          </w:p>
          <w:p w14:paraId="725A6DB0" w14:textId="77777777" w:rsidR="00A82C8A" w:rsidRDefault="00000000">
            <w:pPr>
              <w:spacing w:before="20" w:after="20" w:line="240" w:lineRule="auto"/>
            </w:pPr>
            <w:r>
              <w:rPr>
                <w:rFonts w:ascii="Courier New" w:hAnsi="Courier New"/>
                <w:color w:val="1A1A2E"/>
                <w:sz w:val="18"/>
              </w:rPr>
              <w:t># Indexer un document avec un ID explicite</w:t>
            </w:r>
          </w:p>
          <w:p w14:paraId="122EF94B" w14:textId="77777777" w:rsidR="00A82C8A" w:rsidRDefault="00000000">
            <w:pPr>
              <w:spacing w:before="20" w:after="20" w:line="240" w:lineRule="auto"/>
            </w:pPr>
            <w:r>
              <w:rPr>
                <w:rFonts w:ascii="Courier New" w:hAnsi="Courier New"/>
                <w:color w:val="1A1A2E"/>
                <w:sz w:val="18"/>
              </w:rPr>
              <w:t>doc = {</w:t>
            </w:r>
          </w:p>
          <w:p w14:paraId="2F1E6B91" w14:textId="77777777" w:rsidR="00A82C8A" w:rsidRDefault="00000000">
            <w:pPr>
              <w:spacing w:before="20" w:after="20" w:line="240" w:lineRule="auto"/>
            </w:pPr>
            <w:r>
              <w:rPr>
                <w:rFonts w:ascii="Courier New" w:hAnsi="Courier New"/>
                <w:color w:val="1A1A2E"/>
                <w:sz w:val="18"/>
              </w:rPr>
              <w:t xml:space="preserve">    "title": "Inception",</w:t>
            </w:r>
          </w:p>
          <w:p w14:paraId="3D1171CB" w14:textId="77777777" w:rsidR="00A82C8A" w:rsidRDefault="00000000">
            <w:pPr>
              <w:spacing w:before="20" w:after="20" w:line="240" w:lineRule="auto"/>
            </w:pPr>
            <w:r>
              <w:rPr>
                <w:rFonts w:ascii="Courier New" w:hAnsi="Courier New"/>
                <w:color w:val="1A1A2E"/>
                <w:sz w:val="18"/>
              </w:rPr>
              <w:t xml:space="preserve">    "directors": ["Christopher Nolan"],</w:t>
            </w:r>
          </w:p>
          <w:p w14:paraId="61474399" w14:textId="77777777" w:rsidR="00A82C8A" w:rsidRDefault="00000000">
            <w:pPr>
              <w:spacing w:before="20" w:after="20" w:line="240" w:lineRule="auto"/>
            </w:pPr>
            <w:r>
              <w:rPr>
                <w:rFonts w:ascii="Courier New" w:hAnsi="Courier New"/>
                <w:color w:val="1A1A2E"/>
                <w:sz w:val="18"/>
              </w:rPr>
              <w:t xml:space="preserve">    "actors": ["Leonardo DiCaprio", "Joseph Gordon-Levitt",</w:t>
            </w:r>
          </w:p>
          <w:p w14:paraId="05F93008" w14:textId="77777777" w:rsidR="00A82C8A" w:rsidRDefault="00000000">
            <w:pPr>
              <w:spacing w:before="20" w:after="20" w:line="240" w:lineRule="auto"/>
            </w:pPr>
            <w:r>
              <w:rPr>
                <w:rFonts w:ascii="Courier New" w:hAnsi="Courier New"/>
                <w:color w:val="1A1A2E"/>
                <w:sz w:val="18"/>
              </w:rPr>
              <w:t xml:space="preserve">                "Elliot Page", "Tom Hardy"],</w:t>
            </w:r>
          </w:p>
          <w:p w14:paraId="43B46884" w14:textId="77777777" w:rsidR="00A82C8A" w:rsidRDefault="00000000">
            <w:pPr>
              <w:spacing w:before="20" w:after="20" w:line="240" w:lineRule="auto"/>
            </w:pPr>
            <w:r>
              <w:rPr>
                <w:rFonts w:ascii="Courier New" w:hAnsi="Courier New"/>
                <w:color w:val="1A1A2E"/>
                <w:sz w:val="18"/>
              </w:rPr>
              <w:t xml:space="preserve">    "genres": ["Sci-Fi", "Action", "Thriller"],</w:t>
            </w:r>
          </w:p>
          <w:p w14:paraId="7B1A5FF9" w14:textId="77777777" w:rsidR="00A82C8A" w:rsidRDefault="00000000">
            <w:pPr>
              <w:spacing w:before="20" w:after="20" w:line="240" w:lineRule="auto"/>
            </w:pPr>
            <w:r>
              <w:rPr>
                <w:rFonts w:ascii="Courier New" w:hAnsi="Courier New"/>
                <w:color w:val="1A1A2E"/>
                <w:sz w:val="18"/>
              </w:rPr>
              <w:t xml:space="preserve">    "year": 2010,</w:t>
            </w:r>
          </w:p>
          <w:p w14:paraId="3DE0D35C" w14:textId="77777777" w:rsidR="00A82C8A" w:rsidRDefault="00000000">
            <w:pPr>
              <w:spacing w:before="20" w:after="20" w:line="240" w:lineRule="auto"/>
            </w:pPr>
            <w:r>
              <w:rPr>
                <w:rFonts w:ascii="Courier New" w:hAnsi="Courier New"/>
                <w:color w:val="1A1A2E"/>
                <w:sz w:val="18"/>
              </w:rPr>
              <w:t xml:space="preserve">    "rating": 8.8,</w:t>
            </w:r>
          </w:p>
          <w:p w14:paraId="75194CA8" w14:textId="77777777" w:rsidR="00A82C8A" w:rsidRDefault="00000000">
            <w:pPr>
              <w:spacing w:before="20" w:after="20" w:line="240" w:lineRule="auto"/>
            </w:pPr>
            <w:r>
              <w:rPr>
                <w:rFonts w:ascii="Courier New" w:hAnsi="Courier New"/>
                <w:color w:val="1A1A2E"/>
                <w:sz w:val="18"/>
              </w:rPr>
              <w:t xml:space="preserve">    "rank": 13,</w:t>
            </w:r>
          </w:p>
          <w:p w14:paraId="669EB9DF" w14:textId="77777777" w:rsidR="00A82C8A" w:rsidRDefault="00000000">
            <w:pPr>
              <w:spacing w:before="20" w:after="20" w:line="240" w:lineRule="auto"/>
            </w:pPr>
            <w:r>
              <w:rPr>
                <w:rFonts w:ascii="Courier New" w:hAnsi="Courier New"/>
                <w:color w:val="1A1A2E"/>
                <w:sz w:val="18"/>
              </w:rPr>
              <w:t xml:space="preserve">    "running_time_secs": 8880,</w:t>
            </w:r>
          </w:p>
          <w:p w14:paraId="724D8EFA" w14:textId="77777777" w:rsidR="00A82C8A" w:rsidRDefault="00000000">
            <w:pPr>
              <w:spacing w:before="20" w:after="20" w:line="240" w:lineRule="auto"/>
            </w:pPr>
            <w:r>
              <w:rPr>
                <w:rFonts w:ascii="Courier New" w:hAnsi="Courier New"/>
                <w:color w:val="1A1A2E"/>
                <w:sz w:val="18"/>
              </w:rPr>
              <w:t xml:space="preserve">    "release_date": "2010-07-16",</w:t>
            </w:r>
          </w:p>
          <w:p w14:paraId="24730D66" w14:textId="77777777" w:rsidR="00A82C8A" w:rsidRDefault="00000000">
            <w:pPr>
              <w:spacing w:before="20" w:after="20" w:line="240" w:lineRule="auto"/>
            </w:pPr>
            <w:r>
              <w:rPr>
                <w:rFonts w:ascii="Courier New" w:hAnsi="Courier New"/>
                <w:color w:val="1A1A2E"/>
                <w:sz w:val="18"/>
              </w:rPr>
              <w:t xml:space="preserve">    "plot": "A thief who steals corporate secrets through the use of "</w:t>
            </w:r>
          </w:p>
          <w:p w14:paraId="6CD5D034" w14:textId="77777777" w:rsidR="00A82C8A" w:rsidRDefault="00000000">
            <w:pPr>
              <w:spacing w:before="20" w:after="20" w:line="240" w:lineRule="auto"/>
            </w:pPr>
            <w:r>
              <w:rPr>
                <w:rFonts w:ascii="Courier New" w:hAnsi="Courier New"/>
                <w:color w:val="1A1A2E"/>
                <w:sz w:val="18"/>
              </w:rPr>
              <w:t xml:space="preserve">            "dream-sharing technology is given the inverse task of "</w:t>
            </w:r>
          </w:p>
          <w:p w14:paraId="61A14609" w14:textId="77777777" w:rsidR="00A82C8A" w:rsidRDefault="00000000">
            <w:pPr>
              <w:spacing w:before="20" w:after="20" w:line="240" w:lineRule="auto"/>
            </w:pPr>
            <w:r>
              <w:rPr>
                <w:rFonts w:ascii="Courier New" w:hAnsi="Courier New"/>
                <w:color w:val="1A1A2E"/>
                <w:sz w:val="18"/>
              </w:rPr>
              <w:t xml:space="preserve">            "planting an idea into the mind of a C.E.O."</w:t>
            </w:r>
          </w:p>
          <w:p w14:paraId="0308BDBC" w14:textId="77777777" w:rsidR="00A82C8A" w:rsidRDefault="00000000">
            <w:pPr>
              <w:spacing w:before="20" w:after="20" w:line="240" w:lineRule="auto"/>
            </w:pPr>
            <w:r>
              <w:rPr>
                <w:rFonts w:ascii="Courier New" w:hAnsi="Courier New"/>
                <w:color w:val="1A1A2E"/>
                <w:sz w:val="18"/>
              </w:rPr>
              <w:t>}</w:t>
            </w:r>
          </w:p>
          <w:p w14:paraId="01638F72" w14:textId="77777777" w:rsidR="00A82C8A" w:rsidRDefault="00A82C8A">
            <w:pPr>
              <w:spacing w:before="20" w:after="20" w:line="240" w:lineRule="auto"/>
            </w:pPr>
          </w:p>
          <w:p w14:paraId="6382BA18" w14:textId="77777777" w:rsidR="00A82C8A" w:rsidRDefault="00000000">
            <w:pPr>
              <w:spacing w:before="20" w:after="20" w:line="240" w:lineRule="auto"/>
            </w:pPr>
            <w:r>
              <w:rPr>
                <w:rFonts w:ascii="Courier New" w:hAnsi="Courier New"/>
                <w:color w:val="1A1A2E"/>
                <w:sz w:val="18"/>
              </w:rPr>
              <w:t>response = es.index(index="movies", id=1, document=doc)</w:t>
            </w:r>
          </w:p>
          <w:p w14:paraId="292A059A" w14:textId="77777777" w:rsidR="00A82C8A" w:rsidRDefault="00000000">
            <w:pPr>
              <w:spacing w:before="20" w:after="20" w:line="240" w:lineRule="auto"/>
            </w:pPr>
            <w:r>
              <w:rPr>
                <w:rFonts w:ascii="Courier New" w:hAnsi="Courier New"/>
                <w:color w:val="1A1A2E"/>
                <w:sz w:val="18"/>
              </w:rPr>
              <w:t>print(f"Résultat : {response['result']}")  # 'created' ou 'updated'</w:t>
            </w:r>
          </w:p>
          <w:p w14:paraId="4C25B857" w14:textId="77777777" w:rsidR="00A82C8A" w:rsidRDefault="00000000">
            <w:pPr>
              <w:spacing w:before="20" w:after="20" w:line="240" w:lineRule="auto"/>
            </w:pPr>
            <w:r>
              <w:rPr>
                <w:rFonts w:ascii="Courier New" w:hAnsi="Courier New"/>
                <w:color w:val="1A1A2E"/>
                <w:sz w:val="18"/>
              </w:rPr>
              <w:t>print(f"Index : {response['_index']}")</w:t>
            </w:r>
          </w:p>
          <w:p w14:paraId="5E1DC1D0" w14:textId="77777777" w:rsidR="00A82C8A" w:rsidRDefault="00000000">
            <w:pPr>
              <w:spacing w:before="20" w:after="20" w:line="240" w:lineRule="auto"/>
            </w:pPr>
            <w:r>
              <w:rPr>
                <w:rFonts w:ascii="Courier New" w:hAnsi="Courier New"/>
                <w:color w:val="1A1A2E"/>
                <w:sz w:val="18"/>
              </w:rPr>
              <w:t>print(f"ID : {response['_id']}")</w:t>
            </w:r>
          </w:p>
          <w:p w14:paraId="36A12B18" w14:textId="77777777" w:rsidR="00A82C8A" w:rsidRDefault="00000000">
            <w:pPr>
              <w:spacing w:before="20" w:after="20" w:line="240" w:lineRule="auto"/>
            </w:pPr>
            <w:r>
              <w:rPr>
                <w:rFonts w:ascii="Courier New" w:hAnsi="Courier New"/>
                <w:color w:val="1A1A2E"/>
                <w:sz w:val="18"/>
              </w:rPr>
              <w:t>print(f"Version : {response['_version']}")</w:t>
            </w:r>
          </w:p>
        </w:tc>
      </w:tr>
    </w:tbl>
    <w:p w14:paraId="567F9610" w14:textId="77777777" w:rsidR="00A82C8A" w:rsidRDefault="00A82C8A"/>
    <w:p w14:paraId="77ACB721" w14:textId="77777777" w:rsidR="00A82C8A" w:rsidRDefault="00000000">
      <w:pPr>
        <w:pStyle w:val="Titre3"/>
        <w:spacing w:before="240" w:after="160"/>
      </w:pPr>
      <w:r>
        <w:rPr>
          <w:rFonts w:ascii="Calibri" w:hAnsi="Calibri"/>
          <w:color w:val="3A7CBD"/>
        </w:rPr>
        <w:t>READ - Récupérer un document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84CFCE7" w14:textId="77777777">
        <w:tc>
          <w:tcPr>
            <w:tcW w:w="9406" w:type="dxa"/>
            <w:shd w:val="clear" w:color="auto" w:fill="E8ECF0"/>
          </w:tcPr>
          <w:p w14:paraId="37FA6C98" w14:textId="77777777" w:rsidR="00A82C8A" w:rsidRDefault="00000000">
            <w:pPr>
              <w:spacing w:before="20" w:after="20" w:line="240" w:lineRule="auto"/>
            </w:pPr>
            <w:r>
              <w:rPr>
                <w:rFonts w:ascii="Courier New" w:hAnsi="Courier New"/>
                <w:color w:val="1A1A2E"/>
                <w:sz w:val="18"/>
              </w:rPr>
              <w:t># Récupérer un document par son ID</w:t>
            </w:r>
          </w:p>
          <w:p w14:paraId="1D24C396" w14:textId="77777777" w:rsidR="00A82C8A" w:rsidRDefault="00000000">
            <w:pPr>
              <w:spacing w:before="20" w:after="20" w:line="240" w:lineRule="auto"/>
            </w:pPr>
            <w:r>
              <w:rPr>
                <w:rFonts w:ascii="Courier New" w:hAnsi="Courier New"/>
                <w:color w:val="1A1A2E"/>
                <w:sz w:val="18"/>
              </w:rPr>
              <w:t>result = es.get(index="movies", id=1)</w:t>
            </w:r>
          </w:p>
          <w:p w14:paraId="26700618" w14:textId="77777777" w:rsidR="00A82C8A" w:rsidRDefault="00A82C8A">
            <w:pPr>
              <w:spacing w:before="20" w:after="20" w:line="240" w:lineRule="auto"/>
            </w:pPr>
          </w:p>
          <w:p w14:paraId="32A68DD4" w14:textId="77777777" w:rsidR="00A82C8A" w:rsidRDefault="00000000">
            <w:pPr>
              <w:spacing w:before="20" w:after="20" w:line="240" w:lineRule="auto"/>
            </w:pPr>
            <w:r>
              <w:rPr>
                <w:rFonts w:ascii="Courier New" w:hAnsi="Courier New"/>
                <w:color w:val="1A1A2E"/>
                <w:sz w:val="18"/>
              </w:rPr>
              <w:t>print(f"Document trouvé : {result['found']}")</w:t>
            </w:r>
          </w:p>
          <w:p w14:paraId="3A9BBFF4" w14:textId="77777777" w:rsidR="00A82C8A" w:rsidRDefault="00000000">
            <w:pPr>
              <w:spacing w:before="20" w:after="20" w:line="240" w:lineRule="auto"/>
            </w:pPr>
            <w:r>
              <w:rPr>
                <w:rFonts w:ascii="Courier New" w:hAnsi="Courier New"/>
                <w:color w:val="1A1A2E"/>
                <w:sz w:val="18"/>
              </w:rPr>
              <w:t>print(f"Source : {result['_source']}")</w:t>
            </w:r>
          </w:p>
          <w:p w14:paraId="041FC77D" w14:textId="77777777" w:rsidR="00A82C8A" w:rsidRDefault="00000000">
            <w:pPr>
              <w:spacing w:before="20" w:after="20" w:line="240" w:lineRule="auto"/>
            </w:pPr>
            <w:r>
              <w:rPr>
                <w:rFonts w:ascii="Courier New" w:hAnsi="Courier New"/>
                <w:color w:val="1A1A2E"/>
                <w:sz w:val="18"/>
              </w:rPr>
              <w:t>print(f"Titre : {result['_source']['title']}")</w:t>
            </w:r>
          </w:p>
          <w:p w14:paraId="5234C3B3" w14:textId="77777777" w:rsidR="00A82C8A" w:rsidRDefault="00000000">
            <w:pPr>
              <w:spacing w:before="20" w:after="20" w:line="240" w:lineRule="auto"/>
            </w:pPr>
            <w:r>
              <w:rPr>
                <w:rFonts w:ascii="Courier New" w:hAnsi="Courier New"/>
                <w:color w:val="1A1A2E"/>
                <w:sz w:val="18"/>
              </w:rPr>
              <w:t>print(f"Note : {result['_source']['rating']}")</w:t>
            </w:r>
          </w:p>
          <w:p w14:paraId="4D449A32" w14:textId="77777777" w:rsidR="00A82C8A" w:rsidRDefault="00A82C8A">
            <w:pPr>
              <w:spacing w:before="20" w:after="20" w:line="240" w:lineRule="auto"/>
            </w:pPr>
          </w:p>
          <w:p w14:paraId="5BDC46C8" w14:textId="77777777" w:rsidR="00A82C8A" w:rsidRDefault="00000000">
            <w:pPr>
              <w:spacing w:before="20" w:after="20" w:line="240" w:lineRule="auto"/>
            </w:pPr>
            <w:r>
              <w:rPr>
                <w:rFonts w:ascii="Courier New" w:hAnsi="Courier New"/>
                <w:color w:val="1A1A2E"/>
                <w:sz w:val="18"/>
              </w:rPr>
              <w:t># Vérifier si un document existe (sans récupérer le contenu)</w:t>
            </w:r>
          </w:p>
          <w:p w14:paraId="2C943F99" w14:textId="77777777" w:rsidR="00A82C8A" w:rsidRDefault="00000000">
            <w:pPr>
              <w:spacing w:before="20" w:after="20" w:line="240" w:lineRule="auto"/>
            </w:pPr>
            <w:r>
              <w:rPr>
                <w:rFonts w:ascii="Courier New" w:hAnsi="Courier New"/>
                <w:color w:val="1A1A2E"/>
                <w:sz w:val="18"/>
              </w:rPr>
              <w:t>exists = es.exists(index="movies", id=1)</w:t>
            </w:r>
          </w:p>
          <w:p w14:paraId="4E589B5C" w14:textId="77777777" w:rsidR="00A82C8A" w:rsidRDefault="00000000">
            <w:pPr>
              <w:spacing w:before="20" w:after="20" w:line="240" w:lineRule="auto"/>
            </w:pPr>
            <w:r>
              <w:rPr>
                <w:rFonts w:ascii="Courier New" w:hAnsi="Courier New"/>
                <w:color w:val="1A1A2E"/>
                <w:sz w:val="18"/>
              </w:rPr>
              <w:t>print(f"Le document 1 existe : {exists}")</w:t>
            </w:r>
          </w:p>
        </w:tc>
      </w:tr>
    </w:tbl>
    <w:p w14:paraId="7C8EF3A5" w14:textId="77777777" w:rsidR="00A82C8A" w:rsidRDefault="00A82C8A"/>
    <w:p w14:paraId="1325F6F5" w14:textId="77777777" w:rsidR="00A82C8A" w:rsidRDefault="00000000">
      <w:pPr>
        <w:pStyle w:val="Titre3"/>
        <w:spacing w:before="240" w:after="160"/>
      </w:pPr>
      <w:r>
        <w:rPr>
          <w:rFonts w:ascii="Calibri" w:hAnsi="Calibri"/>
          <w:color w:val="3A7CBD"/>
        </w:rPr>
        <w:t>UPDATE - Mettre à jour un document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601DC6C" w14:textId="77777777">
        <w:tc>
          <w:tcPr>
            <w:tcW w:w="9406" w:type="dxa"/>
            <w:shd w:val="clear" w:color="auto" w:fill="E8ECF0"/>
          </w:tcPr>
          <w:p w14:paraId="327FCBC7" w14:textId="77777777" w:rsidR="00A82C8A" w:rsidRDefault="00000000">
            <w:pPr>
              <w:spacing w:before="20" w:after="20" w:line="240" w:lineRule="auto"/>
            </w:pPr>
            <w:r>
              <w:rPr>
                <w:rFonts w:ascii="Courier New" w:hAnsi="Courier New"/>
                <w:color w:val="1A1A2E"/>
                <w:sz w:val="18"/>
              </w:rPr>
              <w:t># Mise à jour partielle (seuls les champs spécifiés sont modifiés)</w:t>
            </w:r>
          </w:p>
          <w:p w14:paraId="6BB962AA" w14:textId="77777777" w:rsidR="00A82C8A" w:rsidRDefault="00000000">
            <w:pPr>
              <w:spacing w:before="20" w:after="20" w:line="240" w:lineRule="auto"/>
            </w:pPr>
            <w:r>
              <w:rPr>
                <w:rFonts w:ascii="Courier New" w:hAnsi="Courier New"/>
                <w:color w:val="1A1A2E"/>
                <w:sz w:val="18"/>
              </w:rPr>
              <w:t>es.update(index="movies", id=1, doc={"rating": 9.0, "rank": 10})</w:t>
            </w:r>
          </w:p>
          <w:p w14:paraId="420AF7A3" w14:textId="77777777" w:rsidR="00A82C8A" w:rsidRDefault="00A82C8A">
            <w:pPr>
              <w:spacing w:before="20" w:after="20" w:line="240" w:lineRule="auto"/>
            </w:pPr>
          </w:p>
          <w:p w14:paraId="39CB0700" w14:textId="77777777" w:rsidR="00A82C8A" w:rsidRDefault="00000000">
            <w:pPr>
              <w:spacing w:before="20" w:after="20" w:line="240" w:lineRule="auto"/>
            </w:pPr>
            <w:r>
              <w:rPr>
                <w:rFonts w:ascii="Courier New" w:hAnsi="Courier New"/>
                <w:color w:val="1A1A2E"/>
                <w:sz w:val="18"/>
              </w:rPr>
              <w:t># Vérification</w:t>
            </w:r>
          </w:p>
          <w:p w14:paraId="3CD85C39" w14:textId="77777777" w:rsidR="00A82C8A" w:rsidRDefault="00000000">
            <w:pPr>
              <w:spacing w:before="20" w:after="20" w:line="240" w:lineRule="auto"/>
            </w:pPr>
            <w:r>
              <w:rPr>
                <w:rFonts w:ascii="Courier New" w:hAnsi="Courier New"/>
                <w:color w:val="1A1A2E"/>
                <w:sz w:val="18"/>
              </w:rPr>
              <w:t>result = es.get(index="movies", id=1)</w:t>
            </w:r>
          </w:p>
          <w:p w14:paraId="5356CCA6" w14:textId="77777777" w:rsidR="00A82C8A" w:rsidRDefault="00000000">
            <w:pPr>
              <w:spacing w:before="20" w:after="20" w:line="240" w:lineRule="auto"/>
            </w:pPr>
            <w:r>
              <w:rPr>
                <w:rFonts w:ascii="Courier New" w:hAnsi="Courier New"/>
                <w:color w:val="1A1A2E"/>
                <w:sz w:val="18"/>
              </w:rPr>
              <w:t>print(f"Nouvelle note : {result['_source']['rating']}")   # 9.0</w:t>
            </w:r>
          </w:p>
          <w:p w14:paraId="43F5E342" w14:textId="77777777" w:rsidR="00A82C8A" w:rsidRDefault="00000000">
            <w:pPr>
              <w:spacing w:before="20" w:after="20" w:line="240" w:lineRule="auto"/>
            </w:pPr>
            <w:r>
              <w:rPr>
                <w:rFonts w:ascii="Courier New" w:hAnsi="Courier New"/>
                <w:color w:val="1A1A2E"/>
                <w:sz w:val="18"/>
              </w:rPr>
              <w:t>print(f"Nouveau rang : {result['_source']['rank']}")       # 10</w:t>
            </w:r>
          </w:p>
          <w:p w14:paraId="4B1C247B" w14:textId="77777777" w:rsidR="00A82C8A" w:rsidRDefault="00A82C8A">
            <w:pPr>
              <w:spacing w:before="20" w:after="20" w:line="240" w:lineRule="auto"/>
            </w:pPr>
          </w:p>
          <w:p w14:paraId="11B063CB" w14:textId="77777777" w:rsidR="00A82C8A" w:rsidRDefault="00000000">
            <w:pPr>
              <w:spacing w:before="20" w:after="20" w:line="240" w:lineRule="auto"/>
            </w:pPr>
            <w:r>
              <w:rPr>
                <w:rFonts w:ascii="Courier New" w:hAnsi="Courier New"/>
                <w:color w:val="1A1A2E"/>
                <w:sz w:val="18"/>
              </w:rPr>
              <w:t># Mise à jour avec script (incrémenter la note de 0.1)</w:t>
            </w:r>
          </w:p>
          <w:p w14:paraId="36F125CF" w14:textId="77777777" w:rsidR="00A82C8A" w:rsidRDefault="00000000">
            <w:pPr>
              <w:spacing w:before="20" w:after="20" w:line="240" w:lineRule="auto"/>
            </w:pPr>
            <w:r>
              <w:rPr>
                <w:rFonts w:ascii="Courier New" w:hAnsi="Courier New"/>
                <w:color w:val="1A1A2E"/>
                <w:sz w:val="18"/>
              </w:rPr>
              <w:t>es.update(</w:t>
            </w:r>
          </w:p>
          <w:p w14:paraId="5C443F7A" w14:textId="77777777" w:rsidR="00A82C8A" w:rsidRDefault="00000000">
            <w:pPr>
              <w:spacing w:before="20" w:after="20" w:line="240" w:lineRule="auto"/>
            </w:pPr>
            <w:r>
              <w:rPr>
                <w:rFonts w:ascii="Courier New" w:hAnsi="Courier New"/>
                <w:color w:val="1A1A2E"/>
                <w:sz w:val="18"/>
              </w:rPr>
              <w:t xml:space="preserve">    index="movies",</w:t>
            </w:r>
          </w:p>
          <w:p w14:paraId="41441DE3" w14:textId="77777777" w:rsidR="00A82C8A" w:rsidRDefault="00000000">
            <w:pPr>
              <w:spacing w:before="20" w:after="20" w:line="240" w:lineRule="auto"/>
            </w:pPr>
            <w:r>
              <w:rPr>
                <w:rFonts w:ascii="Courier New" w:hAnsi="Courier New"/>
                <w:color w:val="1A1A2E"/>
                <w:sz w:val="18"/>
              </w:rPr>
              <w:t xml:space="preserve">    id=1,</w:t>
            </w:r>
          </w:p>
          <w:p w14:paraId="6D3B5CE3" w14:textId="77777777" w:rsidR="00A82C8A" w:rsidRDefault="00000000">
            <w:pPr>
              <w:spacing w:before="20" w:after="20" w:line="240" w:lineRule="auto"/>
            </w:pPr>
            <w:r>
              <w:rPr>
                <w:rFonts w:ascii="Courier New" w:hAnsi="Courier New"/>
                <w:color w:val="1A1A2E"/>
                <w:sz w:val="18"/>
              </w:rPr>
              <w:t xml:space="preserve">    script={</w:t>
            </w:r>
          </w:p>
          <w:p w14:paraId="19675EFD" w14:textId="77777777" w:rsidR="00A82C8A" w:rsidRDefault="00000000">
            <w:pPr>
              <w:spacing w:before="20" w:after="20" w:line="240" w:lineRule="auto"/>
            </w:pPr>
            <w:r>
              <w:rPr>
                <w:rFonts w:ascii="Courier New" w:hAnsi="Courier New"/>
                <w:color w:val="1A1A2E"/>
                <w:sz w:val="18"/>
              </w:rPr>
              <w:t xml:space="preserve">        "source": "ctx._source.rating += params.increment",</w:t>
            </w:r>
          </w:p>
          <w:p w14:paraId="2DB3C064" w14:textId="77777777" w:rsidR="00A82C8A" w:rsidRDefault="00000000">
            <w:pPr>
              <w:spacing w:before="20" w:after="20" w:line="240" w:lineRule="auto"/>
            </w:pPr>
            <w:r>
              <w:rPr>
                <w:rFonts w:ascii="Courier New" w:hAnsi="Courier New"/>
                <w:color w:val="1A1A2E"/>
                <w:sz w:val="18"/>
              </w:rPr>
              <w:t xml:space="preserve">        "params": {"increment": 0.1}</w:t>
            </w:r>
          </w:p>
          <w:p w14:paraId="63E883CF" w14:textId="77777777" w:rsidR="00A82C8A" w:rsidRDefault="00000000">
            <w:pPr>
              <w:spacing w:before="20" w:after="20" w:line="240" w:lineRule="auto"/>
            </w:pPr>
            <w:r>
              <w:rPr>
                <w:rFonts w:ascii="Courier New" w:hAnsi="Courier New"/>
                <w:color w:val="1A1A2E"/>
                <w:sz w:val="18"/>
              </w:rPr>
              <w:t xml:space="preserve">    }</w:t>
            </w:r>
          </w:p>
          <w:p w14:paraId="6A1580FA" w14:textId="77777777" w:rsidR="00A82C8A" w:rsidRDefault="00000000">
            <w:pPr>
              <w:spacing w:before="20" w:after="20" w:line="240" w:lineRule="auto"/>
            </w:pPr>
            <w:r>
              <w:rPr>
                <w:rFonts w:ascii="Courier New" w:hAnsi="Courier New"/>
                <w:color w:val="1A1A2E"/>
                <w:sz w:val="18"/>
              </w:rPr>
              <w:t>)</w:t>
            </w:r>
          </w:p>
        </w:tc>
      </w:tr>
    </w:tbl>
    <w:p w14:paraId="207200C4" w14:textId="77777777" w:rsidR="00A82C8A" w:rsidRDefault="00A82C8A"/>
    <w:p w14:paraId="50941766" w14:textId="77777777" w:rsidR="00A82C8A" w:rsidRDefault="00000000">
      <w:pPr>
        <w:pStyle w:val="Titre3"/>
        <w:spacing w:before="240" w:after="160"/>
      </w:pPr>
      <w:r>
        <w:rPr>
          <w:rFonts w:ascii="Calibri" w:hAnsi="Calibri"/>
          <w:color w:val="3A7CBD"/>
        </w:rPr>
        <w:t>DELETE - Supprimer un document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FE8A3B1" w14:textId="77777777">
        <w:tc>
          <w:tcPr>
            <w:tcW w:w="9406" w:type="dxa"/>
            <w:shd w:val="clear" w:color="auto" w:fill="E8ECF0"/>
          </w:tcPr>
          <w:p w14:paraId="5C5286BC" w14:textId="77777777" w:rsidR="00A82C8A" w:rsidRDefault="00000000">
            <w:pPr>
              <w:spacing w:before="20" w:after="20" w:line="240" w:lineRule="auto"/>
            </w:pPr>
            <w:r>
              <w:rPr>
                <w:rFonts w:ascii="Courier New" w:hAnsi="Courier New"/>
                <w:color w:val="1A1A2E"/>
                <w:sz w:val="18"/>
              </w:rPr>
              <w:t># Supprimer un document par ID</w:t>
            </w:r>
          </w:p>
          <w:p w14:paraId="6507BC9A" w14:textId="77777777" w:rsidR="00A82C8A" w:rsidRDefault="00000000">
            <w:pPr>
              <w:spacing w:before="20" w:after="20" w:line="240" w:lineRule="auto"/>
            </w:pPr>
            <w:r>
              <w:rPr>
                <w:rFonts w:ascii="Courier New" w:hAnsi="Courier New"/>
                <w:color w:val="1A1A2E"/>
                <w:sz w:val="18"/>
              </w:rPr>
              <w:t>response = es.delete(index="movies", id=1)</w:t>
            </w:r>
          </w:p>
          <w:p w14:paraId="74DB45C5" w14:textId="77777777" w:rsidR="00A82C8A" w:rsidRDefault="00000000">
            <w:pPr>
              <w:spacing w:before="20" w:after="20" w:line="240" w:lineRule="auto"/>
            </w:pPr>
            <w:r>
              <w:rPr>
                <w:rFonts w:ascii="Courier New" w:hAnsi="Courier New"/>
                <w:color w:val="1A1A2E"/>
                <w:sz w:val="18"/>
              </w:rPr>
              <w:t>print(f"Résultat : {response['result']}")  # 'deleted'</w:t>
            </w:r>
          </w:p>
          <w:p w14:paraId="1B109100" w14:textId="77777777" w:rsidR="00A82C8A" w:rsidRDefault="00A82C8A">
            <w:pPr>
              <w:spacing w:before="20" w:after="20" w:line="240" w:lineRule="auto"/>
            </w:pPr>
          </w:p>
          <w:p w14:paraId="65977F32" w14:textId="77777777" w:rsidR="00A82C8A" w:rsidRDefault="00000000">
            <w:pPr>
              <w:spacing w:before="20" w:after="20" w:line="240" w:lineRule="auto"/>
            </w:pPr>
            <w:r>
              <w:rPr>
                <w:rFonts w:ascii="Courier New" w:hAnsi="Courier New"/>
                <w:color w:val="1A1A2E"/>
                <w:sz w:val="18"/>
              </w:rPr>
              <w:t># Supprimer un index entier (ATTENTION : irréversible !)</w:t>
            </w:r>
          </w:p>
          <w:p w14:paraId="7FF784F7" w14:textId="77777777" w:rsidR="00A82C8A" w:rsidRDefault="00000000">
            <w:pPr>
              <w:spacing w:before="20" w:after="20" w:line="240" w:lineRule="auto"/>
            </w:pPr>
            <w:r>
              <w:rPr>
                <w:rFonts w:ascii="Courier New" w:hAnsi="Courier New"/>
                <w:color w:val="1A1A2E"/>
                <w:sz w:val="18"/>
              </w:rPr>
              <w:t>try:</w:t>
            </w:r>
          </w:p>
          <w:p w14:paraId="55B4F5D5" w14:textId="77777777" w:rsidR="00A82C8A" w:rsidRDefault="00000000">
            <w:pPr>
              <w:spacing w:before="20" w:after="20" w:line="240" w:lineRule="auto"/>
            </w:pPr>
            <w:r>
              <w:rPr>
                <w:rFonts w:ascii="Courier New" w:hAnsi="Courier New"/>
                <w:color w:val="1A1A2E"/>
                <w:sz w:val="18"/>
              </w:rPr>
              <w:t xml:space="preserve">    es.indices.delete(index="movies")</w:t>
            </w:r>
          </w:p>
          <w:p w14:paraId="1A47E132" w14:textId="77777777" w:rsidR="00A82C8A" w:rsidRDefault="00000000">
            <w:pPr>
              <w:spacing w:before="20" w:after="20" w:line="240" w:lineRule="auto"/>
            </w:pPr>
            <w:r>
              <w:rPr>
                <w:rFonts w:ascii="Courier New" w:hAnsi="Courier New"/>
                <w:color w:val="1A1A2E"/>
                <w:sz w:val="18"/>
              </w:rPr>
              <w:t xml:space="preserve">    print("Index 'movies' supprimé")</w:t>
            </w:r>
          </w:p>
          <w:p w14:paraId="5296F575" w14:textId="77777777" w:rsidR="00A82C8A" w:rsidRDefault="00000000">
            <w:pPr>
              <w:spacing w:before="20" w:after="20" w:line="240" w:lineRule="auto"/>
            </w:pPr>
            <w:r>
              <w:rPr>
                <w:rFonts w:ascii="Courier New" w:hAnsi="Courier New"/>
                <w:color w:val="1A1A2E"/>
                <w:sz w:val="18"/>
              </w:rPr>
              <w:t>except Exception:</w:t>
            </w:r>
          </w:p>
          <w:p w14:paraId="04536F7C" w14:textId="77777777" w:rsidR="00A82C8A" w:rsidRDefault="00000000">
            <w:pPr>
              <w:spacing w:before="20" w:after="20" w:line="240" w:lineRule="auto"/>
            </w:pPr>
            <w:r>
              <w:rPr>
                <w:rFonts w:ascii="Courier New" w:hAnsi="Courier New"/>
                <w:color w:val="1A1A2E"/>
                <w:sz w:val="18"/>
              </w:rPr>
              <w:t xml:space="preserve">    pass  # L'index n'existe pas encore</w:t>
            </w:r>
          </w:p>
        </w:tc>
      </w:tr>
    </w:tbl>
    <w:p w14:paraId="6ADC8741" w14:textId="77777777" w:rsidR="00A82C8A" w:rsidRDefault="00A82C8A"/>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3E291B52" w14:textId="77777777">
        <w:tc>
          <w:tcPr>
            <w:tcW w:w="9406" w:type="dxa"/>
            <w:shd w:val="clear" w:color="auto" w:fill="E8F5E9"/>
          </w:tcPr>
          <w:p w14:paraId="293DAD2B" w14:textId="77777777" w:rsidR="00A82C8A" w:rsidRDefault="00000000">
            <w:pPr>
              <w:spacing w:before="80" w:after="80"/>
            </w:pPr>
            <w:r>
              <w:rPr>
                <w:b/>
                <w:i/>
                <w:color w:val="2E7D32"/>
                <w:sz w:val="20"/>
              </w:rPr>
              <w:t xml:space="preserve">Astuce : </w:t>
            </w:r>
            <w:r>
              <w:rPr>
                <w:i/>
                <w:color w:val="1B5E20"/>
                <w:sz w:val="20"/>
              </w:rPr>
              <w:t xml:space="preserve">La méthode es.index() avec un ID existant remplace entièrement le document (comme un PUT). Utilisez </w:t>
            </w:r>
            <w:r>
              <w:rPr>
                <w:i/>
                <w:color w:val="1B5E20"/>
                <w:sz w:val="20"/>
              </w:rPr>
              <w:lastRenderedPageBreak/>
              <w:t>es.update() pour une mise à jour partielle (comme un PATCH).</w:t>
            </w:r>
          </w:p>
        </w:tc>
      </w:tr>
    </w:tbl>
    <w:p w14:paraId="4A09E451" w14:textId="77777777" w:rsidR="00A82C8A" w:rsidRDefault="00A82C8A"/>
    <w:p w14:paraId="7888D4DC" w14:textId="77777777" w:rsidR="00A82C8A" w:rsidRDefault="00000000">
      <w:pPr>
        <w:pStyle w:val="Titre2"/>
        <w:spacing w:before="240" w:after="160"/>
      </w:pPr>
      <w:r>
        <w:rPr>
          <w:rFonts w:ascii="Calibri" w:hAnsi="Calibri"/>
          <w:color w:val="2C5F8A"/>
        </w:rPr>
        <w:t>5.4 Indexation en masse (Bulk)</w:t>
      </w:r>
    </w:p>
    <w:p w14:paraId="345AE92B" w14:textId="77777777" w:rsidR="00A82C8A" w:rsidRDefault="00000000">
      <w:r>
        <w:t>L'indexation document par document est lente pour les gros volumes. L'API Bulk permet d'indexer des milliers de documents en une seule requête HTTP, ce qui est beaucoup plus performant.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DD22A2C" w14:textId="77777777">
        <w:tc>
          <w:tcPr>
            <w:tcW w:w="9406" w:type="dxa"/>
            <w:shd w:val="clear" w:color="auto" w:fill="E8ECF0"/>
          </w:tcPr>
          <w:p w14:paraId="1EAFEA05" w14:textId="77777777" w:rsidR="00A82C8A" w:rsidRDefault="00000000">
            <w:pPr>
              <w:spacing w:before="20" w:after="20" w:line="240" w:lineRule="auto"/>
            </w:pPr>
            <w:r>
              <w:rPr>
                <w:rFonts w:ascii="Courier New" w:hAnsi="Courier New"/>
                <w:color w:val="1A1A2E"/>
                <w:sz w:val="18"/>
              </w:rPr>
              <w:t>from elasticsearch import Elasticsearch, helpers</w:t>
            </w:r>
          </w:p>
          <w:p w14:paraId="5DB17BA9" w14:textId="77777777" w:rsidR="00A82C8A" w:rsidRDefault="00000000">
            <w:pPr>
              <w:spacing w:before="20" w:after="20" w:line="240" w:lineRule="auto"/>
            </w:pPr>
            <w:r>
              <w:rPr>
                <w:rFonts w:ascii="Courier New" w:hAnsi="Courier New"/>
                <w:color w:val="1A1A2E"/>
                <w:sz w:val="18"/>
              </w:rPr>
              <w:t>import json</w:t>
            </w:r>
          </w:p>
          <w:p w14:paraId="7CE1E4EC" w14:textId="77777777" w:rsidR="00A82C8A" w:rsidRDefault="00A82C8A">
            <w:pPr>
              <w:spacing w:before="20" w:after="20" w:line="240" w:lineRule="auto"/>
            </w:pPr>
          </w:p>
          <w:p w14:paraId="01182C79" w14:textId="77777777" w:rsidR="00A82C8A" w:rsidRDefault="00000000">
            <w:pPr>
              <w:spacing w:before="20" w:after="20" w:line="240" w:lineRule="auto"/>
            </w:pPr>
            <w:r>
              <w:rPr>
                <w:rFonts w:ascii="Courier New" w:hAnsi="Courier New"/>
                <w:color w:val="1A1A2E"/>
                <w:sz w:val="18"/>
              </w:rPr>
              <w:t>es = Elasticsearch("http://localhost:9200")</w:t>
            </w:r>
          </w:p>
          <w:p w14:paraId="176EBF4E" w14:textId="77777777" w:rsidR="00A82C8A" w:rsidRDefault="00A82C8A">
            <w:pPr>
              <w:spacing w:before="20" w:after="20" w:line="240" w:lineRule="auto"/>
            </w:pPr>
          </w:p>
          <w:p w14:paraId="0EADC04C" w14:textId="77777777" w:rsidR="00A82C8A" w:rsidRDefault="00000000">
            <w:pPr>
              <w:spacing w:before="20" w:after="20" w:line="240" w:lineRule="auto"/>
            </w:pPr>
            <w:r>
              <w:rPr>
                <w:rFonts w:ascii="Courier New" w:hAnsi="Courier New"/>
                <w:color w:val="1A1A2E"/>
                <w:sz w:val="18"/>
              </w:rPr>
              <w:t>def load_movies(filepath):</w:t>
            </w:r>
          </w:p>
          <w:p w14:paraId="3AB6E1FD" w14:textId="77777777" w:rsidR="00A82C8A" w:rsidRDefault="00000000">
            <w:pPr>
              <w:spacing w:before="20" w:after="20" w:line="240" w:lineRule="auto"/>
            </w:pPr>
            <w:r>
              <w:rPr>
                <w:rFonts w:ascii="Courier New" w:hAnsi="Courier New"/>
                <w:color w:val="1A1A2E"/>
                <w:sz w:val="18"/>
              </w:rPr>
              <w:t xml:space="preserve">    """Charge le dataset movies depuis un fichier JSON et l'indexe en bulk."""</w:t>
            </w:r>
          </w:p>
          <w:p w14:paraId="150875DA" w14:textId="77777777" w:rsidR="00A82C8A" w:rsidRDefault="00A82C8A">
            <w:pPr>
              <w:spacing w:before="20" w:after="20" w:line="240" w:lineRule="auto"/>
            </w:pPr>
          </w:p>
          <w:p w14:paraId="009DDA48" w14:textId="77777777" w:rsidR="00A82C8A" w:rsidRDefault="00000000">
            <w:pPr>
              <w:spacing w:before="20" w:after="20" w:line="240" w:lineRule="auto"/>
            </w:pPr>
            <w:r>
              <w:rPr>
                <w:rFonts w:ascii="Courier New" w:hAnsi="Courier New"/>
                <w:color w:val="1A1A2E"/>
                <w:sz w:val="18"/>
              </w:rPr>
              <w:t xml:space="preserve">    with open(filepath, 'r', encoding='utf-8') as f:</w:t>
            </w:r>
          </w:p>
          <w:p w14:paraId="42CBA478" w14:textId="77777777" w:rsidR="00A82C8A" w:rsidRDefault="00000000">
            <w:pPr>
              <w:spacing w:before="20" w:after="20" w:line="240" w:lineRule="auto"/>
            </w:pPr>
            <w:r>
              <w:rPr>
                <w:rFonts w:ascii="Courier New" w:hAnsi="Courier New"/>
                <w:color w:val="1A1A2E"/>
                <w:sz w:val="18"/>
              </w:rPr>
              <w:t xml:space="preserve">        lines = f.readlines()</w:t>
            </w:r>
          </w:p>
          <w:p w14:paraId="19715ECC" w14:textId="77777777" w:rsidR="00A82C8A" w:rsidRDefault="00A82C8A">
            <w:pPr>
              <w:spacing w:before="20" w:after="20" w:line="240" w:lineRule="auto"/>
            </w:pPr>
          </w:p>
          <w:p w14:paraId="2D4E76D3" w14:textId="77777777" w:rsidR="00A82C8A" w:rsidRDefault="00000000">
            <w:pPr>
              <w:spacing w:before="20" w:after="20" w:line="240" w:lineRule="auto"/>
            </w:pPr>
            <w:r>
              <w:rPr>
                <w:rFonts w:ascii="Courier New" w:hAnsi="Courier New"/>
                <w:color w:val="1A1A2E"/>
                <w:sz w:val="18"/>
              </w:rPr>
              <w:t xml:space="preserve">    actions = []</w:t>
            </w:r>
          </w:p>
          <w:p w14:paraId="363157C4" w14:textId="77777777" w:rsidR="00A82C8A" w:rsidRDefault="00000000">
            <w:pPr>
              <w:spacing w:before="20" w:after="20" w:line="240" w:lineRule="auto"/>
            </w:pPr>
            <w:r>
              <w:rPr>
                <w:rFonts w:ascii="Courier New" w:hAnsi="Courier New"/>
                <w:color w:val="1A1A2E"/>
                <w:sz w:val="18"/>
              </w:rPr>
              <w:t xml:space="preserve">    i = 0</w:t>
            </w:r>
          </w:p>
          <w:p w14:paraId="1E00CF40" w14:textId="77777777" w:rsidR="00A82C8A" w:rsidRDefault="00000000">
            <w:pPr>
              <w:spacing w:before="20" w:after="20" w:line="240" w:lineRule="auto"/>
            </w:pPr>
            <w:r>
              <w:rPr>
                <w:rFonts w:ascii="Courier New" w:hAnsi="Courier New"/>
                <w:color w:val="1A1A2E"/>
                <w:sz w:val="18"/>
              </w:rPr>
              <w:t xml:space="preserve">    while i &lt; len(lines):</w:t>
            </w:r>
          </w:p>
          <w:p w14:paraId="201B83F2" w14:textId="77777777" w:rsidR="00A82C8A" w:rsidRDefault="00000000">
            <w:pPr>
              <w:spacing w:before="20" w:after="20" w:line="240" w:lineRule="auto"/>
            </w:pPr>
            <w:r>
              <w:rPr>
                <w:rFonts w:ascii="Courier New" w:hAnsi="Courier New"/>
                <w:color w:val="1A1A2E"/>
                <w:sz w:val="18"/>
              </w:rPr>
              <w:t xml:space="preserve">        line = lines[i].strip()</w:t>
            </w:r>
          </w:p>
          <w:p w14:paraId="5AA1AF82" w14:textId="77777777" w:rsidR="00A82C8A" w:rsidRDefault="00000000">
            <w:pPr>
              <w:spacing w:before="20" w:after="20" w:line="240" w:lineRule="auto"/>
            </w:pPr>
            <w:r>
              <w:rPr>
                <w:rFonts w:ascii="Courier New" w:hAnsi="Courier New"/>
                <w:color w:val="1A1A2E"/>
                <w:sz w:val="18"/>
              </w:rPr>
              <w:t xml:space="preserve">        if not line:</w:t>
            </w:r>
          </w:p>
          <w:p w14:paraId="07D6EAD7" w14:textId="77777777" w:rsidR="00A82C8A" w:rsidRDefault="00000000">
            <w:pPr>
              <w:spacing w:before="20" w:after="20" w:line="240" w:lineRule="auto"/>
            </w:pPr>
            <w:r>
              <w:rPr>
                <w:rFonts w:ascii="Courier New" w:hAnsi="Courier New"/>
                <w:color w:val="1A1A2E"/>
                <w:sz w:val="18"/>
              </w:rPr>
              <w:t xml:space="preserve">            i += 1</w:t>
            </w:r>
          </w:p>
          <w:p w14:paraId="5AFC0110" w14:textId="77777777" w:rsidR="00A82C8A" w:rsidRDefault="00000000">
            <w:pPr>
              <w:spacing w:before="20" w:after="20" w:line="240" w:lineRule="auto"/>
            </w:pPr>
            <w:r>
              <w:rPr>
                <w:rFonts w:ascii="Courier New" w:hAnsi="Courier New"/>
                <w:color w:val="1A1A2E"/>
                <w:sz w:val="18"/>
              </w:rPr>
              <w:t xml:space="preserve">            continue</w:t>
            </w:r>
          </w:p>
          <w:p w14:paraId="10C19D2E" w14:textId="77777777" w:rsidR="00A82C8A" w:rsidRDefault="00A82C8A">
            <w:pPr>
              <w:spacing w:before="20" w:after="20" w:line="240" w:lineRule="auto"/>
            </w:pPr>
          </w:p>
          <w:p w14:paraId="6EB7A36F" w14:textId="77777777" w:rsidR="00A82C8A" w:rsidRDefault="00000000">
            <w:pPr>
              <w:spacing w:before="20" w:after="20" w:line="240" w:lineRule="auto"/>
            </w:pPr>
            <w:r>
              <w:rPr>
                <w:rFonts w:ascii="Courier New" w:hAnsi="Courier New"/>
                <w:color w:val="1A1A2E"/>
                <w:sz w:val="18"/>
              </w:rPr>
              <w:t xml:space="preserve">        try:</w:t>
            </w:r>
          </w:p>
          <w:p w14:paraId="1605BC3C" w14:textId="77777777" w:rsidR="00A82C8A" w:rsidRDefault="00000000">
            <w:pPr>
              <w:spacing w:before="20" w:after="20" w:line="240" w:lineRule="auto"/>
            </w:pPr>
            <w:r>
              <w:rPr>
                <w:rFonts w:ascii="Courier New" w:hAnsi="Courier New"/>
                <w:color w:val="1A1A2E"/>
                <w:sz w:val="18"/>
              </w:rPr>
              <w:t xml:space="preserve">            data = json.loads(line)</w:t>
            </w:r>
          </w:p>
          <w:p w14:paraId="7512F447" w14:textId="77777777" w:rsidR="00A82C8A" w:rsidRDefault="00000000">
            <w:pPr>
              <w:spacing w:before="20" w:after="20" w:line="240" w:lineRule="auto"/>
            </w:pPr>
            <w:r>
              <w:rPr>
                <w:rFonts w:ascii="Courier New" w:hAnsi="Courier New"/>
                <w:color w:val="1A1A2E"/>
                <w:sz w:val="18"/>
              </w:rPr>
              <w:t xml:space="preserve">        except json.JSONDecodeError:</w:t>
            </w:r>
          </w:p>
          <w:p w14:paraId="7332479E" w14:textId="77777777" w:rsidR="00A82C8A" w:rsidRDefault="00000000">
            <w:pPr>
              <w:spacing w:before="20" w:after="20" w:line="240" w:lineRule="auto"/>
            </w:pPr>
            <w:r>
              <w:rPr>
                <w:rFonts w:ascii="Courier New" w:hAnsi="Courier New"/>
                <w:color w:val="1A1A2E"/>
                <w:sz w:val="18"/>
              </w:rPr>
              <w:t xml:space="preserve">            i += 1</w:t>
            </w:r>
          </w:p>
          <w:p w14:paraId="6AF273F4" w14:textId="77777777" w:rsidR="00A82C8A" w:rsidRDefault="00000000">
            <w:pPr>
              <w:spacing w:before="20" w:after="20" w:line="240" w:lineRule="auto"/>
            </w:pPr>
            <w:r>
              <w:rPr>
                <w:rFonts w:ascii="Courier New" w:hAnsi="Courier New"/>
                <w:color w:val="1A1A2E"/>
                <w:sz w:val="18"/>
              </w:rPr>
              <w:t xml:space="preserve">            continue</w:t>
            </w:r>
          </w:p>
          <w:p w14:paraId="725745B5" w14:textId="77777777" w:rsidR="00A82C8A" w:rsidRDefault="00A82C8A">
            <w:pPr>
              <w:spacing w:before="20" w:after="20" w:line="240" w:lineRule="auto"/>
            </w:pPr>
          </w:p>
          <w:p w14:paraId="191A2A84" w14:textId="77777777" w:rsidR="00A82C8A" w:rsidRDefault="00000000">
            <w:pPr>
              <w:spacing w:before="20" w:after="20" w:line="240" w:lineRule="auto"/>
            </w:pPr>
            <w:r>
              <w:rPr>
                <w:rFonts w:ascii="Courier New" w:hAnsi="Courier New"/>
                <w:color w:val="1A1A2E"/>
                <w:sz w:val="18"/>
              </w:rPr>
              <w:t xml:space="preserve">        # Format bulk Elasticsearch : alternance méta/doc</w:t>
            </w:r>
          </w:p>
          <w:p w14:paraId="1BDDC3E0" w14:textId="77777777" w:rsidR="00A82C8A" w:rsidRDefault="00000000">
            <w:pPr>
              <w:spacing w:before="20" w:after="20" w:line="240" w:lineRule="auto"/>
            </w:pPr>
            <w:r>
              <w:rPr>
                <w:rFonts w:ascii="Courier New" w:hAnsi="Courier New"/>
                <w:color w:val="1A1A2E"/>
                <w:sz w:val="18"/>
              </w:rPr>
              <w:t xml:space="preserve">        if "index" in data or "create" in data:</w:t>
            </w:r>
          </w:p>
          <w:p w14:paraId="25B02B83" w14:textId="77777777" w:rsidR="00A82C8A" w:rsidRDefault="00000000">
            <w:pPr>
              <w:spacing w:before="20" w:after="20" w:line="240" w:lineRule="auto"/>
            </w:pPr>
            <w:r>
              <w:rPr>
                <w:rFonts w:ascii="Courier New" w:hAnsi="Courier New"/>
                <w:color w:val="1A1A2E"/>
                <w:sz w:val="18"/>
              </w:rPr>
              <w:t xml:space="preserve">            # Ligne de métadonnées, la ligne suivante est le document</w:t>
            </w:r>
          </w:p>
          <w:p w14:paraId="728210D6" w14:textId="77777777" w:rsidR="00A82C8A" w:rsidRDefault="00000000">
            <w:pPr>
              <w:spacing w:before="20" w:after="20" w:line="240" w:lineRule="auto"/>
            </w:pPr>
            <w:r>
              <w:rPr>
                <w:rFonts w:ascii="Courier New" w:hAnsi="Courier New"/>
                <w:color w:val="1A1A2E"/>
                <w:sz w:val="18"/>
              </w:rPr>
              <w:t xml:space="preserve">            if i + 1 &lt; len(lines):</w:t>
            </w:r>
          </w:p>
          <w:p w14:paraId="02CCD031" w14:textId="77777777" w:rsidR="00A82C8A" w:rsidRDefault="00000000">
            <w:pPr>
              <w:spacing w:before="20" w:after="20" w:line="240" w:lineRule="auto"/>
            </w:pPr>
            <w:r>
              <w:rPr>
                <w:rFonts w:ascii="Courier New" w:hAnsi="Courier New"/>
                <w:color w:val="1A1A2E"/>
                <w:sz w:val="18"/>
              </w:rPr>
              <w:t xml:space="preserve">                try:</w:t>
            </w:r>
          </w:p>
          <w:p w14:paraId="065B913D" w14:textId="77777777" w:rsidR="00A82C8A" w:rsidRDefault="00000000">
            <w:pPr>
              <w:spacing w:before="20" w:after="20" w:line="240" w:lineRule="auto"/>
            </w:pPr>
            <w:r>
              <w:rPr>
                <w:rFonts w:ascii="Courier New" w:hAnsi="Courier New"/>
                <w:color w:val="1A1A2E"/>
                <w:sz w:val="18"/>
              </w:rPr>
              <w:t xml:space="preserve">                    doc = json.loads(lines[i + 1].strip())</w:t>
            </w:r>
          </w:p>
          <w:p w14:paraId="01DF95CD" w14:textId="77777777" w:rsidR="00A82C8A" w:rsidRDefault="00000000">
            <w:pPr>
              <w:spacing w:before="20" w:after="20" w:line="240" w:lineRule="auto"/>
            </w:pPr>
            <w:r>
              <w:rPr>
                <w:rFonts w:ascii="Courier New" w:hAnsi="Courier New"/>
                <w:color w:val="1A1A2E"/>
                <w:sz w:val="18"/>
              </w:rPr>
              <w:t xml:space="preserve">                    # Extraire les champs si imbriqués dans "fields"</w:t>
            </w:r>
          </w:p>
          <w:p w14:paraId="79828C44" w14:textId="77777777" w:rsidR="00A82C8A" w:rsidRDefault="00000000">
            <w:pPr>
              <w:spacing w:before="20" w:after="20" w:line="240" w:lineRule="auto"/>
            </w:pPr>
            <w:r>
              <w:rPr>
                <w:rFonts w:ascii="Courier New" w:hAnsi="Courier New"/>
                <w:color w:val="1A1A2E"/>
                <w:sz w:val="18"/>
              </w:rPr>
              <w:t xml:space="preserve">                    source = doc.get("fields", doc)</w:t>
            </w:r>
          </w:p>
          <w:p w14:paraId="204C0B20" w14:textId="77777777" w:rsidR="00A82C8A" w:rsidRDefault="00000000">
            <w:pPr>
              <w:spacing w:before="20" w:after="20" w:line="240" w:lineRule="auto"/>
            </w:pPr>
            <w:r>
              <w:rPr>
                <w:rFonts w:ascii="Courier New" w:hAnsi="Courier New"/>
                <w:color w:val="1A1A2E"/>
                <w:sz w:val="18"/>
              </w:rPr>
              <w:t xml:space="preserve">                    action = {</w:t>
            </w:r>
          </w:p>
          <w:p w14:paraId="20539614" w14:textId="77777777" w:rsidR="00A82C8A" w:rsidRDefault="00000000">
            <w:pPr>
              <w:spacing w:before="20" w:after="20" w:line="240" w:lineRule="auto"/>
            </w:pPr>
            <w:r>
              <w:rPr>
                <w:rFonts w:ascii="Courier New" w:hAnsi="Courier New"/>
                <w:color w:val="1A1A2E"/>
                <w:sz w:val="18"/>
              </w:rPr>
              <w:t xml:space="preserve">                        "_index": "movies",</w:t>
            </w:r>
          </w:p>
          <w:p w14:paraId="41B153BC" w14:textId="77777777" w:rsidR="00A82C8A" w:rsidRDefault="00000000">
            <w:pPr>
              <w:spacing w:before="20" w:after="20" w:line="240" w:lineRule="auto"/>
            </w:pPr>
            <w:r>
              <w:rPr>
                <w:rFonts w:ascii="Courier New" w:hAnsi="Courier New"/>
                <w:color w:val="1A1A2E"/>
                <w:sz w:val="18"/>
              </w:rPr>
              <w:t xml:space="preserve">                        "_source": source</w:t>
            </w:r>
          </w:p>
          <w:p w14:paraId="4AE61E4D" w14:textId="77777777" w:rsidR="00A82C8A" w:rsidRDefault="00000000">
            <w:pPr>
              <w:spacing w:before="20" w:after="20" w:line="240" w:lineRule="auto"/>
            </w:pPr>
            <w:r>
              <w:rPr>
                <w:rFonts w:ascii="Courier New" w:hAnsi="Courier New"/>
                <w:color w:val="1A1A2E"/>
                <w:sz w:val="18"/>
              </w:rPr>
              <w:t xml:space="preserve">                    }</w:t>
            </w:r>
          </w:p>
          <w:p w14:paraId="792542FD" w14:textId="77777777" w:rsidR="00A82C8A" w:rsidRDefault="00000000">
            <w:pPr>
              <w:spacing w:before="20" w:after="20" w:line="240" w:lineRule="auto"/>
            </w:pPr>
            <w:r>
              <w:rPr>
                <w:rFonts w:ascii="Courier New" w:hAnsi="Courier New"/>
                <w:color w:val="1A1A2E"/>
                <w:sz w:val="18"/>
              </w:rPr>
              <w:t xml:space="preserve">                    actions.append(action)</w:t>
            </w:r>
          </w:p>
          <w:p w14:paraId="2587EE01" w14:textId="77777777" w:rsidR="00A82C8A" w:rsidRDefault="00000000">
            <w:pPr>
              <w:spacing w:before="20" w:after="20" w:line="240" w:lineRule="auto"/>
            </w:pPr>
            <w:r>
              <w:rPr>
                <w:rFonts w:ascii="Courier New" w:hAnsi="Courier New"/>
                <w:color w:val="1A1A2E"/>
                <w:sz w:val="18"/>
              </w:rPr>
              <w:t xml:space="preserve">                except json.JSONDecodeError:</w:t>
            </w:r>
          </w:p>
          <w:p w14:paraId="6AC26D35" w14:textId="77777777" w:rsidR="00A82C8A" w:rsidRDefault="00000000">
            <w:pPr>
              <w:spacing w:before="20" w:after="20" w:line="240" w:lineRule="auto"/>
            </w:pPr>
            <w:r>
              <w:rPr>
                <w:rFonts w:ascii="Courier New" w:hAnsi="Courier New"/>
                <w:color w:val="1A1A2E"/>
                <w:sz w:val="18"/>
              </w:rPr>
              <w:t xml:space="preserve">                    pass</w:t>
            </w:r>
          </w:p>
          <w:p w14:paraId="3FE48A15" w14:textId="77777777" w:rsidR="00A82C8A" w:rsidRDefault="00000000">
            <w:pPr>
              <w:spacing w:before="20" w:after="20" w:line="240" w:lineRule="auto"/>
            </w:pPr>
            <w:r>
              <w:rPr>
                <w:rFonts w:ascii="Courier New" w:hAnsi="Courier New"/>
                <w:color w:val="1A1A2E"/>
                <w:sz w:val="18"/>
              </w:rPr>
              <w:t xml:space="preserve">                i += 2</w:t>
            </w:r>
          </w:p>
          <w:p w14:paraId="3D921CD3" w14:textId="77777777" w:rsidR="00A82C8A" w:rsidRDefault="00000000">
            <w:pPr>
              <w:spacing w:before="20" w:after="20" w:line="240" w:lineRule="auto"/>
            </w:pPr>
            <w:r>
              <w:rPr>
                <w:rFonts w:ascii="Courier New" w:hAnsi="Courier New"/>
                <w:color w:val="1A1A2E"/>
                <w:sz w:val="18"/>
              </w:rPr>
              <w:t xml:space="preserve">                continue</w:t>
            </w:r>
          </w:p>
          <w:p w14:paraId="29689249" w14:textId="77777777" w:rsidR="00A82C8A" w:rsidRDefault="00A82C8A">
            <w:pPr>
              <w:spacing w:before="20" w:after="20" w:line="240" w:lineRule="auto"/>
            </w:pPr>
          </w:p>
          <w:p w14:paraId="2BC0C6DF" w14:textId="77777777" w:rsidR="00A82C8A" w:rsidRDefault="00000000">
            <w:pPr>
              <w:spacing w:before="20" w:after="20" w:line="240" w:lineRule="auto"/>
            </w:pPr>
            <w:r>
              <w:rPr>
                <w:rFonts w:ascii="Courier New" w:hAnsi="Courier New"/>
                <w:color w:val="1A1A2E"/>
                <w:sz w:val="18"/>
              </w:rPr>
              <w:t xml:space="preserve">        # Format simple : un document par ligne</w:t>
            </w:r>
          </w:p>
          <w:p w14:paraId="1D9A3660" w14:textId="77777777" w:rsidR="00A82C8A" w:rsidRDefault="00000000">
            <w:pPr>
              <w:spacing w:before="20" w:after="20" w:line="240" w:lineRule="auto"/>
            </w:pPr>
            <w:r>
              <w:rPr>
                <w:rFonts w:ascii="Courier New" w:hAnsi="Courier New"/>
                <w:color w:val="1A1A2E"/>
                <w:sz w:val="18"/>
              </w:rPr>
              <w:t xml:space="preserve">        source = data.get("fields", data)</w:t>
            </w:r>
          </w:p>
          <w:p w14:paraId="4024C0CA" w14:textId="77777777" w:rsidR="00A82C8A" w:rsidRDefault="00000000">
            <w:pPr>
              <w:spacing w:before="20" w:after="20" w:line="240" w:lineRule="auto"/>
            </w:pPr>
            <w:r>
              <w:rPr>
                <w:rFonts w:ascii="Courier New" w:hAnsi="Courier New"/>
                <w:color w:val="1A1A2E"/>
                <w:sz w:val="18"/>
              </w:rPr>
              <w:t xml:space="preserve">        action = {</w:t>
            </w:r>
          </w:p>
          <w:p w14:paraId="5D04DCE6" w14:textId="77777777" w:rsidR="00A82C8A" w:rsidRDefault="00000000">
            <w:pPr>
              <w:spacing w:before="20" w:after="20" w:line="240" w:lineRule="auto"/>
            </w:pPr>
            <w:r>
              <w:rPr>
                <w:rFonts w:ascii="Courier New" w:hAnsi="Courier New"/>
                <w:color w:val="1A1A2E"/>
                <w:sz w:val="18"/>
              </w:rPr>
              <w:lastRenderedPageBreak/>
              <w:t xml:space="preserve">            "_index": "movies",</w:t>
            </w:r>
          </w:p>
          <w:p w14:paraId="1E9B4364" w14:textId="77777777" w:rsidR="00A82C8A" w:rsidRDefault="00000000">
            <w:pPr>
              <w:spacing w:before="20" w:after="20" w:line="240" w:lineRule="auto"/>
            </w:pPr>
            <w:r>
              <w:rPr>
                <w:rFonts w:ascii="Courier New" w:hAnsi="Courier New"/>
                <w:color w:val="1A1A2E"/>
                <w:sz w:val="18"/>
              </w:rPr>
              <w:t xml:space="preserve">            "_source": source</w:t>
            </w:r>
          </w:p>
          <w:p w14:paraId="45751304" w14:textId="77777777" w:rsidR="00A82C8A" w:rsidRDefault="00000000">
            <w:pPr>
              <w:spacing w:before="20" w:after="20" w:line="240" w:lineRule="auto"/>
            </w:pPr>
            <w:r>
              <w:rPr>
                <w:rFonts w:ascii="Courier New" w:hAnsi="Courier New"/>
                <w:color w:val="1A1A2E"/>
                <w:sz w:val="18"/>
              </w:rPr>
              <w:t xml:space="preserve">        }</w:t>
            </w:r>
          </w:p>
          <w:p w14:paraId="3767696E" w14:textId="77777777" w:rsidR="00A82C8A" w:rsidRDefault="00000000">
            <w:pPr>
              <w:spacing w:before="20" w:after="20" w:line="240" w:lineRule="auto"/>
            </w:pPr>
            <w:r>
              <w:rPr>
                <w:rFonts w:ascii="Courier New" w:hAnsi="Courier New"/>
                <w:color w:val="1A1A2E"/>
                <w:sz w:val="18"/>
              </w:rPr>
              <w:t xml:space="preserve">        actions.append(action)</w:t>
            </w:r>
          </w:p>
          <w:p w14:paraId="154466CC" w14:textId="77777777" w:rsidR="00A82C8A" w:rsidRDefault="00000000">
            <w:pPr>
              <w:spacing w:before="20" w:after="20" w:line="240" w:lineRule="auto"/>
            </w:pPr>
            <w:r>
              <w:rPr>
                <w:rFonts w:ascii="Courier New" w:hAnsi="Courier New"/>
                <w:color w:val="1A1A2E"/>
                <w:sz w:val="18"/>
              </w:rPr>
              <w:t xml:space="preserve">        i += 1</w:t>
            </w:r>
          </w:p>
          <w:p w14:paraId="7C285EAC" w14:textId="77777777" w:rsidR="00A82C8A" w:rsidRDefault="00A82C8A">
            <w:pPr>
              <w:spacing w:before="20" w:after="20" w:line="240" w:lineRule="auto"/>
            </w:pPr>
          </w:p>
          <w:p w14:paraId="33C4E006" w14:textId="77777777" w:rsidR="00A82C8A" w:rsidRDefault="00000000">
            <w:pPr>
              <w:spacing w:before="20" w:after="20" w:line="240" w:lineRule="auto"/>
            </w:pPr>
            <w:r>
              <w:rPr>
                <w:rFonts w:ascii="Courier New" w:hAnsi="Courier New"/>
                <w:color w:val="1A1A2E"/>
                <w:sz w:val="18"/>
              </w:rPr>
              <w:t xml:space="preserve">    # Indexation en bulk</w:t>
            </w:r>
          </w:p>
          <w:p w14:paraId="22D32378" w14:textId="77777777" w:rsidR="00A82C8A" w:rsidRDefault="00000000">
            <w:pPr>
              <w:spacing w:before="20" w:after="20" w:line="240" w:lineRule="auto"/>
            </w:pPr>
            <w:r>
              <w:rPr>
                <w:rFonts w:ascii="Courier New" w:hAnsi="Courier New"/>
                <w:color w:val="1A1A2E"/>
                <w:sz w:val="18"/>
              </w:rPr>
              <w:t xml:space="preserve">    if actions:</w:t>
            </w:r>
          </w:p>
          <w:p w14:paraId="19046B8B" w14:textId="77777777" w:rsidR="00A82C8A" w:rsidRDefault="00000000">
            <w:pPr>
              <w:spacing w:before="20" w:after="20" w:line="240" w:lineRule="auto"/>
            </w:pPr>
            <w:r>
              <w:rPr>
                <w:rFonts w:ascii="Courier New" w:hAnsi="Courier New"/>
                <w:color w:val="1A1A2E"/>
                <w:sz w:val="18"/>
              </w:rPr>
              <w:t xml:space="preserve">        success, errors = helpers.bulk(es, actions, stats_only=True)</w:t>
            </w:r>
          </w:p>
          <w:p w14:paraId="599E68C5" w14:textId="77777777" w:rsidR="00A82C8A" w:rsidRDefault="00000000">
            <w:pPr>
              <w:spacing w:before="20" w:after="20" w:line="240" w:lineRule="auto"/>
            </w:pPr>
            <w:r>
              <w:rPr>
                <w:rFonts w:ascii="Courier New" w:hAnsi="Courier New"/>
                <w:color w:val="1A1A2E"/>
                <w:sz w:val="18"/>
              </w:rPr>
              <w:t xml:space="preserve">        print(f"{success} films indexés avec succès !")</w:t>
            </w:r>
          </w:p>
          <w:p w14:paraId="2D262D07" w14:textId="77777777" w:rsidR="00A82C8A" w:rsidRDefault="00000000">
            <w:pPr>
              <w:spacing w:before="20" w:after="20" w:line="240" w:lineRule="auto"/>
            </w:pPr>
            <w:r>
              <w:rPr>
                <w:rFonts w:ascii="Courier New" w:hAnsi="Courier New"/>
                <w:color w:val="1A1A2E"/>
                <w:sz w:val="18"/>
              </w:rPr>
              <w:t xml:space="preserve">        if errors:</w:t>
            </w:r>
          </w:p>
          <w:p w14:paraId="2C9A28C1" w14:textId="77777777" w:rsidR="00A82C8A" w:rsidRDefault="00000000">
            <w:pPr>
              <w:spacing w:before="20" w:after="20" w:line="240" w:lineRule="auto"/>
            </w:pPr>
            <w:r>
              <w:rPr>
                <w:rFonts w:ascii="Courier New" w:hAnsi="Courier New"/>
                <w:color w:val="1A1A2E"/>
                <w:sz w:val="18"/>
              </w:rPr>
              <w:t xml:space="preserve">            print(f"{errors} erreurs rencontrées.")</w:t>
            </w:r>
          </w:p>
          <w:p w14:paraId="311A4B55" w14:textId="77777777" w:rsidR="00A82C8A" w:rsidRDefault="00000000">
            <w:pPr>
              <w:spacing w:before="20" w:after="20" w:line="240" w:lineRule="auto"/>
            </w:pPr>
            <w:r>
              <w:rPr>
                <w:rFonts w:ascii="Courier New" w:hAnsi="Courier New"/>
                <w:color w:val="1A1A2E"/>
                <w:sz w:val="18"/>
              </w:rPr>
              <w:t xml:space="preserve">    else:</w:t>
            </w:r>
          </w:p>
          <w:p w14:paraId="58C8BFD6" w14:textId="77777777" w:rsidR="00A82C8A" w:rsidRDefault="00000000">
            <w:pPr>
              <w:spacing w:before="20" w:after="20" w:line="240" w:lineRule="auto"/>
            </w:pPr>
            <w:r>
              <w:rPr>
                <w:rFonts w:ascii="Courier New" w:hAnsi="Courier New"/>
                <w:color w:val="1A1A2E"/>
                <w:sz w:val="18"/>
              </w:rPr>
              <w:t xml:space="preserve">        print("Aucun document trouvé dans le fichier.")</w:t>
            </w:r>
          </w:p>
          <w:p w14:paraId="28746B48" w14:textId="77777777" w:rsidR="00A82C8A" w:rsidRDefault="00A82C8A">
            <w:pPr>
              <w:spacing w:before="20" w:after="20" w:line="240" w:lineRule="auto"/>
            </w:pPr>
          </w:p>
          <w:p w14:paraId="15446A46" w14:textId="77777777" w:rsidR="00A82C8A" w:rsidRDefault="00000000">
            <w:pPr>
              <w:spacing w:before="20" w:after="20" w:line="240" w:lineRule="auto"/>
            </w:pPr>
            <w:r>
              <w:rPr>
                <w:rFonts w:ascii="Courier New" w:hAnsi="Courier New"/>
                <w:color w:val="1A1A2E"/>
                <w:sz w:val="18"/>
              </w:rPr>
              <w:t># Utilisation</w:t>
            </w:r>
          </w:p>
          <w:p w14:paraId="7CADACFC" w14:textId="77777777" w:rsidR="00A82C8A" w:rsidRDefault="00000000">
            <w:pPr>
              <w:spacing w:before="20" w:after="20" w:line="240" w:lineRule="auto"/>
            </w:pPr>
            <w:r>
              <w:rPr>
                <w:rFonts w:ascii="Courier New" w:hAnsi="Courier New"/>
                <w:color w:val="1A1A2E"/>
                <w:sz w:val="18"/>
              </w:rPr>
              <w:t>load_movies("movies_cleaned_v2.json")</w:t>
            </w:r>
          </w:p>
        </w:tc>
      </w:tr>
    </w:tbl>
    <w:p w14:paraId="72A89FBD"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40C2A9D8" w14:textId="77777777">
        <w:tc>
          <w:tcPr>
            <w:tcW w:w="9406" w:type="dxa"/>
            <w:shd w:val="clear" w:color="auto" w:fill="FFF8E1"/>
          </w:tcPr>
          <w:p w14:paraId="4A0519FC" w14:textId="77777777" w:rsidR="00A82C8A" w:rsidRDefault="00000000">
            <w:pPr>
              <w:spacing w:before="80" w:after="80"/>
            </w:pPr>
            <w:r>
              <w:rPr>
                <w:b/>
                <w:i/>
                <w:color w:val="E65C00"/>
                <w:sz w:val="20"/>
              </w:rPr>
              <w:t xml:space="preserve">Note : </w:t>
            </w:r>
            <w:r>
              <w:rPr>
                <w:i/>
                <w:color w:val="5D4037"/>
                <w:sz w:val="20"/>
              </w:rPr>
              <w:t>L'API helpers.bulk() de la bibliothèque elasticsearch-py gère automatiquement le découpage en lots, la gestion des erreurs et les retries. C'est la méthode recommandée pour l'indexation en masse.</w:t>
            </w:r>
          </w:p>
        </w:tc>
      </w:tr>
    </w:tbl>
    <w:p w14:paraId="06FAA062" w14:textId="77777777" w:rsidR="00A82C8A" w:rsidRDefault="00A82C8A"/>
    <w:p w14:paraId="57E78C11" w14:textId="77777777" w:rsidR="00A82C8A" w:rsidRDefault="00000000">
      <w:r>
        <w:rPr>
          <w:b/>
          <w:color w:val="1B2A4A"/>
        </w:rPr>
        <w:t>Performance de l'indexation bulk</w:t>
      </w:r>
    </w:p>
    <w:tbl>
      <w:tblPr>
        <w:tblStyle w:val="Grilledutableau"/>
        <w:tblW w:w="0" w:type="auto"/>
        <w:jc w:val="center"/>
        <w:tblLook w:val="04A0" w:firstRow="1" w:lastRow="0" w:firstColumn="1" w:lastColumn="0" w:noHBand="0" w:noVBand="1"/>
      </w:tblPr>
      <w:tblGrid>
        <w:gridCol w:w="2835"/>
        <w:gridCol w:w="1984"/>
        <w:gridCol w:w="1984"/>
        <w:gridCol w:w="2551"/>
      </w:tblGrid>
      <w:tr w:rsidR="00A82C8A" w14:paraId="5E7A5B5E" w14:textId="77777777">
        <w:trPr>
          <w:jc w:val="center"/>
        </w:trPr>
        <w:tc>
          <w:tcPr>
            <w:tcW w:w="2835" w:type="dxa"/>
            <w:shd w:val="clear" w:color="auto" w:fill="1B2A4A"/>
          </w:tcPr>
          <w:p w14:paraId="68F5586B" w14:textId="77777777" w:rsidR="00A82C8A" w:rsidRDefault="00000000">
            <w:pPr>
              <w:jc w:val="center"/>
            </w:pPr>
            <w:r>
              <w:rPr>
                <w:b/>
                <w:color w:val="FFFFFF"/>
                <w:sz w:val="20"/>
              </w:rPr>
              <w:t>Méthode</w:t>
            </w:r>
          </w:p>
        </w:tc>
        <w:tc>
          <w:tcPr>
            <w:tcW w:w="1984" w:type="dxa"/>
            <w:shd w:val="clear" w:color="auto" w:fill="1B2A4A"/>
          </w:tcPr>
          <w:p w14:paraId="274DDE75" w14:textId="77777777" w:rsidR="00A82C8A" w:rsidRDefault="00000000">
            <w:pPr>
              <w:jc w:val="center"/>
            </w:pPr>
            <w:r>
              <w:rPr>
                <w:b/>
                <w:color w:val="FFFFFF"/>
                <w:sz w:val="20"/>
              </w:rPr>
              <w:t>1 000 docs</w:t>
            </w:r>
          </w:p>
        </w:tc>
        <w:tc>
          <w:tcPr>
            <w:tcW w:w="1984" w:type="dxa"/>
            <w:shd w:val="clear" w:color="auto" w:fill="1B2A4A"/>
          </w:tcPr>
          <w:p w14:paraId="715C0352" w14:textId="77777777" w:rsidR="00A82C8A" w:rsidRDefault="00000000">
            <w:pPr>
              <w:jc w:val="center"/>
            </w:pPr>
            <w:r>
              <w:rPr>
                <w:b/>
                <w:color w:val="FFFFFF"/>
                <w:sz w:val="20"/>
              </w:rPr>
              <w:t>10 000 docs</w:t>
            </w:r>
          </w:p>
        </w:tc>
        <w:tc>
          <w:tcPr>
            <w:tcW w:w="2551" w:type="dxa"/>
            <w:shd w:val="clear" w:color="auto" w:fill="1B2A4A"/>
          </w:tcPr>
          <w:p w14:paraId="71F8524D" w14:textId="77777777" w:rsidR="00A82C8A" w:rsidRDefault="00000000">
            <w:pPr>
              <w:jc w:val="center"/>
            </w:pPr>
            <w:r>
              <w:rPr>
                <w:b/>
                <w:color w:val="FFFFFF"/>
                <w:sz w:val="20"/>
              </w:rPr>
              <w:t>100 000 docs</w:t>
            </w:r>
          </w:p>
        </w:tc>
      </w:tr>
      <w:tr w:rsidR="00A82C8A" w14:paraId="7AFCDD0C" w14:textId="77777777">
        <w:trPr>
          <w:jc w:val="center"/>
        </w:trPr>
        <w:tc>
          <w:tcPr>
            <w:tcW w:w="2835" w:type="dxa"/>
          </w:tcPr>
          <w:p w14:paraId="171007AF" w14:textId="77777777" w:rsidR="00A82C8A" w:rsidRDefault="00000000">
            <w:pPr>
              <w:spacing w:before="40" w:after="40"/>
            </w:pPr>
            <w:r>
              <w:rPr>
                <w:sz w:val="18"/>
              </w:rPr>
              <w:t>Document par document</w:t>
            </w:r>
          </w:p>
        </w:tc>
        <w:tc>
          <w:tcPr>
            <w:tcW w:w="1984" w:type="dxa"/>
          </w:tcPr>
          <w:p w14:paraId="5D037294" w14:textId="77777777" w:rsidR="00A82C8A" w:rsidRDefault="00000000">
            <w:pPr>
              <w:spacing w:before="40" w:after="40"/>
            </w:pPr>
            <w:r>
              <w:rPr>
                <w:sz w:val="18"/>
              </w:rPr>
              <w:t>~10 sec</w:t>
            </w:r>
          </w:p>
        </w:tc>
        <w:tc>
          <w:tcPr>
            <w:tcW w:w="1984" w:type="dxa"/>
          </w:tcPr>
          <w:p w14:paraId="684F85D5" w14:textId="77777777" w:rsidR="00A82C8A" w:rsidRDefault="00000000">
            <w:pPr>
              <w:spacing w:before="40" w:after="40"/>
            </w:pPr>
            <w:r>
              <w:rPr>
                <w:sz w:val="18"/>
              </w:rPr>
              <w:t>~100 sec</w:t>
            </w:r>
          </w:p>
        </w:tc>
        <w:tc>
          <w:tcPr>
            <w:tcW w:w="2551" w:type="dxa"/>
          </w:tcPr>
          <w:p w14:paraId="4DCE3610" w14:textId="77777777" w:rsidR="00A82C8A" w:rsidRDefault="00000000">
            <w:pPr>
              <w:spacing w:before="40" w:after="40"/>
            </w:pPr>
            <w:r>
              <w:rPr>
                <w:sz w:val="18"/>
              </w:rPr>
              <w:t>~15 min</w:t>
            </w:r>
          </w:p>
        </w:tc>
      </w:tr>
      <w:tr w:rsidR="00A82C8A" w14:paraId="378BB55C" w14:textId="77777777">
        <w:trPr>
          <w:jc w:val="center"/>
        </w:trPr>
        <w:tc>
          <w:tcPr>
            <w:tcW w:w="2835" w:type="dxa"/>
            <w:shd w:val="clear" w:color="auto" w:fill="F5F7FA"/>
          </w:tcPr>
          <w:p w14:paraId="51B92260" w14:textId="77777777" w:rsidR="00A82C8A" w:rsidRDefault="00000000">
            <w:pPr>
              <w:spacing w:before="40" w:after="40"/>
            </w:pPr>
            <w:r>
              <w:rPr>
                <w:sz w:val="18"/>
              </w:rPr>
              <w:t>Bulk (lot de 1000)</w:t>
            </w:r>
          </w:p>
        </w:tc>
        <w:tc>
          <w:tcPr>
            <w:tcW w:w="1984" w:type="dxa"/>
            <w:shd w:val="clear" w:color="auto" w:fill="F5F7FA"/>
          </w:tcPr>
          <w:p w14:paraId="466890DF" w14:textId="77777777" w:rsidR="00A82C8A" w:rsidRDefault="00000000">
            <w:pPr>
              <w:spacing w:before="40" w:after="40"/>
            </w:pPr>
            <w:r>
              <w:rPr>
                <w:sz w:val="18"/>
              </w:rPr>
              <w:t>~0.5 sec</w:t>
            </w:r>
          </w:p>
        </w:tc>
        <w:tc>
          <w:tcPr>
            <w:tcW w:w="1984" w:type="dxa"/>
            <w:shd w:val="clear" w:color="auto" w:fill="F5F7FA"/>
          </w:tcPr>
          <w:p w14:paraId="348A863E" w14:textId="77777777" w:rsidR="00A82C8A" w:rsidRDefault="00000000">
            <w:pPr>
              <w:spacing w:before="40" w:after="40"/>
            </w:pPr>
            <w:r>
              <w:rPr>
                <w:sz w:val="18"/>
              </w:rPr>
              <w:t>~3 sec</w:t>
            </w:r>
          </w:p>
        </w:tc>
        <w:tc>
          <w:tcPr>
            <w:tcW w:w="2551" w:type="dxa"/>
            <w:shd w:val="clear" w:color="auto" w:fill="F5F7FA"/>
          </w:tcPr>
          <w:p w14:paraId="414CBA16" w14:textId="77777777" w:rsidR="00A82C8A" w:rsidRDefault="00000000">
            <w:pPr>
              <w:spacing w:before="40" w:after="40"/>
            </w:pPr>
            <w:r>
              <w:rPr>
                <w:sz w:val="18"/>
              </w:rPr>
              <w:t>~30 sec</w:t>
            </w:r>
          </w:p>
        </w:tc>
      </w:tr>
      <w:tr w:rsidR="00A82C8A" w14:paraId="174CF149" w14:textId="77777777">
        <w:trPr>
          <w:jc w:val="center"/>
        </w:trPr>
        <w:tc>
          <w:tcPr>
            <w:tcW w:w="2835" w:type="dxa"/>
          </w:tcPr>
          <w:p w14:paraId="05B95C53" w14:textId="77777777" w:rsidR="00A82C8A" w:rsidRDefault="00000000">
            <w:pPr>
              <w:spacing w:before="40" w:after="40"/>
            </w:pPr>
            <w:r>
              <w:rPr>
                <w:sz w:val="18"/>
              </w:rPr>
              <w:t>Facteur d'accélération</w:t>
            </w:r>
          </w:p>
        </w:tc>
        <w:tc>
          <w:tcPr>
            <w:tcW w:w="1984" w:type="dxa"/>
          </w:tcPr>
          <w:p w14:paraId="33177DB9" w14:textId="77777777" w:rsidR="00A82C8A" w:rsidRDefault="00000000">
            <w:pPr>
              <w:spacing w:before="40" w:after="40"/>
            </w:pPr>
            <w:r>
              <w:rPr>
                <w:sz w:val="18"/>
              </w:rPr>
              <w:t>x20</w:t>
            </w:r>
          </w:p>
        </w:tc>
        <w:tc>
          <w:tcPr>
            <w:tcW w:w="1984" w:type="dxa"/>
          </w:tcPr>
          <w:p w14:paraId="273EE412" w14:textId="77777777" w:rsidR="00A82C8A" w:rsidRDefault="00000000">
            <w:pPr>
              <w:spacing w:before="40" w:after="40"/>
            </w:pPr>
            <w:r>
              <w:rPr>
                <w:sz w:val="18"/>
              </w:rPr>
              <w:t>x33</w:t>
            </w:r>
          </w:p>
        </w:tc>
        <w:tc>
          <w:tcPr>
            <w:tcW w:w="2551" w:type="dxa"/>
          </w:tcPr>
          <w:p w14:paraId="32C0536B" w14:textId="77777777" w:rsidR="00A82C8A" w:rsidRDefault="00000000">
            <w:pPr>
              <w:spacing w:before="40" w:after="40"/>
            </w:pPr>
            <w:r>
              <w:rPr>
                <w:sz w:val="18"/>
              </w:rPr>
              <w:t>x30</w:t>
            </w:r>
          </w:p>
        </w:tc>
      </w:tr>
    </w:tbl>
    <w:p w14:paraId="7DD146F2" w14:textId="77777777" w:rsidR="00A82C8A" w:rsidRDefault="00A82C8A"/>
    <w:p w14:paraId="609BB26A" w14:textId="77777777" w:rsidR="00A82C8A" w:rsidRDefault="00000000">
      <w:pPr>
        <w:pStyle w:val="Titre2"/>
        <w:spacing w:before="240" w:after="160"/>
      </w:pPr>
      <w:r>
        <w:rPr>
          <w:rFonts w:ascii="Calibri" w:hAnsi="Calibri"/>
          <w:color w:val="2C5F8A"/>
        </w:rPr>
        <w:t>5.5 Recherche avec Python</w:t>
      </w:r>
    </w:p>
    <w:p w14:paraId="50187A21" w14:textId="77777777" w:rsidR="00A82C8A" w:rsidRDefault="00000000">
      <w:r>
        <w:t>Voici comment exécuter les différents types de requêtes du Query DSL avec le client Python.</w:t>
      </w:r>
    </w:p>
    <w:p w14:paraId="561213DC" w14:textId="77777777" w:rsidR="00A82C8A" w:rsidRDefault="00000000">
      <w:pPr>
        <w:pStyle w:val="Titre3"/>
        <w:spacing w:before="240" w:after="160"/>
      </w:pPr>
      <w:r>
        <w:rPr>
          <w:rFonts w:ascii="Calibri" w:hAnsi="Calibri"/>
          <w:color w:val="3A7CBD"/>
        </w:rPr>
        <w:t>Match Query - Recherche full-text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01BA01B" w14:textId="77777777">
        <w:tc>
          <w:tcPr>
            <w:tcW w:w="9406" w:type="dxa"/>
            <w:shd w:val="clear" w:color="auto" w:fill="E8ECF0"/>
          </w:tcPr>
          <w:p w14:paraId="0E90D0E4" w14:textId="77777777" w:rsidR="00A82C8A" w:rsidRDefault="00000000">
            <w:pPr>
              <w:spacing w:before="20" w:after="20" w:line="240" w:lineRule="auto"/>
            </w:pPr>
            <w:r>
              <w:rPr>
                <w:rFonts w:ascii="Courier New" w:hAnsi="Courier New"/>
                <w:color w:val="1A1A2E"/>
                <w:sz w:val="18"/>
              </w:rPr>
              <w:t># Recherche full-text simple</w:t>
            </w:r>
          </w:p>
          <w:p w14:paraId="64AA78DE" w14:textId="77777777" w:rsidR="00A82C8A" w:rsidRDefault="00000000">
            <w:pPr>
              <w:spacing w:before="20" w:after="20" w:line="240" w:lineRule="auto"/>
            </w:pPr>
            <w:r>
              <w:rPr>
                <w:rFonts w:ascii="Courier New" w:hAnsi="Courier New"/>
                <w:color w:val="1A1A2E"/>
                <w:sz w:val="18"/>
              </w:rPr>
              <w:t>query = {</w:t>
            </w:r>
          </w:p>
          <w:p w14:paraId="7AEBC5C5" w14:textId="77777777" w:rsidR="00A82C8A" w:rsidRDefault="00000000">
            <w:pPr>
              <w:spacing w:before="20" w:after="20" w:line="240" w:lineRule="auto"/>
            </w:pPr>
            <w:r>
              <w:rPr>
                <w:rFonts w:ascii="Courier New" w:hAnsi="Courier New"/>
                <w:color w:val="1A1A2E"/>
                <w:sz w:val="18"/>
              </w:rPr>
              <w:t xml:space="preserve">    "match": {</w:t>
            </w:r>
          </w:p>
          <w:p w14:paraId="420F10B3" w14:textId="77777777" w:rsidR="00A82C8A" w:rsidRDefault="00000000">
            <w:pPr>
              <w:spacing w:before="20" w:after="20" w:line="240" w:lineRule="auto"/>
            </w:pPr>
            <w:r>
              <w:rPr>
                <w:rFonts w:ascii="Courier New" w:hAnsi="Courier New"/>
                <w:color w:val="1A1A2E"/>
                <w:sz w:val="18"/>
              </w:rPr>
              <w:t xml:space="preserve">        "title": "Star Wars"</w:t>
            </w:r>
          </w:p>
          <w:p w14:paraId="57007FB6" w14:textId="77777777" w:rsidR="00A82C8A" w:rsidRDefault="00000000">
            <w:pPr>
              <w:spacing w:before="20" w:after="20" w:line="240" w:lineRule="auto"/>
            </w:pPr>
            <w:r>
              <w:rPr>
                <w:rFonts w:ascii="Courier New" w:hAnsi="Courier New"/>
                <w:color w:val="1A1A2E"/>
                <w:sz w:val="18"/>
              </w:rPr>
              <w:t xml:space="preserve">    }</w:t>
            </w:r>
          </w:p>
          <w:p w14:paraId="49305D68" w14:textId="77777777" w:rsidR="00A82C8A" w:rsidRDefault="00000000">
            <w:pPr>
              <w:spacing w:before="20" w:after="20" w:line="240" w:lineRule="auto"/>
            </w:pPr>
            <w:r>
              <w:rPr>
                <w:rFonts w:ascii="Courier New" w:hAnsi="Courier New"/>
                <w:color w:val="1A1A2E"/>
                <w:sz w:val="18"/>
              </w:rPr>
              <w:t>}</w:t>
            </w:r>
          </w:p>
          <w:p w14:paraId="5F7C3506" w14:textId="77777777" w:rsidR="00A82C8A" w:rsidRDefault="00000000">
            <w:pPr>
              <w:spacing w:before="20" w:after="20" w:line="240" w:lineRule="auto"/>
            </w:pPr>
            <w:r>
              <w:rPr>
                <w:rFonts w:ascii="Courier New" w:hAnsi="Courier New"/>
                <w:color w:val="1A1A2E"/>
                <w:sz w:val="18"/>
              </w:rPr>
              <w:t>results = es.search(index="movies", query=query, size=10)</w:t>
            </w:r>
          </w:p>
          <w:p w14:paraId="3B0B03A4" w14:textId="77777777" w:rsidR="00A82C8A" w:rsidRDefault="00A82C8A">
            <w:pPr>
              <w:spacing w:before="20" w:after="20" w:line="240" w:lineRule="auto"/>
            </w:pPr>
          </w:p>
          <w:p w14:paraId="309789F7" w14:textId="77777777" w:rsidR="00A82C8A" w:rsidRDefault="00000000">
            <w:pPr>
              <w:spacing w:before="20" w:after="20" w:line="240" w:lineRule="auto"/>
            </w:pPr>
            <w:r>
              <w:rPr>
                <w:rFonts w:ascii="Courier New" w:hAnsi="Courier New"/>
                <w:color w:val="1A1A2E"/>
                <w:sz w:val="18"/>
              </w:rPr>
              <w:t>print(f"Nombre total de résultats : {results['hits']['total']['value']}")</w:t>
            </w:r>
          </w:p>
          <w:p w14:paraId="409484F9" w14:textId="77777777" w:rsidR="00A82C8A" w:rsidRDefault="00000000">
            <w:pPr>
              <w:spacing w:before="20" w:after="20" w:line="240" w:lineRule="auto"/>
            </w:pPr>
            <w:r>
              <w:rPr>
                <w:rFonts w:ascii="Courier New" w:hAnsi="Courier New"/>
                <w:color w:val="1A1A2E"/>
                <w:sz w:val="18"/>
              </w:rPr>
              <w:t>print(f"Score max : {results['hits']['max_score']}")</w:t>
            </w:r>
          </w:p>
          <w:p w14:paraId="1CBE1FCC" w14:textId="77777777" w:rsidR="00A82C8A" w:rsidRDefault="00000000">
            <w:pPr>
              <w:spacing w:before="20" w:after="20" w:line="240" w:lineRule="auto"/>
            </w:pPr>
            <w:r>
              <w:rPr>
                <w:rFonts w:ascii="Courier New" w:hAnsi="Courier New"/>
                <w:color w:val="1A1A2E"/>
                <w:sz w:val="18"/>
              </w:rPr>
              <w:t>print("-" * 60)</w:t>
            </w:r>
          </w:p>
          <w:p w14:paraId="44D698B2" w14:textId="77777777" w:rsidR="00A82C8A" w:rsidRDefault="00A82C8A">
            <w:pPr>
              <w:spacing w:before="20" w:after="20" w:line="240" w:lineRule="auto"/>
            </w:pPr>
          </w:p>
          <w:p w14:paraId="77ACB85B" w14:textId="77777777" w:rsidR="00A82C8A" w:rsidRDefault="00000000">
            <w:pPr>
              <w:spacing w:before="20" w:after="20" w:line="240" w:lineRule="auto"/>
            </w:pPr>
            <w:r>
              <w:rPr>
                <w:rFonts w:ascii="Courier New" w:hAnsi="Courier New"/>
                <w:color w:val="1A1A2E"/>
                <w:sz w:val="18"/>
              </w:rPr>
              <w:t>for hit in results['hits']['hits']:</w:t>
            </w:r>
          </w:p>
          <w:p w14:paraId="38297724" w14:textId="77777777" w:rsidR="00A82C8A" w:rsidRDefault="00000000">
            <w:pPr>
              <w:spacing w:before="20" w:after="20" w:line="240" w:lineRule="auto"/>
            </w:pPr>
            <w:r>
              <w:rPr>
                <w:rFonts w:ascii="Courier New" w:hAnsi="Courier New"/>
                <w:color w:val="1A1A2E"/>
                <w:sz w:val="18"/>
              </w:rPr>
              <w:t xml:space="preserve">    title = hit['_source'].get('title', 'N/A')</w:t>
            </w:r>
          </w:p>
          <w:p w14:paraId="29CC7220" w14:textId="77777777" w:rsidR="00A82C8A" w:rsidRDefault="00000000">
            <w:pPr>
              <w:spacing w:before="20" w:after="20" w:line="240" w:lineRule="auto"/>
            </w:pPr>
            <w:r>
              <w:rPr>
                <w:rFonts w:ascii="Courier New" w:hAnsi="Courier New"/>
                <w:color w:val="1A1A2E"/>
                <w:sz w:val="18"/>
              </w:rPr>
              <w:t xml:space="preserve">    score = hit['_score']</w:t>
            </w:r>
          </w:p>
          <w:p w14:paraId="23430B7F" w14:textId="77777777" w:rsidR="00A82C8A" w:rsidRDefault="00000000">
            <w:pPr>
              <w:spacing w:before="20" w:after="20" w:line="240" w:lineRule="auto"/>
            </w:pPr>
            <w:r>
              <w:rPr>
                <w:rFonts w:ascii="Courier New" w:hAnsi="Courier New"/>
                <w:color w:val="1A1A2E"/>
                <w:sz w:val="18"/>
              </w:rPr>
              <w:lastRenderedPageBreak/>
              <w:t xml:space="preserve">    year = hit['_source'].get('year', 'N/A')</w:t>
            </w:r>
          </w:p>
          <w:p w14:paraId="5E1CC0C1" w14:textId="77777777" w:rsidR="00A82C8A" w:rsidRDefault="00000000">
            <w:pPr>
              <w:spacing w:before="20" w:after="20" w:line="240" w:lineRule="auto"/>
            </w:pPr>
            <w:r>
              <w:rPr>
                <w:rFonts w:ascii="Courier New" w:hAnsi="Courier New"/>
                <w:color w:val="1A1A2E"/>
                <w:sz w:val="18"/>
              </w:rPr>
              <w:t xml:space="preserve">    print(f"  [{score:.2f}] {title} ({year})")</w:t>
            </w:r>
          </w:p>
        </w:tc>
      </w:tr>
    </w:tbl>
    <w:p w14:paraId="0ED9E62E" w14:textId="77777777" w:rsidR="00A82C8A" w:rsidRDefault="00A82C8A"/>
    <w:p w14:paraId="5860394B" w14:textId="77777777" w:rsidR="00A82C8A" w:rsidRDefault="00000000">
      <w:pPr>
        <w:pStyle w:val="Titre3"/>
        <w:spacing w:before="240" w:after="160"/>
      </w:pPr>
      <w:r>
        <w:rPr>
          <w:rFonts w:ascii="Calibri" w:hAnsi="Calibri"/>
          <w:color w:val="3A7CBD"/>
        </w:rPr>
        <w:t>Match Phrase - Phrase exacte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B2C2176" w14:textId="77777777">
        <w:tc>
          <w:tcPr>
            <w:tcW w:w="9406" w:type="dxa"/>
            <w:shd w:val="clear" w:color="auto" w:fill="E8ECF0"/>
          </w:tcPr>
          <w:p w14:paraId="7E82D021" w14:textId="77777777" w:rsidR="00A82C8A" w:rsidRDefault="00000000">
            <w:pPr>
              <w:spacing w:before="20" w:after="20" w:line="240" w:lineRule="auto"/>
            </w:pPr>
            <w:r>
              <w:rPr>
                <w:rFonts w:ascii="Courier New" w:hAnsi="Courier New"/>
                <w:color w:val="1A1A2E"/>
                <w:sz w:val="18"/>
              </w:rPr>
              <w:t># Recherche de phrase exacte</w:t>
            </w:r>
          </w:p>
          <w:p w14:paraId="7B7772AD" w14:textId="77777777" w:rsidR="00A82C8A" w:rsidRDefault="00000000">
            <w:pPr>
              <w:spacing w:before="20" w:after="20" w:line="240" w:lineRule="auto"/>
            </w:pPr>
            <w:r>
              <w:rPr>
                <w:rFonts w:ascii="Courier New" w:hAnsi="Courier New"/>
                <w:color w:val="1A1A2E"/>
                <w:sz w:val="18"/>
              </w:rPr>
              <w:t>query = {</w:t>
            </w:r>
          </w:p>
          <w:p w14:paraId="30775E3F" w14:textId="77777777" w:rsidR="00A82C8A" w:rsidRDefault="00000000">
            <w:pPr>
              <w:spacing w:before="20" w:after="20" w:line="240" w:lineRule="auto"/>
            </w:pPr>
            <w:r>
              <w:rPr>
                <w:rFonts w:ascii="Courier New" w:hAnsi="Courier New"/>
                <w:color w:val="1A1A2E"/>
                <w:sz w:val="18"/>
              </w:rPr>
              <w:t xml:space="preserve">    "match_phrase": {</w:t>
            </w:r>
          </w:p>
          <w:p w14:paraId="6E67530D" w14:textId="77777777" w:rsidR="00A82C8A" w:rsidRDefault="00000000">
            <w:pPr>
              <w:spacing w:before="20" w:after="20" w:line="240" w:lineRule="auto"/>
            </w:pPr>
            <w:r>
              <w:rPr>
                <w:rFonts w:ascii="Courier New" w:hAnsi="Courier New"/>
                <w:color w:val="1A1A2E"/>
                <w:sz w:val="18"/>
              </w:rPr>
              <w:t xml:space="preserve">        "plot": "dream sharing technology"</w:t>
            </w:r>
          </w:p>
          <w:p w14:paraId="0CEA1475" w14:textId="77777777" w:rsidR="00A82C8A" w:rsidRDefault="00000000">
            <w:pPr>
              <w:spacing w:before="20" w:after="20" w:line="240" w:lineRule="auto"/>
            </w:pPr>
            <w:r>
              <w:rPr>
                <w:rFonts w:ascii="Courier New" w:hAnsi="Courier New"/>
                <w:color w:val="1A1A2E"/>
                <w:sz w:val="18"/>
              </w:rPr>
              <w:t xml:space="preserve">    }</w:t>
            </w:r>
          </w:p>
          <w:p w14:paraId="0B1F9437" w14:textId="77777777" w:rsidR="00A82C8A" w:rsidRDefault="00000000">
            <w:pPr>
              <w:spacing w:before="20" w:after="20" w:line="240" w:lineRule="auto"/>
            </w:pPr>
            <w:r>
              <w:rPr>
                <w:rFonts w:ascii="Courier New" w:hAnsi="Courier New"/>
                <w:color w:val="1A1A2E"/>
                <w:sz w:val="18"/>
              </w:rPr>
              <w:t>}</w:t>
            </w:r>
          </w:p>
          <w:p w14:paraId="5585AEF0" w14:textId="77777777" w:rsidR="00A82C8A" w:rsidRDefault="00000000">
            <w:pPr>
              <w:spacing w:before="20" w:after="20" w:line="240" w:lineRule="auto"/>
            </w:pPr>
            <w:r>
              <w:rPr>
                <w:rFonts w:ascii="Courier New" w:hAnsi="Courier New"/>
                <w:color w:val="1A1A2E"/>
                <w:sz w:val="18"/>
              </w:rPr>
              <w:t>results = es.search(index="movies", query=query)</w:t>
            </w:r>
          </w:p>
          <w:p w14:paraId="0495066E" w14:textId="77777777" w:rsidR="00A82C8A" w:rsidRDefault="00A82C8A">
            <w:pPr>
              <w:spacing w:before="20" w:after="20" w:line="240" w:lineRule="auto"/>
            </w:pPr>
          </w:p>
          <w:p w14:paraId="64246A3F" w14:textId="77777777" w:rsidR="00A82C8A" w:rsidRDefault="00000000">
            <w:pPr>
              <w:spacing w:before="20" w:after="20" w:line="240" w:lineRule="auto"/>
            </w:pPr>
            <w:r>
              <w:rPr>
                <w:rFonts w:ascii="Courier New" w:hAnsi="Courier New"/>
                <w:color w:val="1A1A2E"/>
                <w:sz w:val="18"/>
              </w:rPr>
              <w:t>for hit in results['hits']['hits']:</w:t>
            </w:r>
          </w:p>
          <w:p w14:paraId="640CED3E" w14:textId="77777777" w:rsidR="00A82C8A" w:rsidRDefault="00000000">
            <w:pPr>
              <w:spacing w:before="20" w:after="20" w:line="240" w:lineRule="auto"/>
            </w:pPr>
            <w:r>
              <w:rPr>
                <w:rFonts w:ascii="Courier New" w:hAnsi="Courier New"/>
                <w:color w:val="1A1A2E"/>
                <w:sz w:val="18"/>
              </w:rPr>
              <w:t xml:space="preserve">    print(f"{hit['_source']['title']}")</w:t>
            </w:r>
          </w:p>
          <w:p w14:paraId="5EF6551D" w14:textId="77777777" w:rsidR="00A82C8A" w:rsidRDefault="00000000">
            <w:pPr>
              <w:spacing w:before="20" w:after="20" w:line="240" w:lineRule="auto"/>
            </w:pPr>
            <w:r>
              <w:rPr>
                <w:rFonts w:ascii="Courier New" w:hAnsi="Courier New"/>
                <w:color w:val="1A1A2E"/>
                <w:sz w:val="18"/>
              </w:rPr>
              <w:t xml:space="preserve">    print(f"  Plot: {hit['_source'].get('plot', '')[:100]}...")</w:t>
            </w:r>
          </w:p>
        </w:tc>
      </w:tr>
    </w:tbl>
    <w:p w14:paraId="570C833C" w14:textId="77777777" w:rsidR="00A82C8A" w:rsidRDefault="00A82C8A"/>
    <w:p w14:paraId="161366B2" w14:textId="77777777" w:rsidR="00A82C8A" w:rsidRDefault="00000000">
      <w:pPr>
        <w:pStyle w:val="Titre3"/>
        <w:spacing w:before="240" w:after="160"/>
      </w:pPr>
      <w:r>
        <w:rPr>
          <w:rFonts w:ascii="Calibri" w:hAnsi="Calibri"/>
          <w:color w:val="3A7CBD"/>
        </w:rPr>
        <w:t>Bool Query - Requêtes combinées</w:t>
      </w:r>
    </w:p>
    <w:p w14:paraId="01578299" w14:textId="77777777" w:rsidR="00A82C8A" w:rsidRDefault="00000000">
      <w:r>
        <w:t>Exemple 1 : Films de Christopher Nolan avec un rating supérieur à 8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429E245" w14:textId="77777777">
        <w:tc>
          <w:tcPr>
            <w:tcW w:w="9406" w:type="dxa"/>
            <w:shd w:val="clear" w:color="auto" w:fill="E8ECF0"/>
          </w:tcPr>
          <w:p w14:paraId="1539E972" w14:textId="77777777" w:rsidR="00A82C8A" w:rsidRDefault="00000000">
            <w:pPr>
              <w:spacing w:before="20" w:after="20" w:line="240" w:lineRule="auto"/>
            </w:pPr>
            <w:r>
              <w:rPr>
                <w:rFonts w:ascii="Courier New" w:hAnsi="Courier New"/>
                <w:color w:val="1A1A2E"/>
                <w:sz w:val="18"/>
              </w:rPr>
              <w:t>query = {</w:t>
            </w:r>
          </w:p>
          <w:p w14:paraId="69BD874A" w14:textId="77777777" w:rsidR="00A82C8A" w:rsidRDefault="00000000">
            <w:pPr>
              <w:spacing w:before="20" w:after="20" w:line="240" w:lineRule="auto"/>
            </w:pPr>
            <w:r>
              <w:rPr>
                <w:rFonts w:ascii="Courier New" w:hAnsi="Courier New"/>
                <w:color w:val="1A1A2E"/>
                <w:sz w:val="18"/>
              </w:rPr>
              <w:t xml:space="preserve">    "bool": {</w:t>
            </w:r>
          </w:p>
          <w:p w14:paraId="26FC1529" w14:textId="77777777" w:rsidR="00A82C8A" w:rsidRDefault="00000000">
            <w:pPr>
              <w:spacing w:before="20" w:after="20" w:line="240" w:lineRule="auto"/>
            </w:pPr>
            <w:r>
              <w:rPr>
                <w:rFonts w:ascii="Courier New" w:hAnsi="Courier New"/>
                <w:color w:val="1A1A2E"/>
                <w:sz w:val="18"/>
              </w:rPr>
              <w:t xml:space="preserve">        "must": [</w:t>
            </w:r>
          </w:p>
          <w:p w14:paraId="2FC49E03" w14:textId="77777777" w:rsidR="00A82C8A" w:rsidRDefault="00000000">
            <w:pPr>
              <w:spacing w:before="20" w:after="20" w:line="240" w:lineRule="auto"/>
            </w:pPr>
            <w:r>
              <w:rPr>
                <w:rFonts w:ascii="Courier New" w:hAnsi="Courier New"/>
                <w:color w:val="1A1A2E"/>
                <w:sz w:val="18"/>
              </w:rPr>
              <w:t xml:space="preserve">            {"match": {"directors": "Christopher Nolan"}}</w:t>
            </w:r>
          </w:p>
          <w:p w14:paraId="24EEA3F2" w14:textId="77777777" w:rsidR="00A82C8A" w:rsidRDefault="00000000">
            <w:pPr>
              <w:spacing w:before="20" w:after="20" w:line="240" w:lineRule="auto"/>
            </w:pPr>
            <w:r>
              <w:rPr>
                <w:rFonts w:ascii="Courier New" w:hAnsi="Courier New"/>
                <w:color w:val="1A1A2E"/>
                <w:sz w:val="18"/>
              </w:rPr>
              <w:t xml:space="preserve">        ],</w:t>
            </w:r>
          </w:p>
          <w:p w14:paraId="72143FFF" w14:textId="77777777" w:rsidR="00A82C8A" w:rsidRDefault="00000000">
            <w:pPr>
              <w:spacing w:before="20" w:after="20" w:line="240" w:lineRule="auto"/>
            </w:pPr>
            <w:r>
              <w:rPr>
                <w:rFonts w:ascii="Courier New" w:hAnsi="Courier New"/>
                <w:color w:val="1A1A2E"/>
                <w:sz w:val="18"/>
              </w:rPr>
              <w:t xml:space="preserve">        "filter": [</w:t>
            </w:r>
          </w:p>
          <w:p w14:paraId="0DE8059D" w14:textId="77777777" w:rsidR="00A82C8A" w:rsidRDefault="00000000">
            <w:pPr>
              <w:spacing w:before="20" w:after="20" w:line="240" w:lineRule="auto"/>
            </w:pPr>
            <w:r>
              <w:rPr>
                <w:rFonts w:ascii="Courier New" w:hAnsi="Courier New"/>
                <w:color w:val="1A1A2E"/>
                <w:sz w:val="18"/>
              </w:rPr>
              <w:t xml:space="preserve">            {"range": {"rating": {"gte": 8.0}}}</w:t>
            </w:r>
          </w:p>
          <w:p w14:paraId="192C01C6" w14:textId="77777777" w:rsidR="00A82C8A" w:rsidRDefault="00000000">
            <w:pPr>
              <w:spacing w:before="20" w:after="20" w:line="240" w:lineRule="auto"/>
            </w:pPr>
            <w:r>
              <w:rPr>
                <w:rFonts w:ascii="Courier New" w:hAnsi="Courier New"/>
                <w:color w:val="1A1A2E"/>
                <w:sz w:val="18"/>
              </w:rPr>
              <w:t xml:space="preserve">        ]</w:t>
            </w:r>
          </w:p>
          <w:p w14:paraId="484CC313" w14:textId="77777777" w:rsidR="00A82C8A" w:rsidRDefault="00000000">
            <w:pPr>
              <w:spacing w:before="20" w:after="20" w:line="240" w:lineRule="auto"/>
            </w:pPr>
            <w:r>
              <w:rPr>
                <w:rFonts w:ascii="Courier New" w:hAnsi="Courier New"/>
                <w:color w:val="1A1A2E"/>
                <w:sz w:val="18"/>
              </w:rPr>
              <w:t xml:space="preserve">    }</w:t>
            </w:r>
          </w:p>
          <w:p w14:paraId="43E487F1" w14:textId="77777777" w:rsidR="00A82C8A" w:rsidRDefault="00000000">
            <w:pPr>
              <w:spacing w:before="20" w:after="20" w:line="240" w:lineRule="auto"/>
            </w:pPr>
            <w:r>
              <w:rPr>
                <w:rFonts w:ascii="Courier New" w:hAnsi="Courier New"/>
                <w:color w:val="1A1A2E"/>
                <w:sz w:val="18"/>
              </w:rPr>
              <w:t>}</w:t>
            </w:r>
          </w:p>
          <w:p w14:paraId="314012CD" w14:textId="77777777" w:rsidR="00A82C8A" w:rsidRDefault="00000000">
            <w:pPr>
              <w:spacing w:before="20" w:after="20" w:line="240" w:lineRule="auto"/>
            </w:pPr>
            <w:r>
              <w:rPr>
                <w:rFonts w:ascii="Courier New" w:hAnsi="Courier New"/>
                <w:color w:val="1A1A2E"/>
                <w:sz w:val="18"/>
              </w:rPr>
              <w:t>results = es.search(index="movies", query=query)</w:t>
            </w:r>
          </w:p>
          <w:p w14:paraId="021E0BAF" w14:textId="77777777" w:rsidR="00A82C8A" w:rsidRDefault="00A82C8A">
            <w:pPr>
              <w:spacing w:before="20" w:after="20" w:line="240" w:lineRule="auto"/>
            </w:pPr>
          </w:p>
          <w:p w14:paraId="55B2D772" w14:textId="77777777" w:rsidR="00A82C8A" w:rsidRDefault="00000000">
            <w:pPr>
              <w:spacing w:before="20" w:after="20" w:line="240" w:lineRule="auto"/>
            </w:pPr>
            <w:r>
              <w:rPr>
                <w:rFonts w:ascii="Courier New" w:hAnsi="Courier New"/>
                <w:color w:val="1A1A2E"/>
                <w:sz w:val="18"/>
              </w:rPr>
              <w:t>print("Films de Christopher Nolan avec rating &gt;= 8.0 :")</w:t>
            </w:r>
          </w:p>
          <w:p w14:paraId="490003F6" w14:textId="77777777" w:rsidR="00A82C8A" w:rsidRDefault="00000000">
            <w:pPr>
              <w:spacing w:before="20" w:after="20" w:line="240" w:lineRule="auto"/>
            </w:pPr>
            <w:r>
              <w:rPr>
                <w:rFonts w:ascii="Courier New" w:hAnsi="Courier New"/>
                <w:color w:val="1A1A2E"/>
                <w:sz w:val="18"/>
              </w:rPr>
              <w:t>for hit in results['hits']['hits']:</w:t>
            </w:r>
          </w:p>
          <w:p w14:paraId="20A4D327" w14:textId="77777777" w:rsidR="00A82C8A" w:rsidRDefault="00000000">
            <w:pPr>
              <w:spacing w:before="20" w:after="20" w:line="240" w:lineRule="auto"/>
            </w:pPr>
            <w:r>
              <w:rPr>
                <w:rFonts w:ascii="Courier New" w:hAnsi="Courier New"/>
                <w:color w:val="1A1A2E"/>
                <w:sz w:val="18"/>
              </w:rPr>
              <w:t xml:space="preserve">    src = hit['_source']</w:t>
            </w:r>
          </w:p>
          <w:p w14:paraId="6E455063" w14:textId="77777777" w:rsidR="00A82C8A" w:rsidRDefault="00000000">
            <w:pPr>
              <w:spacing w:before="20" w:after="20" w:line="240" w:lineRule="auto"/>
            </w:pPr>
            <w:r>
              <w:rPr>
                <w:rFonts w:ascii="Courier New" w:hAnsi="Courier New"/>
                <w:color w:val="1A1A2E"/>
                <w:sz w:val="18"/>
              </w:rPr>
              <w:t xml:space="preserve">    print(f"  {src.get('title')} - Note: {src.get('rating')}")</w:t>
            </w:r>
          </w:p>
        </w:tc>
      </w:tr>
    </w:tbl>
    <w:p w14:paraId="05DA5819" w14:textId="77777777" w:rsidR="00A82C8A" w:rsidRDefault="00A82C8A"/>
    <w:p w14:paraId="24726145" w14:textId="77777777" w:rsidR="00A82C8A" w:rsidRDefault="00000000">
      <w:r>
        <w:t>Exemple 2 : Films avec Harrison Ford, contenant 'Jones' dans le plot, mais pas 'Nazis'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6811E033" w14:textId="77777777">
        <w:tc>
          <w:tcPr>
            <w:tcW w:w="9406" w:type="dxa"/>
            <w:shd w:val="clear" w:color="auto" w:fill="E8ECF0"/>
          </w:tcPr>
          <w:p w14:paraId="530A51A8" w14:textId="77777777" w:rsidR="00A82C8A" w:rsidRDefault="00000000">
            <w:pPr>
              <w:spacing w:before="20" w:after="20" w:line="240" w:lineRule="auto"/>
            </w:pPr>
            <w:r>
              <w:rPr>
                <w:rFonts w:ascii="Courier New" w:hAnsi="Courier New"/>
                <w:color w:val="1A1A2E"/>
                <w:sz w:val="18"/>
              </w:rPr>
              <w:t>query = {</w:t>
            </w:r>
          </w:p>
          <w:p w14:paraId="4DEB7FB5" w14:textId="77777777" w:rsidR="00A82C8A" w:rsidRDefault="00000000">
            <w:pPr>
              <w:spacing w:before="20" w:after="20" w:line="240" w:lineRule="auto"/>
            </w:pPr>
            <w:r>
              <w:rPr>
                <w:rFonts w:ascii="Courier New" w:hAnsi="Courier New"/>
                <w:color w:val="1A1A2E"/>
                <w:sz w:val="18"/>
              </w:rPr>
              <w:t xml:space="preserve">    "bool": {</w:t>
            </w:r>
          </w:p>
          <w:p w14:paraId="5E8F2F40" w14:textId="77777777" w:rsidR="00A82C8A" w:rsidRDefault="00000000">
            <w:pPr>
              <w:spacing w:before="20" w:after="20" w:line="240" w:lineRule="auto"/>
            </w:pPr>
            <w:r>
              <w:rPr>
                <w:rFonts w:ascii="Courier New" w:hAnsi="Courier New"/>
                <w:color w:val="1A1A2E"/>
                <w:sz w:val="18"/>
              </w:rPr>
              <w:t xml:space="preserve">        "must": [</w:t>
            </w:r>
          </w:p>
          <w:p w14:paraId="361484B0" w14:textId="77777777" w:rsidR="00A82C8A" w:rsidRDefault="00000000">
            <w:pPr>
              <w:spacing w:before="20" w:after="20" w:line="240" w:lineRule="auto"/>
            </w:pPr>
            <w:r>
              <w:rPr>
                <w:rFonts w:ascii="Courier New" w:hAnsi="Courier New"/>
                <w:color w:val="1A1A2E"/>
                <w:sz w:val="18"/>
              </w:rPr>
              <w:t xml:space="preserve">            {"match": {"actors": "Harrison Ford"}},</w:t>
            </w:r>
          </w:p>
          <w:p w14:paraId="4C3336FE" w14:textId="77777777" w:rsidR="00A82C8A" w:rsidRDefault="00000000">
            <w:pPr>
              <w:spacing w:before="20" w:after="20" w:line="240" w:lineRule="auto"/>
            </w:pPr>
            <w:r>
              <w:rPr>
                <w:rFonts w:ascii="Courier New" w:hAnsi="Courier New"/>
                <w:color w:val="1A1A2E"/>
                <w:sz w:val="18"/>
              </w:rPr>
              <w:t xml:space="preserve">            {"match": {"plot": "Jones"}}</w:t>
            </w:r>
          </w:p>
          <w:p w14:paraId="63D18D0E" w14:textId="77777777" w:rsidR="00A82C8A" w:rsidRDefault="00000000">
            <w:pPr>
              <w:spacing w:before="20" w:after="20" w:line="240" w:lineRule="auto"/>
            </w:pPr>
            <w:r>
              <w:rPr>
                <w:rFonts w:ascii="Courier New" w:hAnsi="Courier New"/>
                <w:color w:val="1A1A2E"/>
                <w:sz w:val="18"/>
              </w:rPr>
              <w:t xml:space="preserve">        ],</w:t>
            </w:r>
          </w:p>
          <w:p w14:paraId="791D49AB" w14:textId="77777777" w:rsidR="00A82C8A" w:rsidRDefault="00000000">
            <w:pPr>
              <w:spacing w:before="20" w:after="20" w:line="240" w:lineRule="auto"/>
            </w:pPr>
            <w:r>
              <w:rPr>
                <w:rFonts w:ascii="Courier New" w:hAnsi="Courier New"/>
                <w:color w:val="1A1A2E"/>
                <w:sz w:val="18"/>
              </w:rPr>
              <w:t xml:space="preserve">        "must_not": [</w:t>
            </w:r>
          </w:p>
          <w:p w14:paraId="73A0216D" w14:textId="77777777" w:rsidR="00A82C8A" w:rsidRDefault="00000000">
            <w:pPr>
              <w:spacing w:before="20" w:after="20" w:line="240" w:lineRule="auto"/>
            </w:pPr>
            <w:r>
              <w:rPr>
                <w:rFonts w:ascii="Courier New" w:hAnsi="Courier New"/>
                <w:color w:val="1A1A2E"/>
                <w:sz w:val="18"/>
              </w:rPr>
              <w:t xml:space="preserve">            {"match": {"plot": "Nazis"}}</w:t>
            </w:r>
          </w:p>
          <w:p w14:paraId="612F399F" w14:textId="77777777" w:rsidR="00A82C8A" w:rsidRDefault="00000000">
            <w:pPr>
              <w:spacing w:before="20" w:after="20" w:line="240" w:lineRule="auto"/>
            </w:pPr>
            <w:r>
              <w:rPr>
                <w:rFonts w:ascii="Courier New" w:hAnsi="Courier New"/>
                <w:color w:val="1A1A2E"/>
                <w:sz w:val="18"/>
              </w:rPr>
              <w:t xml:space="preserve">        ]</w:t>
            </w:r>
          </w:p>
          <w:p w14:paraId="6BC27FAC" w14:textId="77777777" w:rsidR="00A82C8A" w:rsidRDefault="00000000">
            <w:pPr>
              <w:spacing w:before="20" w:after="20" w:line="240" w:lineRule="auto"/>
            </w:pPr>
            <w:r>
              <w:rPr>
                <w:rFonts w:ascii="Courier New" w:hAnsi="Courier New"/>
                <w:color w:val="1A1A2E"/>
                <w:sz w:val="18"/>
              </w:rPr>
              <w:t xml:space="preserve">    }</w:t>
            </w:r>
          </w:p>
          <w:p w14:paraId="1FA8CD71" w14:textId="77777777" w:rsidR="00A82C8A" w:rsidRDefault="00000000">
            <w:pPr>
              <w:spacing w:before="20" w:after="20" w:line="240" w:lineRule="auto"/>
            </w:pPr>
            <w:r>
              <w:rPr>
                <w:rFonts w:ascii="Courier New" w:hAnsi="Courier New"/>
                <w:color w:val="1A1A2E"/>
                <w:sz w:val="18"/>
              </w:rPr>
              <w:t>}</w:t>
            </w:r>
          </w:p>
          <w:p w14:paraId="29DE275E" w14:textId="77777777" w:rsidR="00A82C8A" w:rsidRDefault="00000000">
            <w:pPr>
              <w:spacing w:before="20" w:after="20" w:line="240" w:lineRule="auto"/>
            </w:pPr>
            <w:r>
              <w:rPr>
                <w:rFonts w:ascii="Courier New" w:hAnsi="Courier New"/>
                <w:color w:val="1A1A2E"/>
                <w:sz w:val="18"/>
              </w:rPr>
              <w:t>results = es.search(index="movies", query=query)</w:t>
            </w:r>
          </w:p>
          <w:p w14:paraId="4A990748" w14:textId="77777777" w:rsidR="00A82C8A" w:rsidRDefault="00A82C8A">
            <w:pPr>
              <w:spacing w:before="20" w:after="20" w:line="240" w:lineRule="auto"/>
            </w:pPr>
          </w:p>
          <w:p w14:paraId="6BB92F98" w14:textId="77777777" w:rsidR="00A82C8A" w:rsidRDefault="00000000">
            <w:pPr>
              <w:spacing w:before="20" w:after="20" w:line="240" w:lineRule="auto"/>
            </w:pPr>
            <w:r>
              <w:rPr>
                <w:rFonts w:ascii="Courier New" w:hAnsi="Courier New"/>
                <w:color w:val="1A1A2E"/>
                <w:sz w:val="18"/>
              </w:rPr>
              <w:t>print("Films Harrison Ford + Jones (sans Nazis) :")</w:t>
            </w:r>
          </w:p>
          <w:p w14:paraId="3A63BD46" w14:textId="77777777" w:rsidR="00A82C8A" w:rsidRDefault="00000000">
            <w:pPr>
              <w:spacing w:before="20" w:after="20" w:line="240" w:lineRule="auto"/>
            </w:pPr>
            <w:r>
              <w:rPr>
                <w:rFonts w:ascii="Courier New" w:hAnsi="Courier New"/>
                <w:color w:val="1A1A2E"/>
                <w:sz w:val="18"/>
              </w:rPr>
              <w:t>for hit in results['hits']['hits']:</w:t>
            </w:r>
          </w:p>
          <w:p w14:paraId="1F610537" w14:textId="77777777" w:rsidR="00A82C8A" w:rsidRDefault="00000000">
            <w:pPr>
              <w:spacing w:before="20" w:after="20" w:line="240" w:lineRule="auto"/>
            </w:pPr>
            <w:r>
              <w:rPr>
                <w:rFonts w:ascii="Courier New" w:hAnsi="Courier New"/>
                <w:color w:val="1A1A2E"/>
                <w:sz w:val="18"/>
              </w:rPr>
              <w:t xml:space="preserve">    print(f"  [{hit['_score']:.2f}] {hit['_source'].get('title')}")</w:t>
            </w:r>
          </w:p>
        </w:tc>
      </w:tr>
    </w:tbl>
    <w:p w14:paraId="10D300D6" w14:textId="77777777" w:rsidR="00A82C8A" w:rsidRDefault="00A82C8A"/>
    <w:p w14:paraId="09D3D256" w14:textId="77777777" w:rsidR="00A82C8A" w:rsidRDefault="00000000">
      <w:pPr>
        <w:pStyle w:val="Titre3"/>
        <w:spacing w:before="240" w:after="160"/>
      </w:pPr>
      <w:r>
        <w:rPr>
          <w:rFonts w:ascii="Calibri" w:hAnsi="Calibri"/>
          <w:color w:val="3A7CBD"/>
        </w:rPr>
        <w:t>Fuzzy Query - Tolérance aux fautes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40F6D789" w14:textId="77777777">
        <w:tc>
          <w:tcPr>
            <w:tcW w:w="9406" w:type="dxa"/>
            <w:shd w:val="clear" w:color="auto" w:fill="E8ECF0"/>
          </w:tcPr>
          <w:p w14:paraId="1E38D063" w14:textId="77777777" w:rsidR="00A82C8A" w:rsidRDefault="00000000">
            <w:pPr>
              <w:spacing w:before="20" w:after="20" w:line="240" w:lineRule="auto"/>
            </w:pPr>
            <w:r>
              <w:rPr>
                <w:rFonts w:ascii="Courier New" w:hAnsi="Courier New"/>
                <w:color w:val="1A1A2E"/>
                <w:sz w:val="18"/>
              </w:rPr>
              <w:t># Recherche avec tolérance aux fautes de frappe</w:t>
            </w:r>
          </w:p>
          <w:p w14:paraId="049F20B6" w14:textId="77777777" w:rsidR="00A82C8A" w:rsidRDefault="00000000">
            <w:pPr>
              <w:spacing w:before="20" w:after="20" w:line="240" w:lineRule="auto"/>
            </w:pPr>
            <w:r>
              <w:rPr>
                <w:rFonts w:ascii="Courier New" w:hAnsi="Courier New"/>
                <w:color w:val="1A1A2E"/>
                <w:sz w:val="18"/>
              </w:rPr>
              <w:t>query = {</w:t>
            </w:r>
          </w:p>
          <w:p w14:paraId="67B6A92D" w14:textId="77777777" w:rsidR="00A82C8A" w:rsidRDefault="00000000">
            <w:pPr>
              <w:spacing w:before="20" w:after="20" w:line="240" w:lineRule="auto"/>
            </w:pPr>
            <w:r>
              <w:rPr>
                <w:rFonts w:ascii="Courier New" w:hAnsi="Courier New"/>
                <w:color w:val="1A1A2E"/>
                <w:sz w:val="18"/>
              </w:rPr>
              <w:t xml:space="preserve">    "match": {</w:t>
            </w:r>
          </w:p>
          <w:p w14:paraId="658512FD" w14:textId="77777777" w:rsidR="00A82C8A" w:rsidRDefault="00000000">
            <w:pPr>
              <w:spacing w:before="20" w:after="20" w:line="240" w:lineRule="auto"/>
            </w:pPr>
            <w:r>
              <w:rPr>
                <w:rFonts w:ascii="Courier New" w:hAnsi="Courier New"/>
                <w:color w:val="1A1A2E"/>
                <w:sz w:val="18"/>
              </w:rPr>
              <w:t xml:space="preserve">        "title": {</w:t>
            </w:r>
          </w:p>
          <w:p w14:paraId="3D36667A" w14:textId="77777777" w:rsidR="00A82C8A" w:rsidRDefault="00000000">
            <w:pPr>
              <w:spacing w:before="20" w:after="20" w:line="240" w:lineRule="auto"/>
            </w:pPr>
            <w:r>
              <w:rPr>
                <w:rFonts w:ascii="Courier New" w:hAnsi="Courier New"/>
                <w:color w:val="1A1A2E"/>
                <w:sz w:val="18"/>
              </w:rPr>
              <w:t xml:space="preserve">            "query": "Jurasic Park",    # Faute : "Jurasic" au lieu de "Jurassic"</w:t>
            </w:r>
          </w:p>
          <w:p w14:paraId="6B0625BE" w14:textId="77777777" w:rsidR="00A82C8A" w:rsidRDefault="00000000">
            <w:pPr>
              <w:spacing w:before="20" w:after="20" w:line="240" w:lineRule="auto"/>
            </w:pPr>
            <w:r>
              <w:rPr>
                <w:rFonts w:ascii="Courier New" w:hAnsi="Courier New"/>
                <w:color w:val="1A1A2E"/>
                <w:sz w:val="18"/>
              </w:rPr>
              <w:t xml:space="preserve">            "fuzziness": "AUTO"</w:t>
            </w:r>
          </w:p>
          <w:p w14:paraId="65E2D88A" w14:textId="77777777" w:rsidR="00A82C8A" w:rsidRDefault="00000000">
            <w:pPr>
              <w:spacing w:before="20" w:after="20" w:line="240" w:lineRule="auto"/>
            </w:pPr>
            <w:r>
              <w:rPr>
                <w:rFonts w:ascii="Courier New" w:hAnsi="Courier New"/>
                <w:color w:val="1A1A2E"/>
                <w:sz w:val="18"/>
              </w:rPr>
              <w:t xml:space="preserve">        }</w:t>
            </w:r>
          </w:p>
          <w:p w14:paraId="4A9A2356" w14:textId="77777777" w:rsidR="00A82C8A" w:rsidRDefault="00000000">
            <w:pPr>
              <w:spacing w:before="20" w:after="20" w:line="240" w:lineRule="auto"/>
            </w:pPr>
            <w:r>
              <w:rPr>
                <w:rFonts w:ascii="Courier New" w:hAnsi="Courier New"/>
                <w:color w:val="1A1A2E"/>
                <w:sz w:val="18"/>
              </w:rPr>
              <w:t xml:space="preserve">    }</w:t>
            </w:r>
          </w:p>
          <w:p w14:paraId="164A8817" w14:textId="77777777" w:rsidR="00A82C8A" w:rsidRDefault="00000000">
            <w:pPr>
              <w:spacing w:before="20" w:after="20" w:line="240" w:lineRule="auto"/>
            </w:pPr>
            <w:r>
              <w:rPr>
                <w:rFonts w:ascii="Courier New" w:hAnsi="Courier New"/>
                <w:color w:val="1A1A2E"/>
                <w:sz w:val="18"/>
              </w:rPr>
              <w:t>}</w:t>
            </w:r>
          </w:p>
          <w:p w14:paraId="445398C5" w14:textId="77777777" w:rsidR="00A82C8A" w:rsidRDefault="00000000">
            <w:pPr>
              <w:spacing w:before="20" w:after="20" w:line="240" w:lineRule="auto"/>
            </w:pPr>
            <w:r>
              <w:rPr>
                <w:rFonts w:ascii="Courier New" w:hAnsi="Courier New"/>
                <w:color w:val="1A1A2E"/>
                <w:sz w:val="18"/>
              </w:rPr>
              <w:t>results = es.search(index="movies", query=query)</w:t>
            </w:r>
          </w:p>
          <w:p w14:paraId="5618A32B" w14:textId="77777777" w:rsidR="00A82C8A" w:rsidRDefault="00A82C8A">
            <w:pPr>
              <w:spacing w:before="20" w:after="20" w:line="240" w:lineRule="auto"/>
            </w:pPr>
          </w:p>
          <w:p w14:paraId="0A388E27" w14:textId="77777777" w:rsidR="00A82C8A" w:rsidRDefault="00000000">
            <w:pPr>
              <w:spacing w:before="20" w:after="20" w:line="240" w:lineRule="auto"/>
            </w:pPr>
            <w:r>
              <w:rPr>
                <w:rFonts w:ascii="Courier New" w:hAnsi="Courier New"/>
                <w:color w:val="1A1A2E"/>
                <w:sz w:val="18"/>
              </w:rPr>
              <w:t>print("Résultats malgré la faute de frappe :")</w:t>
            </w:r>
          </w:p>
          <w:p w14:paraId="36B2265D" w14:textId="77777777" w:rsidR="00A82C8A" w:rsidRDefault="00000000">
            <w:pPr>
              <w:spacing w:before="20" w:after="20" w:line="240" w:lineRule="auto"/>
            </w:pPr>
            <w:r>
              <w:rPr>
                <w:rFonts w:ascii="Courier New" w:hAnsi="Courier New"/>
                <w:color w:val="1A1A2E"/>
                <w:sz w:val="18"/>
              </w:rPr>
              <w:t>for hit in results['hits']['hits']:</w:t>
            </w:r>
          </w:p>
          <w:p w14:paraId="6B76A077" w14:textId="77777777" w:rsidR="00A82C8A" w:rsidRDefault="00000000">
            <w:pPr>
              <w:spacing w:before="20" w:after="20" w:line="240" w:lineRule="auto"/>
            </w:pPr>
            <w:r>
              <w:rPr>
                <w:rFonts w:ascii="Courier New" w:hAnsi="Courier New"/>
                <w:color w:val="1A1A2E"/>
                <w:sz w:val="18"/>
              </w:rPr>
              <w:t xml:space="preserve">    print(f"  {hit['_source'].get('title')} (score: {hit['_score']:.2f})")</w:t>
            </w:r>
          </w:p>
        </w:tc>
      </w:tr>
    </w:tbl>
    <w:p w14:paraId="58B78899" w14:textId="77777777" w:rsidR="00A82C8A" w:rsidRDefault="00A82C8A"/>
    <w:p w14:paraId="140029A8" w14:textId="77777777" w:rsidR="00A82C8A" w:rsidRDefault="00000000">
      <w:pPr>
        <w:pStyle w:val="Titre3"/>
        <w:spacing w:before="240" w:after="160"/>
      </w:pPr>
      <w:r>
        <w:rPr>
          <w:rFonts w:ascii="Calibri" w:hAnsi="Calibri"/>
          <w:color w:val="3A7CBD"/>
        </w:rPr>
        <w:t>Multi-match - Recherche multi-champs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2F4075FA" w14:textId="77777777">
        <w:tc>
          <w:tcPr>
            <w:tcW w:w="9406" w:type="dxa"/>
            <w:shd w:val="clear" w:color="auto" w:fill="E8ECF0"/>
          </w:tcPr>
          <w:p w14:paraId="654ABDDD" w14:textId="77777777" w:rsidR="00A82C8A" w:rsidRDefault="00000000">
            <w:pPr>
              <w:spacing w:before="20" w:after="20" w:line="240" w:lineRule="auto"/>
            </w:pPr>
            <w:r>
              <w:rPr>
                <w:rFonts w:ascii="Courier New" w:hAnsi="Courier New"/>
                <w:color w:val="1A1A2E"/>
                <w:sz w:val="18"/>
              </w:rPr>
              <w:t># Rechercher dans plusieurs champs avec poids différents</w:t>
            </w:r>
          </w:p>
          <w:p w14:paraId="7F62AB16" w14:textId="77777777" w:rsidR="00A82C8A" w:rsidRDefault="00000000">
            <w:pPr>
              <w:spacing w:before="20" w:after="20" w:line="240" w:lineRule="auto"/>
            </w:pPr>
            <w:r>
              <w:rPr>
                <w:rFonts w:ascii="Courier New" w:hAnsi="Courier New"/>
                <w:color w:val="1A1A2E"/>
                <w:sz w:val="18"/>
              </w:rPr>
              <w:t>query = {</w:t>
            </w:r>
          </w:p>
          <w:p w14:paraId="074A691A" w14:textId="77777777" w:rsidR="00A82C8A" w:rsidRDefault="00000000">
            <w:pPr>
              <w:spacing w:before="20" w:after="20" w:line="240" w:lineRule="auto"/>
            </w:pPr>
            <w:r>
              <w:rPr>
                <w:rFonts w:ascii="Courier New" w:hAnsi="Courier New"/>
                <w:color w:val="1A1A2E"/>
                <w:sz w:val="18"/>
              </w:rPr>
              <w:t xml:space="preserve">    "multi_match": {</w:t>
            </w:r>
          </w:p>
          <w:p w14:paraId="4CAEB288" w14:textId="77777777" w:rsidR="00A82C8A" w:rsidRDefault="00000000">
            <w:pPr>
              <w:spacing w:before="20" w:after="20" w:line="240" w:lineRule="auto"/>
            </w:pPr>
            <w:r>
              <w:rPr>
                <w:rFonts w:ascii="Courier New" w:hAnsi="Courier New"/>
                <w:color w:val="1A1A2E"/>
                <w:sz w:val="18"/>
              </w:rPr>
              <w:t xml:space="preserve">        "query": "space adventure",</w:t>
            </w:r>
          </w:p>
          <w:p w14:paraId="6503EC10" w14:textId="77777777" w:rsidR="00A82C8A" w:rsidRDefault="00000000">
            <w:pPr>
              <w:spacing w:before="20" w:after="20" w:line="240" w:lineRule="auto"/>
            </w:pPr>
            <w:r>
              <w:rPr>
                <w:rFonts w:ascii="Courier New" w:hAnsi="Courier New"/>
                <w:color w:val="1A1A2E"/>
                <w:sz w:val="18"/>
              </w:rPr>
              <w:t xml:space="preserve">        "fields": ["title^3", "plot^2", "genres"],</w:t>
            </w:r>
          </w:p>
          <w:p w14:paraId="628407CA" w14:textId="77777777" w:rsidR="00A82C8A" w:rsidRDefault="00000000">
            <w:pPr>
              <w:spacing w:before="20" w:after="20" w:line="240" w:lineRule="auto"/>
            </w:pPr>
            <w:r>
              <w:rPr>
                <w:rFonts w:ascii="Courier New" w:hAnsi="Courier New"/>
                <w:color w:val="1A1A2E"/>
                <w:sz w:val="18"/>
              </w:rPr>
              <w:t xml:space="preserve">        "type": "best_fields",</w:t>
            </w:r>
          </w:p>
          <w:p w14:paraId="7E2BB263" w14:textId="77777777" w:rsidR="00A82C8A" w:rsidRDefault="00000000">
            <w:pPr>
              <w:spacing w:before="20" w:after="20" w:line="240" w:lineRule="auto"/>
            </w:pPr>
            <w:r>
              <w:rPr>
                <w:rFonts w:ascii="Courier New" w:hAnsi="Courier New"/>
                <w:color w:val="1A1A2E"/>
                <w:sz w:val="18"/>
              </w:rPr>
              <w:t xml:space="preserve">        "fuzziness": "AUTO"</w:t>
            </w:r>
          </w:p>
          <w:p w14:paraId="6D677048" w14:textId="77777777" w:rsidR="00A82C8A" w:rsidRDefault="00000000">
            <w:pPr>
              <w:spacing w:before="20" w:after="20" w:line="240" w:lineRule="auto"/>
            </w:pPr>
            <w:r>
              <w:rPr>
                <w:rFonts w:ascii="Courier New" w:hAnsi="Courier New"/>
                <w:color w:val="1A1A2E"/>
                <w:sz w:val="18"/>
              </w:rPr>
              <w:t xml:space="preserve">    }</w:t>
            </w:r>
          </w:p>
          <w:p w14:paraId="344B5EC9" w14:textId="77777777" w:rsidR="00A82C8A" w:rsidRDefault="00000000">
            <w:pPr>
              <w:spacing w:before="20" w:after="20" w:line="240" w:lineRule="auto"/>
            </w:pPr>
            <w:r>
              <w:rPr>
                <w:rFonts w:ascii="Courier New" w:hAnsi="Courier New"/>
                <w:color w:val="1A1A2E"/>
                <w:sz w:val="18"/>
              </w:rPr>
              <w:t>}</w:t>
            </w:r>
          </w:p>
          <w:p w14:paraId="4A801CC3" w14:textId="77777777" w:rsidR="00A82C8A" w:rsidRDefault="00000000">
            <w:pPr>
              <w:spacing w:before="20" w:after="20" w:line="240" w:lineRule="auto"/>
            </w:pPr>
            <w:r>
              <w:rPr>
                <w:rFonts w:ascii="Courier New" w:hAnsi="Courier New"/>
                <w:color w:val="1A1A2E"/>
                <w:sz w:val="18"/>
              </w:rPr>
              <w:t>results = es.search(index="movies", query=query, size=5)</w:t>
            </w:r>
          </w:p>
          <w:p w14:paraId="2FDC3337" w14:textId="77777777" w:rsidR="00A82C8A" w:rsidRDefault="00A82C8A">
            <w:pPr>
              <w:spacing w:before="20" w:after="20" w:line="240" w:lineRule="auto"/>
            </w:pPr>
          </w:p>
          <w:p w14:paraId="2DA59EAC" w14:textId="77777777" w:rsidR="00A82C8A" w:rsidRDefault="00000000">
            <w:pPr>
              <w:spacing w:before="20" w:after="20" w:line="240" w:lineRule="auto"/>
            </w:pPr>
            <w:r>
              <w:rPr>
                <w:rFonts w:ascii="Courier New" w:hAnsi="Courier New"/>
                <w:color w:val="1A1A2E"/>
                <w:sz w:val="18"/>
              </w:rPr>
              <w:t>for hit in results['hits']['hits']:</w:t>
            </w:r>
          </w:p>
          <w:p w14:paraId="45C4F038" w14:textId="77777777" w:rsidR="00A82C8A" w:rsidRDefault="00000000">
            <w:pPr>
              <w:spacing w:before="20" w:after="20" w:line="240" w:lineRule="auto"/>
            </w:pPr>
            <w:r>
              <w:rPr>
                <w:rFonts w:ascii="Courier New" w:hAnsi="Courier New"/>
                <w:color w:val="1A1A2E"/>
                <w:sz w:val="18"/>
              </w:rPr>
              <w:t xml:space="preserve">    print(f"  [{hit['_score']:.2f}] {hit['_source'].get('title')}")</w:t>
            </w:r>
          </w:p>
        </w:tc>
      </w:tr>
    </w:tbl>
    <w:p w14:paraId="56FAC54C" w14:textId="77777777" w:rsidR="00A82C8A" w:rsidRDefault="00A82C8A"/>
    <w:p w14:paraId="6D6FC767" w14:textId="77777777" w:rsidR="00A82C8A" w:rsidRDefault="00000000">
      <w:pPr>
        <w:pStyle w:val="Titre3"/>
        <w:spacing w:before="240" w:after="160"/>
      </w:pPr>
      <w:r>
        <w:rPr>
          <w:rFonts w:ascii="Calibri" w:hAnsi="Calibri"/>
          <w:color w:val="3A7CBD"/>
        </w:rPr>
        <w:t>Pagination et tri</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408E918" w14:textId="77777777">
        <w:tc>
          <w:tcPr>
            <w:tcW w:w="9406" w:type="dxa"/>
            <w:shd w:val="clear" w:color="auto" w:fill="E8ECF0"/>
          </w:tcPr>
          <w:p w14:paraId="7441AF9A" w14:textId="77777777" w:rsidR="00A82C8A" w:rsidRDefault="00000000">
            <w:pPr>
              <w:spacing w:before="20" w:after="20" w:line="240" w:lineRule="auto"/>
            </w:pPr>
            <w:r>
              <w:rPr>
                <w:rFonts w:ascii="Courier New" w:hAnsi="Courier New"/>
                <w:color w:val="1A1A2E"/>
                <w:sz w:val="18"/>
              </w:rPr>
              <w:t># Pagination : page 2, 10 résultats par page</w:t>
            </w:r>
          </w:p>
          <w:p w14:paraId="16FAAA73" w14:textId="77777777" w:rsidR="00A82C8A" w:rsidRDefault="00000000">
            <w:pPr>
              <w:spacing w:before="20" w:after="20" w:line="240" w:lineRule="auto"/>
            </w:pPr>
            <w:r>
              <w:rPr>
                <w:rFonts w:ascii="Courier New" w:hAnsi="Courier New"/>
                <w:color w:val="1A1A2E"/>
                <w:sz w:val="18"/>
              </w:rPr>
              <w:t>results = es.search(</w:t>
            </w:r>
          </w:p>
          <w:p w14:paraId="2969A8DD" w14:textId="77777777" w:rsidR="00A82C8A" w:rsidRDefault="00000000">
            <w:pPr>
              <w:spacing w:before="20" w:after="20" w:line="240" w:lineRule="auto"/>
            </w:pPr>
            <w:r>
              <w:rPr>
                <w:rFonts w:ascii="Courier New" w:hAnsi="Courier New"/>
                <w:color w:val="1A1A2E"/>
                <w:sz w:val="18"/>
              </w:rPr>
              <w:t xml:space="preserve">    index="movies",</w:t>
            </w:r>
          </w:p>
          <w:p w14:paraId="557FEAC5" w14:textId="77777777" w:rsidR="00A82C8A" w:rsidRDefault="00000000">
            <w:pPr>
              <w:spacing w:before="20" w:after="20" w:line="240" w:lineRule="auto"/>
            </w:pPr>
            <w:r>
              <w:rPr>
                <w:rFonts w:ascii="Courier New" w:hAnsi="Courier New"/>
                <w:color w:val="1A1A2E"/>
                <w:sz w:val="18"/>
              </w:rPr>
              <w:t xml:space="preserve">    query={"match_all": {}},</w:t>
            </w:r>
          </w:p>
          <w:p w14:paraId="275E6228" w14:textId="77777777" w:rsidR="00A82C8A" w:rsidRDefault="00000000">
            <w:pPr>
              <w:spacing w:before="20" w:after="20" w:line="240" w:lineRule="auto"/>
            </w:pPr>
            <w:r>
              <w:rPr>
                <w:rFonts w:ascii="Courier New" w:hAnsi="Courier New"/>
                <w:color w:val="1A1A2E"/>
                <w:sz w:val="18"/>
              </w:rPr>
              <w:t xml:space="preserve">    from_=10,          # Offset (skip 10 premiers résultats)</w:t>
            </w:r>
          </w:p>
          <w:p w14:paraId="6AE86328" w14:textId="77777777" w:rsidR="00A82C8A" w:rsidRDefault="00000000">
            <w:pPr>
              <w:spacing w:before="20" w:after="20" w:line="240" w:lineRule="auto"/>
            </w:pPr>
            <w:r>
              <w:rPr>
                <w:rFonts w:ascii="Courier New" w:hAnsi="Courier New"/>
                <w:color w:val="1A1A2E"/>
                <w:sz w:val="18"/>
              </w:rPr>
              <w:t xml:space="preserve">    size=10,           # Nombre de résultats par page</w:t>
            </w:r>
          </w:p>
          <w:p w14:paraId="7030F26F" w14:textId="77777777" w:rsidR="00A82C8A" w:rsidRDefault="00000000">
            <w:pPr>
              <w:spacing w:before="20" w:after="20" w:line="240" w:lineRule="auto"/>
            </w:pPr>
            <w:r>
              <w:rPr>
                <w:rFonts w:ascii="Courier New" w:hAnsi="Courier New"/>
                <w:color w:val="1A1A2E"/>
                <w:sz w:val="18"/>
              </w:rPr>
              <w:t xml:space="preserve">    sort=[</w:t>
            </w:r>
          </w:p>
          <w:p w14:paraId="20D184BC" w14:textId="77777777" w:rsidR="00A82C8A" w:rsidRDefault="00000000">
            <w:pPr>
              <w:spacing w:before="20" w:after="20" w:line="240" w:lineRule="auto"/>
            </w:pPr>
            <w:r>
              <w:rPr>
                <w:rFonts w:ascii="Courier New" w:hAnsi="Courier New"/>
                <w:color w:val="1A1A2E"/>
                <w:sz w:val="18"/>
              </w:rPr>
              <w:t xml:space="preserve">        {"rating": {"order": "desc"}},      # Tri par note décroissante</w:t>
            </w:r>
          </w:p>
          <w:p w14:paraId="20DDF63E" w14:textId="77777777" w:rsidR="00A82C8A" w:rsidRDefault="00000000">
            <w:pPr>
              <w:spacing w:before="20" w:after="20" w:line="240" w:lineRule="auto"/>
            </w:pPr>
            <w:r>
              <w:rPr>
                <w:rFonts w:ascii="Courier New" w:hAnsi="Courier New"/>
                <w:color w:val="1A1A2E"/>
                <w:sz w:val="18"/>
              </w:rPr>
              <w:t xml:space="preserve">        {"title.keyword": {"order": "asc"}}  # Puis par titre alphabétique</w:t>
            </w:r>
          </w:p>
          <w:p w14:paraId="7E3C691C" w14:textId="77777777" w:rsidR="00A82C8A" w:rsidRDefault="00000000">
            <w:pPr>
              <w:spacing w:before="20" w:after="20" w:line="240" w:lineRule="auto"/>
            </w:pPr>
            <w:r>
              <w:rPr>
                <w:rFonts w:ascii="Courier New" w:hAnsi="Courier New"/>
                <w:color w:val="1A1A2E"/>
                <w:sz w:val="18"/>
              </w:rPr>
              <w:t xml:space="preserve">    ]</w:t>
            </w:r>
          </w:p>
          <w:p w14:paraId="6E99470A" w14:textId="77777777" w:rsidR="00A82C8A" w:rsidRDefault="00000000">
            <w:pPr>
              <w:spacing w:before="20" w:after="20" w:line="240" w:lineRule="auto"/>
            </w:pPr>
            <w:r>
              <w:rPr>
                <w:rFonts w:ascii="Courier New" w:hAnsi="Courier New"/>
                <w:color w:val="1A1A2E"/>
                <w:sz w:val="18"/>
              </w:rPr>
              <w:t>)</w:t>
            </w:r>
          </w:p>
          <w:p w14:paraId="09472BD2" w14:textId="77777777" w:rsidR="00A82C8A" w:rsidRDefault="00A82C8A">
            <w:pPr>
              <w:spacing w:before="20" w:after="20" w:line="240" w:lineRule="auto"/>
            </w:pPr>
          </w:p>
          <w:p w14:paraId="0A68BB09" w14:textId="77777777" w:rsidR="00A82C8A" w:rsidRDefault="00000000">
            <w:pPr>
              <w:spacing w:before="20" w:after="20" w:line="240" w:lineRule="auto"/>
            </w:pPr>
            <w:r>
              <w:rPr>
                <w:rFonts w:ascii="Courier New" w:hAnsi="Courier New"/>
                <w:color w:val="1A1A2E"/>
                <w:sz w:val="18"/>
              </w:rPr>
              <w:t>print("Page 2 (triés par note décroissante) :")</w:t>
            </w:r>
          </w:p>
          <w:p w14:paraId="6EDBEE08" w14:textId="77777777" w:rsidR="00A82C8A" w:rsidRDefault="00000000">
            <w:pPr>
              <w:spacing w:before="20" w:after="20" w:line="240" w:lineRule="auto"/>
            </w:pPr>
            <w:r>
              <w:rPr>
                <w:rFonts w:ascii="Courier New" w:hAnsi="Courier New"/>
                <w:color w:val="1A1A2E"/>
                <w:sz w:val="18"/>
              </w:rPr>
              <w:t>for i, hit in enumerate(results['hits']['hits'], start=11):</w:t>
            </w:r>
          </w:p>
          <w:p w14:paraId="064797BB" w14:textId="77777777" w:rsidR="00A82C8A" w:rsidRDefault="00000000">
            <w:pPr>
              <w:spacing w:before="20" w:after="20" w:line="240" w:lineRule="auto"/>
            </w:pPr>
            <w:r>
              <w:rPr>
                <w:rFonts w:ascii="Courier New" w:hAnsi="Courier New"/>
                <w:color w:val="1A1A2E"/>
                <w:sz w:val="18"/>
              </w:rPr>
              <w:t xml:space="preserve">    src = hit['_source']</w:t>
            </w:r>
          </w:p>
          <w:p w14:paraId="039486ED" w14:textId="77777777" w:rsidR="00A82C8A" w:rsidRDefault="00000000">
            <w:pPr>
              <w:spacing w:before="20" w:after="20" w:line="240" w:lineRule="auto"/>
            </w:pPr>
            <w:r>
              <w:rPr>
                <w:rFonts w:ascii="Courier New" w:hAnsi="Courier New"/>
                <w:color w:val="1A1A2E"/>
                <w:sz w:val="18"/>
              </w:rPr>
              <w:t xml:space="preserve">    print(f"  {i}. {src.get('title')} (note: {src.get('rating')})")</w:t>
            </w:r>
          </w:p>
        </w:tc>
      </w:tr>
    </w:tbl>
    <w:p w14:paraId="14E32400" w14:textId="77777777" w:rsidR="00A82C8A" w:rsidRDefault="00A82C8A"/>
    <w:p w14:paraId="68E8C53A" w14:textId="77777777" w:rsidR="00A82C8A" w:rsidRDefault="00000000">
      <w:pPr>
        <w:pStyle w:val="Titre3"/>
        <w:spacing w:before="240" w:after="160"/>
      </w:pPr>
      <w:r>
        <w:rPr>
          <w:rFonts w:ascii="Calibri" w:hAnsi="Calibri"/>
          <w:color w:val="3A7CBD"/>
        </w:rPr>
        <w:t>Highlight - Surlignage des résultats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62CE1044" w14:textId="77777777">
        <w:tc>
          <w:tcPr>
            <w:tcW w:w="9406" w:type="dxa"/>
            <w:shd w:val="clear" w:color="auto" w:fill="E8ECF0"/>
          </w:tcPr>
          <w:p w14:paraId="44E328DF" w14:textId="77777777" w:rsidR="00A82C8A" w:rsidRDefault="00000000">
            <w:pPr>
              <w:spacing w:before="20" w:after="20" w:line="240" w:lineRule="auto"/>
            </w:pPr>
            <w:r>
              <w:rPr>
                <w:rFonts w:ascii="Courier New" w:hAnsi="Courier New"/>
                <w:color w:val="1A1A2E"/>
                <w:sz w:val="18"/>
              </w:rPr>
              <w:t># Surlignage des termes trouvés dans les résultats</w:t>
            </w:r>
          </w:p>
          <w:p w14:paraId="59A3D4F1" w14:textId="77777777" w:rsidR="00A82C8A" w:rsidRDefault="00000000">
            <w:pPr>
              <w:spacing w:before="20" w:after="20" w:line="240" w:lineRule="auto"/>
            </w:pPr>
            <w:r>
              <w:rPr>
                <w:rFonts w:ascii="Courier New" w:hAnsi="Courier New"/>
                <w:color w:val="1A1A2E"/>
                <w:sz w:val="18"/>
              </w:rPr>
              <w:t>results = es.search(</w:t>
            </w:r>
          </w:p>
          <w:p w14:paraId="7D2D0AE6" w14:textId="77777777" w:rsidR="00A82C8A" w:rsidRDefault="00000000">
            <w:pPr>
              <w:spacing w:before="20" w:after="20" w:line="240" w:lineRule="auto"/>
            </w:pPr>
            <w:r>
              <w:rPr>
                <w:rFonts w:ascii="Courier New" w:hAnsi="Courier New"/>
                <w:color w:val="1A1A2E"/>
                <w:sz w:val="18"/>
              </w:rPr>
              <w:t xml:space="preserve">    index="movies",</w:t>
            </w:r>
          </w:p>
          <w:p w14:paraId="4408023B" w14:textId="77777777" w:rsidR="00A82C8A" w:rsidRDefault="00000000">
            <w:pPr>
              <w:spacing w:before="20" w:after="20" w:line="240" w:lineRule="auto"/>
            </w:pPr>
            <w:r>
              <w:rPr>
                <w:rFonts w:ascii="Courier New" w:hAnsi="Courier New"/>
                <w:color w:val="1A1A2E"/>
                <w:sz w:val="18"/>
              </w:rPr>
              <w:t xml:space="preserve">    query={"match": {"plot": "dream"}},</w:t>
            </w:r>
          </w:p>
          <w:p w14:paraId="024A61D6" w14:textId="77777777" w:rsidR="00A82C8A" w:rsidRDefault="00000000">
            <w:pPr>
              <w:spacing w:before="20" w:after="20" w:line="240" w:lineRule="auto"/>
            </w:pPr>
            <w:r>
              <w:rPr>
                <w:rFonts w:ascii="Courier New" w:hAnsi="Courier New"/>
                <w:color w:val="1A1A2E"/>
                <w:sz w:val="18"/>
              </w:rPr>
              <w:t xml:space="preserve">    highlight={</w:t>
            </w:r>
          </w:p>
          <w:p w14:paraId="7A97FE65" w14:textId="77777777" w:rsidR="00A82C8A" w:rsidRDefault="00000000">
            <w:pPr>
              <w:spacing w:before="20" w:after="20" w:line="240" w:lineRule="auto"/>
            </w:pPr>
            <w:r>
              <w:rPr>
                <w:rFonts w:ascii="Courier New" w:hAnsi="Courier New"/>
                <w:color w:val="1A1A2E"/>
                <w:sz w:val="18"/>
              </w:rPr>
              <w:t xml:space="preserve">        "fields": {</w:t>
            </w:r>
          </w:p>
          <w:p w14:paraId="3407569D" w14:textId="77777777" w:rsidR="00A82C8A" w:rsidRDefault="00000000">
            <w:pPr>
              <w:spacing w:before="20" w:after="20" w:line="240" w:lineRule="auto"/>
            </w:pPr>
            <w:r>
              <w:rPr>
                <w:rFonts w:ascii="Courier New" w:hAnsi="Courier New"/>
                <w:color w:val="1A1A2E"/>
                <w:sz w:val="18"/>
              </w:rPr>
              <w:t xml:space="preserve">            "plot": {</w:t>
            </w:r>
          </w:p>
          <w:p w14:paraId="1892A16D" w14:textId="77777777" w:rsidR="00A82C8A" w:rsidRDefault="00000000">
            <w:pPr>
              <w:spacing w:before="20" w:after="20" w:line="240" w:lineRule="auto"/>
            </w:pPr>
            <w:r>
              <w:rPr>
                <w:rFonts w:ascii="Courier New" w:hAnsi="Courier New"/>
                <w:color w:val="1A1A2E"/>
                <w:sz w:val="18"/>
              </w:rPr>
              <w:t xml:space="preserve">                "pre_tags": ["**"],</w:t>
            </w:r>
          </w:p>
          <w:p w14:paraId="4C4784A6" w14:textId="77777777" w:rsidR="00A82C8A" w:rsidRDefault="00000000">
            <w:pPr>
              <w:spacing w:before="20" w:after="20" w:line="240" w:lineRule="auto"/>
            </w:pPr>
            <w:r>
              <w:rPr>
                <w:rFonts w:ascii="Courier New" w:hAnsi="Courier New"/>
                <w:color w:val="1A1A2E"/>
                <w:sz w:val="18"/>
              </w:rPr>
              <w:t xml:space="preserve">                "post_tags": ["**"],</w:t>
            </w:r>
          </w:p>
          <w:p w14:paraId="6EB8BB07" w14:textId="77777777" w:rsidR="00A82C8A" w:rsidRDefault="00000000">
            <w:pPr>
              <w:spacing w:before="20" w:after="20" w:line="240" w:lineRule="auto"/>
            </w:pPr>
            <w:r>
              <w:rPr>
                <w:rFonts w:ascii="Courier New" w:hAnsi="Courier New"/>
                <w:color w:val="1A1A2E"/>
                <w:sz w:val="18"/>
              </w:rPr>
              <w:t xml:space="preserve">                "fragment_size": 150</w:t>
            </w:r>
          </w:p>
          <w:p w14:paraId="3FEBFCDF" w14:textId="77777777" w:rsidR="00A82C8A" w:rsidRDefault="00000000">
            <w:pPr>
              <w:spacing w:before="20" w:after="20" w:line="240" w:lineRule="auto"/>
            </w:pPr>
            <w:r>
              <w:rPr>
                <w:rFonts w:ascii="Courier New" w:hAnsi="Courier New"/>
                <w:color w:val="1A1A2E"/>
                <w:sz w:val="18"/>
              </w:rPr>
              <w:t xml:space="preserve">            }</w:t>
            </w:r>
          </w:p>
          <w:p w14:paraId="5B50BE1E" w14:textId="77777777" w:rsidR="00A82C8A" w:rsidRDefault="00000000">
            <w:pPr>
              <w:spacing w:before="20" w:after="20" w:line="240" w:lineRule="auto"/>
            </w:pPr>
            <w:r>
              <w:rPr>
                <w:rFonts w:ascii="Courier New" w:hAnsi="Courier New"/>
                <w:color w:val="1A1A2E"/>
                <w:sz w:val="18"/>
              </w:rPr>
              <w:t xml:space="preserve">        }</w:t>
            </w:r>
          </w:p>
          <w:p w14:paraId="439A6D33" w14:textId="77777777" w:rsidR="00A82C8A" w:rsidRDefault="00000000">
            <w:pPr>
              <w:spacing w:before="20" w:after="20" w:line="240" w:lineRule="auto"/>
            </w:pPr>
            <w:r>
              <w:rPr>
                <w:rFonts w:ascii="Courier New" w:hAnsi="Courier New"/>
                <w:color w:val="1A1A2E"/>
                <w:sz w:val="18"/>
              </w:rPr>
              <w:t xml:space="preserve">    }</w:t>
            </w:r>
          </w:p>
          <w:p w14:paraId="165C1160" w14:textId="77777777" w:rsidR="00A82C8A" w:rsidRDefault="00000000">
            <w:pPr>
              <w:spacing w:before="20" w:after="20" w:line="240" w:lineRule="auto"/>
            </w:pPr>
            <w:r>
              <w:rPr>
                <w:rFonts w:ascii="Courier New" w:hAnsi="Courier New"/>
                <w:color w:val="1A1A2E"/>
                <w:sz w:val="18"/>
              </w:rPr>
              <w:t>)</w:t>
            </w:r>
          </w:p>
          <w:p w14:paraId="65134D2A" w14:textId="77777777" w:rsidR="00A82C8A" w:rsidRDefault="00A82C8A">
            <w:pPr>
              <w:spacing w:before="20" w:after="20" w:line="240" w:lineRule="auto"/>
            </w:pPr>
          </w:p>
          <w:p w14:paraId="3084346D" w14:textId="77777777" w:rsidR="00A82C8A" w:rsidRDefault="00000000">
            <w:pPr>
              <w:spacing w:before="20" w:after="20" w:line="240" w:lineRule="auto"/>
            </w:pPr>
            <w:r>
              <w:rPr>
                <w:rFonts w:ascii="Courier New" w:hAnsi="Courier New"/>
                <w:color w:val="1A1A2E"/>
                <w:sz w:val="18"/>
              </w:rPr>
              <w:t>for hit in results['hits']['hits']:</w:t>
            </w:r>
          </w:p>
          <w:p w14:paraId="5ADC1037" w14:textId="77777777" w:rsidR="00A82C8A" w:rsidRDefault="00000000">
            <w:pPr>
              <w:spacing w:before="20" w:after="20" w:line="240" w:lineRule="auto"/>
            </w:pPr>
            <w:r>
              <w:rPr>
                <w:rFonts w:ascii="Courier New" w:hAnsi="Courier New"/>
                <w:color w:val="1A1A2E"/>
                <w:sz w:val="18"/>
              </w:rPr>
              <w:t xml:space="preserve">    print(f"Titre : {hit['_source'].get('title')}")</w:t>
            </w:r>
          </w:p>
          <w:p w14:paraId="4766E6EC" w14:textId="77777777" w:rsidR="00A82C8A" w:rsidRDefault="00000000">
            <w:pPr>
              <w:spacing w:before="20" w:after="20" w:line="240" w:lineRule="auto"/>
            </w:pPr>
            <w:r>
              <w:rPr>
                <w:rFonts w:ascii="Courier New" w:hAnsi="Courier New"/>
                <w:color w:val="1A1A2E"/>
                <w:sz w:val="18"/>
              </w:rPr>
              <w:t xml:space="preserve">    if 'highlight' in hit:</w:t>
            </w:r>
          </w:p>
          <w:p w14:paraId="51B5B683" w14:textId="77777777" w:rsidR="00A82C8A" w:rsidRDefault="00000000">
            <w:pPr>
              <w:spacing w:before="20" w:after="20" w:line="240" w:lineRule="auto"/>
            </w:pPr>
            <w:r>
              <w:rPr>
                <w:rFonts w:ascii="Courier New" w:hAnsi="Courier New"/>
                <w:color w:val="1A1A2E"/>
                <w:sz w:val="18"/>
              </w:rPr>
              <w:t xml:space="preserve">        for fragment in hit['highlight']['plot']:</w:t>
            </w:r>
          </w:p>
          <w:p w14:paraId="4327A412" w14:textId="77777777" w:rsidR="00A82C8A" w:rsidRDefault="00000000">
            <w:pPr>
              <w:spacing w:before="20" w:after="20" w:line="240" w:lineRule="auto"/>
            </w:pPr>
            <w:r>
              <w:rPr>
                <w:rFonts w:ascii="Courier New" w:hAnsi="Courier New"/>
                <w:color w:val="1A1A2E"/>
                <w:sz w:val="18"/>
              </w:rPr>
              <w:t xml:space="preserve">            print(f"  ...{fragment}...")</w:t>
            </w:r>
          </w:p>
        </w:tc>
      </w:tr>
    </w:tbl>
    <w:p w14:paraId="1652F6B8" w14:textId="77777777" w:rsidR="00A82C8A" w:rsidRDefault="00A82C8A"/>
    <w:p w14:paraId="07CFA78C" w14:textId="77777777" w:rsidR="00A82C8A" w:rsidRDefault="00000000">
      <w:pPr>
        <w:pStyle w:val="Titre2"/>
        <w:spacing w:before="240" w:after="160"/>
      </w:pPr>
      <w:r>
        <w:rPr>
          <w:rFonts w:ascii="Calibri" w:hAnsi="Calibri"/>
          <w:color w:val="2C5F8A"/>
        </w:rPr>
        <w:t>5.6 Agrégations avec Python</w:t>
      </w:r>
    </w:p>
    <w:p w14:paraId="445B49E6" w14:textId="77777777" w:rsidR="00A82C8A" w:rsidRDefault="00000000">
      <w:pPr>
        <w:pStyle w:val="Titre3"/>
        <w:spacing w:before="240" w:after="160"/>
      </w:pPr>
      <w:r>
        <w:rPr>
          <w:rFonts w:ascii="Calibri" w:hAnsi="Calibri"/>
          <w:color w:val="3A7CBD"/>
        </w:rPr>
        <w:t>Nombre de films par genre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1D3C2349" w14:textId="77777777">
        <w:tc>
          <w:tcPr>
            <w:tcW w:w="9406" w:type="dxa"/>
            <w:shd w:val="clear" w:color="auto" w:fill="E8ECF0"/>
          </w:tcPr>
          <w:p w14:paraId="7D2EE48D" w14:textId="77777777" w:rsidR="00A82C8A" w:rsidRDefault="00000000">
            <w:pPr>
              <w:spacing w:before="20" w:after="20" w:line="240" w:lineRule="auto"/>
            </w:pPr>
            <w:r>
              <w:rPr>
                <w:rFonts w:ascii="Courier New" w:hAnsi="Courier New"/>
                <w:color w:val="1A1A2E"/>
                <w:sz w:val="18"/>
              </w:rPr>
              <w:t># Bucket aggregation : nombre de films par genre</w:t>
            </w:r>
          </w:p>
          <w:p w14:paraId="0B02F9ED" w14:textId="77777777" w:rsidR="00A82C8A" w:rsidRDefault="00000000">
            <w:pPr>
              <w:spacing w:before="20" w:after="20" w:line="240" w:lineRule="auto"/>
            </w:pPr>
            <w:r>
              <w:rPr>
                <w:rFonts w:ascii="Courier New" w:hAnsi="Courier New"/>
                <w:color w:val="1A1A2E"/>
                <w:sz w:val="18"/>
              </w:rPr>
              <w:t>results = es.search(</w:t>
            </w:r>
          </w:p>
          <w:p w14:paraId="0C3AA097" w14:textId="77777777" w:rsidR="00A82C8A" w:rsidRDefault="00000000">
            <w:pPr>
              <w:spacing w:before="20" w:after="20" w:line="240" w:lineRule="auto"/>
            </w:pPr>
            <w:r>
              <w:rPr>
                <w:rFonts w:ascii="Courier New" w:hAnsi="Courier New"/>
                <w:color w:val="1A1A2E"/>
                <w:sz w:val="18"/>
              </w:rPr>
              <w:t xml:space="preserve">    index="movies",</w:t>
            </w:r>
          </w:p>
          <w:p w14:paraId="402F69C4" w14:textId="77777777" w:rsidR="00A82C8A" w:rsidRDefault="00000000">
            <w:pPr>
              <w:spacing w:before="20" w:after="20" w:line="240" w:lineRule="auto"/>
            </w:pPr>
            <w:r>
              <w:rPr>
                <w:rFonts w:ascii="Courier New" w:hAnsi="Courier New"/>
                <w:color w:val="1A1A2E"/>
                <w:sz w:val="18"/>
              </w:rPr>
              <w:t xml:space="preserve">    size=0,            # Pas de documents, seulement les agrégations</w:t>
            </w:r>
          </w:p>
          <w:p w14:paraId="75F964C8" w14:textId="77777777" w:rsidR="00A82C8A" w:rsidRDefault="00000000">
            <w:pPr>
              <w:spacing w:before="20" w:after="20" w:line="240" w:lineRule="auto"/>
            </w:pPr>
            <w:r>
              <w:rPr>
                <w:rFonts w:ascii="Courier New" w:hAnsi="Courier New"/>
                <w:color w:val="1A1A2E"/>
                <w:sz w:val="18"/>
              </w:rPr>
              <w:t xml:space="preserve">    aggs={</w:t>
            </w:r>
          </w:p>
          <w:p w14:paraId="7B9C5206" w14:textId="77777777" w:rsidR="00A82C8A" w:rsidRDefault="00000000">
            <w:pPr>
              <w:spacing w:before="20" w:after="20" w:line="240" w:lineRule="auto"/>
            </w:pPr>
            <w:r>
              <w:rPr>
                <w:rFonts w:ascii="Courier New" w:hAnsi="Courier New"/>
                <w:color w:val="1A1A2E"/>
                <w:sz w:val="18"/>
              </w:rPr>
              <w:t xml:space="preserve">        "genres": {</w:t>
            </w:r>
          </w:p>
          <w:p w14:paraId="3703BCAC" w14:textId="77777777" w:rsidR="00A82C8A" w:rsidRDefault="00000000">
            <w:pPr>
              <w:spacing w:before="20" w:after="20" w:line="240" w:lineRule="auto"/>
            </w:pPr>
            <w:r>
              <w:rPr>
                <w:rFonts w:ascii="Courier New" w:hAnsi="Courier New"/>
                <w:color w:val="1A1A2E"/>
                <w:sz w:val="18"/>
              </w:rPr>
              <w:t xml:space="preserve">            "terms": {</w:t>
            </w:r>
          </w:p>
          <w:p w14:paraId="2569DC24" w14:textId="77777777" w:rsidR="00A82C8A" w:rsidRDefault="00000000">
            <w:pPr>
              <w:spacing w:before="20" w:after="20" w:line="240" w:lineRule="auto"/>
            </w:pPr>
            <w:r>
              <w:rPr>
                <w:rFonts w:ascii="Courier New" w:hAnsi="Courier New"/>
                <w:color w:val="1A1A2E"/>
                <w:sz w:val="18"/>
              </w:rPr>
              <w:t xml:space="preserve">                "field": "genres.keyword",</w:t>
            </w:r>
          </w:p>
          <w:p w14:paraId="692F19C2" w14:textId="77777777" w:rsidR="00A82C8A" w:rsidRDefault="00000000">
            <w:pPr>
              <w:spacing w:before="20" w:after="20" w:line="240" w:lineRule="auto"/>
            </w:pPr>
            <w:r>
              <w:rPr>
                <w:rFonts w:ascii="Courier New" w:hAnsi="Courier New"/>
                <w:color w:val="1A1A2E"/>
                <w:sz w:val="18"/>
              </w:rPr>
              <w:t xml:space="preserve">                "size": 20        # Top 20 genres</w:t>
            </w:r>
          </w:p>
          <w:p w14:paraId="4EFC08A8" w14:textId="77777777" w:rsidR="00A82C8A" w:rsidRDefault="00000000">
            <w:pPr>
              <w:spacing w:before="20" w:after="20" w:line="240" w:lineRule="auto"/>
            </w:pPr>
            <w:r>
              <w:rPr>
                <w:rFonts w:ascii="Courier New" w:hAnsi="Courier New"/>
                <w:color w:val="1A1A2E"/>
                <w:sz w:val="18"/>
              </w:rPr>
              <w:t xml:space="preserve">            }</w:t>
            </w:r>
          </w:p>
          <w:p w14:paraId="35E5056D" w14:textId="77777777" w:rsidR="00A82C8A" w:rsidRDefault="00000000">
            <w:pPr>
              <w:spacing w:before="20" w:after="20" w:line="240" w:lineRule="auto"/>
            </w:pPr>
            <w:r>
              <w:rPr>
                <w:rFonts w:ascii="Courier New" w:hAnsi="Courier New"/>
                <w:color w:val="1A1A2E"/>
                <w:sz w:val="18"/>
              </w:rPr>
              <w:t xml:space="preserve">        }</w:t>
            </w:r>
          </w:p>
          <w:p w14:paraId="2E0DEBC2" w14:textId="77777777" w:rsidR="00A82C8A" w:rsidRDefault="00000000">
            <w:pPr>
              <w:spacing w:before="20" w:after="20" w:line="240" w:lineRule="auto"/>
            </w:pPr>
            <w:r>
              <w:rPr>
                <w:rFonts w:ascii="Courier New" w:hAnsi="Courier New"/>
                <w:color w:val="1A1A2E"/>
                <w:sz w:val="18"/>
              </w:rPr>
              <w:t xml:space="preserve">    }</w:t>
            </w:r>
          </w:p>
          <w:p w14:paraId="671A3E0D" w14:textId="77777777" w:rsidR="00A82C8A" w:rsidRDefault="00000000">
            <w:pPr>
              <w:spacing w:before="20" w:after="20" w:line="240" w:lineRule="auto"/>
            </w:pPr>
            <w:r>
              <w:rPr>
                <w:rFonts w:ascii="Courier New" w:hAnsi="Courier New"/>
                <w:color w:val="1A1A2E"/>
                <w:sz w:val="18"/>
              </w:rPr>
              <w:t>)</w:t>
            </w:r>
          </w:p>
          <w:p w14:paraId="74CB6AFC" w14:textId="77777777" w:rsidR="00A82C8A" w:rsidRDefault="00A82C8A">
            <w:pPr>
              <w:spacing w:before="20" w:after="20" w:line="240" w:lineRule="auto"/>
            </w:pPr>
          </w:p>
          <w:p w14:paraId="3AD445D3" w14:textId="77777777" w:rsidR="00A82C8A" w:rsidRDefault="00000000">
            <w:pPr>
              <w:spacing w:before="20" w:after="20" w:line="240" w:lineRule="auto"/>
            </w:pPr>
            <w:r>
              <w:rPr>
                <w:rFonts w:ascii="Courier New" w:hAnsi="Courier New"/>
                <w:color w:val="1A1A2E"/>
                <w:sz w:val="18"/>
              </w:rPr>
              <w:t>print("Nombre de films par genre :")</w:t>
            </w:r>
          </w:p>
          <w:p w14:paraId="7C87884A" w14:textId="77777777" w:rsidR="00A82C8A" w:rsidRDefault="00000000">
            <w:pPr>
              <w:spacing w:before="20" w:after="20" w:line="240" w:lineRule="auto"/>
            </w:pPr>
            <w:r>
              <w:rPr>
                <w:rFonts w:ascii="Courier New" w:hAnsi="Courier New"/>
                <w:color w:val="1A1A2E"/>
                <w:sz w:val="18"/>
              </w:rPr>
              <w:t>print("-" * 40)</w:t>
            </w:r>
          </w:p>
          <w:p w14:paraId="76847A83" w14:textId="77777777" w:rsidR="00A82C8A" w:rsidRDefault="00000000">
            <w:pPr>
              <w:spacing w:before="20" w:after="20" w:line="240" w:lineRule="auto"/>
            </w:pPr>
            <w:r>
              <w:rPr>
                <w:rFonts w:ascii="Courier New" w:hAnsi="Courier New"/>
                <w:color w:val="1A1A2E"/>
                <w:sz w:val="18"/>
              </w:rPr>
              <w:t>for bucket in results['aggregations']['genres']['buckets']:</w:t>
            </w:r>
          </w:p>
          <w:p w14:paraId="535CE88D" w14:textId="77777777" w:rsidR="00A82C8A" w:rsidRDefault="00000000">
            <w:pPr>
              <w:spacing w:before="20" w:after="20" w:line="240" w:lineRule="auto"/>
            </w:pPr>
            <w:r>
              <w:rPr>
                <w:rFonts w:ascii="Courier New" w:hAnsi="Courier New"/>
                <w:color w:val="1A1A2E"/>
                <w:sz w:val="18"/>
              </w:rPr>
              <w:t xml:space="preserve">    genre = bucket['key']</w:t>
            </w:r>
          </w:p>
          <w:p w14:paraId="2E5257E5" w14:textId="77777777" w:rsidR="00A82C8A" w:rsidRDefault="00000000">
            <w:pPr>
              <w:spacing w:before="20" w:after="20" w:line="240" w:lineRule="auto"/>
            </w:pPr>
            <w:r>
              <w:rPr>
                <w:rFonts w:ascii="Courier New" w:hAnsi="Courier New"/>
                <w:color w:val="1A1A2E"/>
                <w:sz w:val="18"/>
              </w:rPr>
              <w:t xml:space="preserve">    count = bucket['doc_count']</w:t>
            </w:r>
          </w:p>
          <w:p w14:paraId="2802AA89" w14:textId="77777777" w:rsidR="00A82C8A" w:rsidRDefault="00000000">
            <w:pPr>
              <w:spacing w:before="20" w:after="20" w:line="240" w:lineRule="auto"/>
            </w:pPr>
            <w:r>
              <w:rPr>
                <w:rFonts w:ascii="Courier New" w:hAnsi="Courier New"/>
                <w:color w:val="1A1A2E"/>
                <w:sz w:val="18"/>
              </w:rPr>
              <w:lastRenderedPageBreak/>
              <w:t xml:space="preserve">    bar = "#" * (count // 10)</w:t>
            </w:r>
          </w:p>
          <w:p w14:paraId="0955020B" w14:textId="77777777" w:rsidR="00A82C8A" w:rsidRDefault="00000000">
            <w:pPr>
              <w:spacing w:before="20" w:after="20" w:line="240" w:lineRule="auto"/>
            </w:pPr>
            <w:r>
              <w:rPr>
                <w:rFonts w:ascii="Courier New" w:hAnsi="Courier New"/>
                <w:color w:val="1A1A2E"/>
                <w:sz w:val="18"/>
              </w:rPr>
              <w:t xml:space="preserve">    print(f"  {genre:&lt;20} {count:&gt;5}  {bar}")</w:t>
            </w:r>
          </w:p>
        </w:tc>
      </w:tr>
    </w:tbl>
    <w:p w14:paraId="27225F58" w14:textId="77777777" w:rsidR="00A82C8A" w:rsidRDefault="00A82C8A"/>
    <w:p w14:paraId="6CB072CE" w14:textId="77777777" w:rsidR="00A82C8A" w:rsidRDefault="00000000">
      <w:pPr>
        <w:pStyle w:val="Titre3"/>
        <w:spacing w:before="240" w:after="160"/>
      </w:pPr>
      <w:r>
        <w:rPr>
          <w:rFonts w:ascii="Calibri" w:hAnsi="Calibri"/>
          <w:color w:val="3A7CBD"/>
        </w:rPr>
        <w:t>Statistiques sur les notes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17F9A0F" w14:textId="77777777">
        <w:tc>
          <w:tcPr>
            <w:tcW w:w="9406" w:type="dxa"/>
            <w:shd w:val="clear" w:color="auto" w:fill="E8ECF0"/>
          </w:tcPr>
          <w:p w14:paraId="48313FBF" w14:textId="77777777" w:rsidR="00A82C8A" w:rsidRDefault="00000000">
            <w:pPr>
              <w:spacing w:before="20" w:after="20" w:line="240" w:lineRule="auto"/>
            </w:pPr>
            <w:r>
              <w:rPr>
                <w:rFonts w:ascii="Courier New" w:hAnsi="Courier New"/>
                <w:color w:val="1A1A2E"/>
                <w:sz w:val="18"/>
              </w:rPr>
              <w:t># Metric aggregation : statistiques sur les notes</w:t>
            </w:r>
          </w:p>
          <w:p w14:paraId="2467666B" w14:textId="77777777" w:rsidR="00A82C8A" w:rsidRDefault="00000000">
            <w:pPr>
              <w:spacing w:before="20" w:after="20" w:line="240" w:lineRule="auto"/>
            </w:pPr>
            <w:r>
              <w:rPr>
                <w:rFonts w:ascii="Courier New" w:hAnsi="Courier New"/>
                <w:color w:val="1A1A2E"/>
                <w:sz w:val="18"/>
              </w:rPr>
              <w:t>results = es.search(</w:t>
            </w:r>
          </w:p>
          <w:p w14:paraId="2DD0DD28" w14:textId="77777777" w:rsidR="00A82C8A" w:rsidRDefault="00000000">
            <w:pPr>
              <w:spacing w:before="20" w:after="20" w:line="240" w:lineRule="auto"/>
            </w:pPr>
            <w:r>
              <w:rPr>
                <w:rFonts w:ascii="Courier New" w:hAnsi="Courier New"/>
                <w:color w:val="1A1A2E"/>
                <w:sz w:val="18"/>
              </w:rPr>
              <w:t xml:space="preserve">    index="movies",</w:t>
            </w:r>
          </w:p>
          <w:p w14:paraId="40C1098B" w14:textId="77777777" w:rsidR="00A82C8A" w:rsidRDefault="00000000">
            <w:pPr>
              <w:spacing w:before="20" w:after="20" w:line="240" w:lineRule="auto"/>
            </w:pPr>
            <w:r>
              <w:rPr>
                <w:rFonts w:ascii="Courier New" w:hAnsi="Courier New"/>
                <w:color w:val="1A1A2E"/>
                <w:sz w:val="18"/>
              </w:rPr>
              <w:t xml:space="preserve">    size=0,</w:t>
            </w:r>
          </w:p>
          <w:p w14:paraId="4897F44F" w14:textId="77777777" w:rsidR="00A82C8A" w:rsidRDefault="00000000">
            <w:pPr>
              <w:spacing w:before="20" w:after="20" w:line="240" w:lineRule="auto"/>
            </w:pPr>
            <w:r>
              <w:rPr>
                <w:rFonts w:ascii="Courier New" w:hAnsi="Courier New"/>
                <w:color w:val="1A1A2E"/>
                <w:sz w:val="18"/>
              </w:rPr>
              <w:t xml:space="preserve">    aggs={</w:t>
            </w:r>
          </w:p>
          <w:p w14:paraId="08845A3D" w14:textId="77777777" w:rsidR="00A82C8A" w:rsidRDefault="00000000">
            <w:pPr>
              <w:spacing w:before="20" w:after="20" w:line="240" w:lineRule="auto"/>
            </w:pPr>
            <w:r>
              <w:rPr>
                <w:rFonts w:ascii="Courier New" w:hAnsi="Courier New"/>
                <w:color w:val="1A1A2E"/>
                <w:sz w:val="18"/>
              </w:rPr>
              <w:t xml:space="preserve">        "stats_rating": {</w:t>
            </w:r>
          </w:p>
          <w:p w14:paraId="588679FA" w14:textId="77777777" w:rsidR="00A82C8A" w:rsidRDefault="00000000">
            <w:pPr>
              <w:spacing w:before="20" w:after="20" w:line="240" w:lineRule="auto"/>
            </w:pPr>
            <w:r>
              <w:rPr>
                <w:rFonts w:ascii="Courier New" w:hAnsi="Courier New"/>
                <w:color w:val="1A1A2E"/>
                <w:sz w:val="18"/>
              </w:rPr>
              <w:t xml:space="preserve">            "stats": {</w:t>
            </w:r>
          </w:p>
          <w:p w14:paraId="3A023EEB" w14:textId="77777777" w:rsidR="00A82C8A" w:rsidRDefault="00000000">
            <w:pPr>
              <w:spacing w:before="20" w:after="20" w:line="240" w:lineRule="auto"/>
            </w:pPr>
            <w:r>
              <w:rPr>
                <w:rFonts w:ascii="Courier New" w:hAnsi="Courier New"/>
                <w:color w:val="1A1A2E"/>
                <w:sz w:val="18"/>
              </w:rPr>
              <w:t xml:space="preserve">                "field": "rating"</w:t>
            </w:r>
          </w:p>
          <w:p w14:paraId="033481B6" w14:textId="77777777" w:rsidR="00A82C8A" w:rsidRDefault="00000000">
            <w:pPr>
              <w:spacing w:before="20" w:after="20" w:line="240" w:lineRule="auto"/>
            </w:pPr>
            <w:r>
              <w:rPr>
                <w:rFonts w:ascii="Courier New" w:hAnsi="Courier New"/>
                <w:color w:val="1A1A2E"/>
                <w:sz w:val="18"/>
              </w:rPr>
              <w:t xml:space="preserve">            }</w:t>
            </w:r>
          </w:p>
          <w:p w14:paraId="1060C969" w14:textId="77777777" w:rsidR="00A82C8A" w:rsidRDefault="00000000">
            <w:pPr>
              <w:spacing w:before="20" w:after="20" w:line="240" w:lineRule="auto"/>
            </w:pPr>
            <w:r>
              <w:rPr>
                <w:rFonts w:ascii="Courier New" w:hAnsi="Courier New"/>
                <w:color w:val="1A1A2E"/>
                <w:sz w:val="18"/>
              </w:rPr>
              <w:t xml:space="preserve">        }</w:t>
            </w:r>
          </w:p>
          <w:p w14:paraId="6C1B6DA7" w14:textId="77777777" w:rsidR="00A82C8A" w:rsidRDefault="00000000">
            <w:pPr>
              <w:spacing w:before="20" w:after="20" w:line="240" w:lineRule="auto"/>
            </w:pPr>
            <w:r>
              <w:rPr>
                <w:rFonts w:ascii="Courier New" w:hAnsi="Courier New"/>
                <w:color w:val="1A1A2E"/>
                <w:sz w:val="18"/>
              </w:rPr>
              <w:t xml:space="preserve">    }</w:t>
            </w:r>
          </w:p>
          <w:p w14:paraId="734A8C76" w14:textId="77777777" w:rsidR="00A82C8A" w:rsidRDefault="00000000">
            <w:pPr>
              <w:spacing w:before="20" w:after="20" w:line="240" w:lineRule="auto"/>
            </w:pPr>
            <w:r>
              <w:rPr>
                <w:rFonts w:ascii="Courier New" w:hAnsi="Courier New"/>
                <w:color w:val="1A1A2E"/>
                <w:sz w:val="18"/>
              </w:rPr>
              <w:t>)</w:t>
            </w:r>
          </w:p>
          <w:p w14:paraId="0DFB812F" w14:textId="77777777" w:rsidR="00A82C8A" w:rsidRDefault="00A82C8A">
            <w:pPr>
              <w:spacing w:before="20" w:after="20" w:line="240" w:lineRule="auto"/>
            </w:pPr>
          </w:p>
          <w:p w14:paraId="0497945C" w14:textId="77777777" w:rsidR="00A82C8A" w:rsidRDefault="00000000">
            <w:pPr>
              <w:spacing w:before="20" w:after="20" w:line="240" w:lineRule="auto"/>
            </w:pPr>
            <w:r>
              <w:rPr>
                <w:rFonts w:ascii="Courier New" w:hAnsi="Courier New"/>
                <w:color w:val="1A1A2E"/>
                <w:sz w:val="18"/>
              </w:rPr>
              <w:t>stats = results['aggregations']['stats_rating']</w:t>
            </w:r>
          </w:p>
          <w:p w14:paraId="46234E4F" w14:textId="77777777" w:rsidR="00A82C8A" w:rsidRDefault="00000000">
            <w:pPr>
              <w:spacing w:before="20" w:after="20" w:line="240" w:lineRule="auto"/>
            </w:pPr>
            <w:r>
              <w:rPr>
                <w:rFonts w:ascii="Courier New" w:hAnsi="Courier New"/>
                <w:color w:val="1A1A2E"/>
                <w:sz w:val="18"/>
              </w:rPr>
              <w:t>print(f"Nombre de films : {stats['count']}")</w:t>
            </w:r>
          </w:p>
          <w:p w14:paraId="53801214" w14:textId="77777777" w:rsidR="00A82C8A" w:rsidRDefault="00000000">
            <w:pPr>
              <w:spacing w:before="20" w:after="20" w:line="240" w:lineRule="auto"/>
            </w:pPr>
            <w:r>
              <w:rPr>
                <w:rFonts w:ascii="Courier New" w:hAnsi="Courier New"/>
                <w:color w:val="1A1A2E"/>
                <w:sz w:val="18"/>
              </w:rPr>
              <w:t>print(f"Note minimum    : {stats['min']}")</w:t>
            </w:r>
          </w:p>
          <w:p w14:paraId="734259E3" w14:textId="77777777" w:rsidR="00A82C8A" w:rsidRDefault="00000000">
            <w:pPr>
              <w:spacing w:before="20" w:after="20" w:line="240" w:lineRule="auto"/>
            </w:pPr>
            <w:r>
              <w:rPr>
                <w:rFonts w:ascii="Courier New" w:hAnsi="Courier New"/>
                <w:color w:val="1A1A2E"/>
                <w:sz w:val="18"/>
              </w:rPr>
              <w:t>print(f"Note maximum    : {stats['max']}")</w:t>
            </w:r>
          </w:p>
          <w:p w14:paraId="537F4463" w14:textId="77777777" w:rsidR="00A82C8A" w:rsidRDefault="00000000">
            <w:pPr>
              <w:spacing w:before="20" w:after="20" w:line="240" w:lineRule="auto"/>
            </w:pPr>
            <w:r>
              <w:rPr>
                <w:rFonts w:ascii="Courier New" w:hAnsi="Courier New"/>
                <w:color w:val="1A1A2E"/>
                <w:sz w:val="18"/>
              </w:rPr>
              <w:t>print(f"Note moyenne    : {stats['avg']:.2f}")</w:t>
            </w:r>
          </w:p>
          <w:p w14:paraId="546F6B98" w14:textId="77777777" w:rsidR="00A82C8A" w:rsidRDefault="00000000">
            <w:pPr>
              <w:spacing w:before="20" w:after="20" w:line="240" w:lineRule="auto"/>
            </w:pPr>
            <w:r>
              <w:rPr>
                <w:rFonts w:ascii="Courier New" w:hAnsi="Courier New"/>
                <w:color w:val="1A1A2E"/>
                <w:sz w:val="18"/>
              </w:rPr>
              <w:t>print(f"Somme des notes : {stats['sum']:.1f}")</w:t>
            </w:r>
          </w:p>
        </w:tc>
      </w:tr>
    </w:tbl>
    <w:p w14:paraId="2746043F" w14:textId="77777777" w:rsidR="00A82C8A" w:rsidRDefault="00A82C8A"/>
    <w:p w14:paraId="441DB3B6" w14:textId="77777777" w:rsidR="00A82C8A" w:rsidRDefault="00000000">
      <w:pPr>
        <w:pStyle w:val="Titre3"/>
        <w:spacing w:before="240" w:after="160"/>
      </w:pPr>
      <w:r>
        <w:rPr>
          <w:rFonts w:ascii="Calibri" w:hAnsi="Calibri"/>
          <w:color w:val="3A7CBD"/>
        </w:rPr>
        <w:t>Note moyenne par genre (agrégation imbriquée)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7F32FC95" w14:textId="77777777">
        <w:tc>
          <w:tcPr>
            <w:tcW w:w="9406" w:type="dxa"/>
            <w:shd w:val="clear" w:color="auto" w:fill="E8ECF0"/>
          </w:tcPr>
          <w:p w14:paraId="42842A41" w14:textId="77777777" w:rsidR="00A82C8A" w:rsidRDefault="00000000">
            <w:pPr>
              <w:spacing w:before="20" w:after="20" w:line="240" w:lineRule="auto"/>
            </w:pPr>
            <w:r>
              <w:rPr>
                <w:rFonts w:ascii="Courier New" w:hAnsi="Courier New"/>
                <w:color w:val="1A1A2E"/>
                <w:sz w:val="18"/>
              </w:rPr>
              <w:t># Agrégation imbriquée : note moyenne par genre</w:t>
            </w:r>
          </w:p>
          <w:p w14:paraId="6355D0FC" w14:textId="77777777" w:rsidR="00A82C8A" w:rsidRDefault="00000000">
            <w:pPr>
              <w:spacing w:before="20" w:after="20" w:line="240" w:lineRule="auto"/>
            </w:pPr>
            <w:r>
              <w:rPr>
                <w:rFonts w:ascii="Courier New" w:hAnsi="Courier New"/>
                <w:color w:val="1A1A2E"/>
                <w:sz w:val="18"/>
              </w:rPr>
              <w:t>results = es.search(</w:t>
            </w:r>
          </w:p>
          <w:p w14:paraId="6E3F376C" w14:textId="77777777" w:rsidR="00A82C8A" w:rsidRDefault="00000000">
            <w:pPr>
              <w:spacing w:before="20" w:after="20" w:line="240" w:lineRule="auto"/>
            </w:pPr>
            <w:r>
              <w:rPr>
                <w:rFonts w:ascii="Courier New" w:hAnsi="Courier New"/>
                <w:color w:val="1A1A2E"/>
                <w:sz w:val="18"/>
              </w:rPr>
              <w:t xml:space="preserve">    index="movies",</w:t>
            </w:r>
          </w:p>
          <w:p w14:paraId="0A3E2F50" w14:textId="77777777" w:rsidR="00A82C8A" w:rsidRDefault="00000000">
            <w:pPr>
              <w:spacing w:before="20" w:after="20" w:line="240" w:lineRule="auto"/>
            </w:pPr>
            <w:r>
              <w:rPr>
                <w:rFonts w:ascii="Courier New" w:hAnsi="Courier New"/>
                <w:color w:val="1A1A2E"/>
                <w:sz w:val="18"/>
              </w:rPr>
              <w:t xml:space="preserve">    size=0,</w:t>
            </w:r>
          </w:p>
          <w:p w14:paraId="0EA9B3F5" w14:textId="77777777" w:rsidR="00A82C8A" w:rsidRDefault="00000000">
            <w:pPr>
              <w:spacing w:before="20" w:after="20" w:line="240" w:lineRule="auto"/>
            </w:pPr>
            <w:r>
              <w:rPr>
                <w:rFonts w:ascii="Courier New" w:hAnsi="Courier New"/>
                <w:color w:val="1A1A2E"/>
                <w:sz w:val="18"/>
              </w:rPr>
              <w:t xml:space="preserve">    aggs={</w:t>
            </w:r>
          </w:p>
          <w:p w14:paraId="1F6971B5" w14:textId="77777777" w:rsidR="00A82C8A" w:rsidRDefault="00000000">
            <w:pPr>
              <w:spacing w:before="20" w:after="20" w:line="240" w:lineRule="auto"/>
            </w:pPr>
            <w:r>
              <w:rPr>
                <w:rFonts w:ascii="Courier New" w:hAnsi="Courier New"/>
                <w:color w:val="1A1A2E"/>
                <w:sz w:val="18"/>
              </w:rPr>
              <w:t xml:space="preserve">        "par_genre": {</w:t>
            </w:r>
          </w:p>
          <w:p w14:paraId="2B3BECF8" w14:textId="77777777" w:rsidR="00A82C8A" w:rsidRDefault="00000000">
            <w:pPr>
              <w:spacing w:before="20" w:after="20" w:line="240" w:lineRule="auto"/>
            </w:pPr>
            <w:r>
              <w:rPr>
                <w:rFonts w:ascii="Courier New" w:hAnsi="Courier New"/>
                <w:color w:val="1A1A2E"/>
                <w:sz w:val="18"/>
              </w:rPr>
              <w:t xml:space="preserve">            "terms": {</w:t>
            </w:r>
          </w:p>
          <w:p w14:paraId="34FEB31F" w14:textId="77777777" w:rsidR="00A82C8A" w:rsidRDefault="00000000">
            <w:pPr>
              <w:spacing w:before="20" w:after="20" w:line="240" w:lineRule="auto"/>
            </w:pPr>
            <w:r>
              <w:rPr>
                <w:rFonts w:ascii="Courier New" w:hAnsi="Courier New"/>
                <w:color w:val="1A1A2E"/>
                <w:sz w:val="18"/>
              </w:rPr>
              <w:t xml:space="preserve">                "field": "genres.keyword",</w:t>
            </w:r>
          </w:p>
          <w:p w14:paraId="2A2A7B9D" w14:textId="77777777" w:rsidR="00A82C8A" w:rsidRDefault="00000000">
            <w:pPr>
              <w:spacing w:before="20" w:after="20" w:line="240" w:lineRule="auto"/>
            </w:pPr>
            <w:r>
              <w:rPr>
                <w:rFonts w:ascii="Courier New" w:hAnsi="Courier New"/>
                <w:color w:val="1A1A2E"/>
                <w:sz w:val="18"/>
              </w:rPr>
              <w:t xml:space="preserve">                "size": 15,</w:t>
            </w:r>
          </w:p>
          <w:p w14:paraId="3AD4F739" w14:textId="77777777" w:rsidR="00A82C8A" w:rsidRDefault="00000000">
            <w:pPr>
              <w:spacing w:before="20" w:after="20" w:line="240" w:lineRule="auto"/>
            </w:pPr>
            <w:r>
              <w:rPr>
                <w:rFonts w:ascii="Courier New" w:hAnsi="Courier New"/>
                <w:color w:val="1A1A2E"/>
                <w:sz w:val="18"/>
              </w:rPr>
              <w:t xml:space="preserve">                "order": {"note_moyenne": "desc"}</w:t>
            </w:r>
          </w:p>
          <w:p w14:paraId="171D2099" w14:textId="77777777" w:rsidR="00A82C8A" w:rsidRDefault="00000000">
            <w:pPr>
              <w:spacing w:before="20" w:after="20" w:line="240" w:lineRule="auto"/>
            </w:pPr>
            <w:r>
              <w:rPr>
                <w:rFonts w:ascii="Courier New" w:hAnsi="Courier New"/>
                <w:color w:val="1A1A2E"/>
                <w:sz w:val="18"/>
              </w:rPr>
              <w:t xml:space="preserve">            },</w:t>
            </w:r>
          </w:p>
          <w:p w14:paraId="53784DB8" w14:textId="77777777" w:rsidR="00A82C8A" w:rsidRDefault="00000000">
            <w:pPr>
              <w:spacing w:before="20" w:after="20" w:line="240" w:lineRule="auto"/>
            </w:pPr>
            <w:r>
              <w:rPr>
                <w:rFonts w:ascii="Courier New" w:hAnsi="Courier New"/>
                <w:color w:val="1A1A2E"/>
                <w:sz w:val="18"/>
              </w:rPr>
              <w:t xml:space="preserve">            "aggs": {</w:t>
            </w:r>
          </w:p>
          <w:p w14:paraId="494A7844" w14:textId="77777777" w:rsidR="00A82C8A" w:rsidRDefault="00000000">
            <w:pPr>
              <w:spacing w:before="20" w:after="20" w:line="240" w:lineRule="auto"/>
            </w:pPr>
            <w:r>
              <w:rPr>
                <w:rFonts w:ascii="Courier New" w:hAnsi="Courier New"/>
                <w:color w:val="1A1A2E"/>
                <w:sz w:val="18"/>
              </w:rPr>
              <w:t xml:space="preserve">                "note_moyenne": {</w:t>
            </w:r>
          </w:p>
          <w:p w14:paraId="48F49C2C" w14:textId="77777777" w:rsidR="00A82C8A" w:rsidRDefault="00000000">
            <w:pPr>
              <w:spacing w:before="20" w:after="20" w:line="240" w:lineRule="auto"/>
            </w:pPr>
            <w:r>
              <w:rPr>
                <w:rFonts w:ascii="Courier New" w:hAnsi="Courier New"/>
                <w:color w:val="1A1A2E"/>
                <w:sz w:val="18"/>
              </w:rPr>
              <w:t xml:space="preserve">                    "avg": {</w:t>
            </w:r>
          </w:p>
          <w:p w14:paraId="6B182B29" w14:textId="77777777" w:rsidR="00A82C8A" w:rsidRDefault="00000000">
            <w:pPr>
              <w:spacing w:before="20" w:after="20" w:line="240" w:lineRule="auto"/>
            </w:pPr>
            <w:r>
              <w:rPr>
                <w:rFonts w:ascii="Courier New" w:hAnsi="Courier New"/>
                <w:color w:val="1A1A2E"/>
                <w:sz w:val="18"/>
              </w:rPr>
              <w:t xml:space="preserve">                        "field": "rating"</w:t>
            </w:r>
          </w:p>
          <w:p w14:paraId="193CA24F" w14:textId="77777777" w:rsidR="00A82C8A" w:rsidRDefault="00000000">
            <w:pPr>
              <w:spacing w:before="20" w:after="20" w:line="240" w:lineRule="auto"/>
            </w:pPr>
            <w:r>
              <w:rPr>
                <w:rFonts w:ascii="Courier New" w:hAnsi="Courier New"/>
                <w:color w:val="1A1A2E"/>
                <w:sz w:val="18"/>
              </w:rPr>
              <w:t xml:space="preserve">                    }</w:t>
            </w:r>
          </w:p>
          <w:p w14:paraId="462B5F14" w14:textId="77777777" w:rsidR="00A82C8A" w:rsidRDefault="00000000">
            <w:pPr>
              <w:spacing w:before="20" w:after="20" w:line="240" w:lineRule="auto"/>
            </w:pPr>
            <w:r>
              <w:rPr>
                <w:rFonts w:ascii="Courier New" w:hAnsi="Courier New"/>
                <w:color w:val="1A1A2E"/>
                <w:sz w:val="18"/>
              </w:rPr>
              <w:t xml:space="preserve">                }</w:t>
            </w:r>
          </w:p>
          <w:p w14:paraId="08EB6CD1" w14:textId="77777777" w:rsidR="00A82C8A" w:rsidRDefault="00000000">
            <w:pPr>
              <w:spacing w:before="20" w:after="20" w:line="240" w:lineRule="auto"/>
            </w:pPr>
            <w:r>
              <w:rPr>
                <w:rFonts w:ascii="Courier New" w:hAnsi="Courier New"/>
                <w:color w:val="1A1A2E"/>
                <w:sz w:val="18"/>
              </w:rPr>
              <w:t xml:space="preserve">            }</w:t>
            </w:r>
          </w:p>
          <w:p w14:paraId="4ABA4CA4" w14:textId="77777777" w:rsidR="00A82C8A" w:rsidRDefault="00000000">
            <w:pPr>
              <w:spacing w:before="20" w:after="20" w:line="240" w:lineRule="auto"/>
            </w:pPr>
            <w:r>
              <w:rPr>
                <w:rFonts w:ascii="Courier New" w:hAnsi="Courier New"/>
                <w:color w:val="1A1A2E"/>
                <w:sz w:val="18"/>
              </w:rPr>
              <w:t xml:space="preserve">        }</w:t>
            </w:r>
          </w:p>
          <w:p w14:paraId="681B0AB0" w14:textId="77777777" w:rsidR="00A82C8A" w:rsidRDefault="00000000">
            <w:pPr>
              <w:spacing w:before="20" w:after="20" w:line="240" w:lineRule="auto"/>
            </w:pPr>
            <w:r>
              <w:rPr>
                <w:rFonts w:ascii="Courier New" w:hAnsi="Courier New"/>
                <w:color w:val="1A1A2E"/>
                <w:sz w:val="18"/>
              </w:rPr>
              <w:t xml:space="preserve">    }</w:t>
            </w:r>
          </w:p>
          <w:p w14:paraId="7075FD57" w14:textId="77777777" w:rsidR="00A82C8A" w:rsidRDefault="00000000">
            <w:pPr>
              <w:spacing w:before="20" w:after="20" w:line="240" w:lineRule="auto"/>
            </w:pPr>
            <w:r>
              <w:rPr>
                <w:rFonts w:ascii="Courier New" w:hAnsi="Courier New"/>
                <w:color w:val="1A1A2E"/>
                <w:sz w:val="18"/>
              </w:rPr>
              <w:t>)</w:t>
            </w:r>
          </w:p>
          <w:p w14:paraId="7984F906" w14:textId="77777777" w:rsidR="00A82C8A" w:rsidRDefault="00A82C8A">
            <w:pPr>
              <w:spacing w:before="20" w:after="20" w:line="240" w:lineRule="auto"/>
            </w:pPr>
          </w:p>
          <w:p w14:paraId="7D525622" w14:textId="77777777" w:rsidR="00A82C8A" w:rsidRDefault="00000000">
            <w:pPr>
              <w:spacing w:before="20" w:after="20" w:line="240" w:lineRule="auto"/>
            </w:pPr>
            <w:r>
              <w:rPr>
                <w:rFonts w:ascii="Courier New" w:hAnsi="Courier New"/>
                <w:color w:val="1A1A2E"/>
                <w:sz w:val="18"/>
              </w:rPr>
              <w:t>print("Note moyenne par genre (décroissant) :")</w:t>
            </w:r>
          </w:p>
          <w:p w14:paraId="5ABF5966" w14:textId="77777777" w:rsidR="00A82C8A" w:rsidRDefault="00000000">
            <w:pPr>
              <w:spacing w:before="20" w:after="20" w:line="240" w:lineRule="auto"/>
            </w:pPr>
            <w:r>
              <w:rPr>
                <w:rFonts w:ascii="Courier New" w:hAnsi="Courier New"/>
                <w:color w:val="1A1A2E"/>
                <w:sz w:val="18"/>
              </w:rPr>
              <w:t>print(f"{'Genre':&lt;20} {'Nb films':&gt;10} {'Note moy.':&gt;10}")</w:t>
            </w:r>
          </w:p>
          <w:p w14:paraId="79D5926A" w14:textId="77777777" w:rsidR="00A82C8A" w:rsidRDefault="00000000">
            <w:pPr>
              <w:spacing w:before="20" w:after="20" w:line="240" w:lineRule="auto"/>
            </w:pPr>
            <w:r>
              <w:rPr>
                <w:rFonts w:ascii="Courier New" w:hAnsi="Courier New"/>
                <w:color w:val="1A1A2E"/>
                <w:sz w:val="18"/>
              </w:rPr>
              <w:t>print("-" * 42)</w:t>
            </w:r>
          </w:p>
          <w:p w14:paraId="115EF016" w14:textId="77777777" w:rsidR="00A82C8A" w:rsidRDefault="00000000">
            <w:pPr>
              <w:spacing w:before="20" w:after="20" w:line="240" w:lineRule="auto"/>
            </w:pPr>
            <w:r>
              <w:rPr>
                <w:rFonts w:ascii="Courier New" w:hAnsi="Courier New"/>
                <w:color w:val="1A1A2E"/>
                <w:sz w:val="18"/>
              </w:rPr>
              <w:t>for bucket in results['aggregations']['par_genre']['buckets']:</w:t>
            </w:r>
          </w:p>
          <w:p w14:paraId="022D2DF9" w14:textId="77777777" w:rsidR="00A82C8A" w:rsidRDefault="00000000">
            <w:pPr>
              <w:spacing w:before="20" w:after="20" w:line="240" w:lineRule="auto"/>
            </w:pPr>
            <w:r>
              <w:rPr>
                <w:rFonts w:ascii="Courier New" w:hAnsi="Courier New"/>
                <w:color w:val="1A1A2E"/>
                <w:sz w:val="18"/>
              </w:rPr>
              <w:lastRenderedPageBreak/>
              <w:t xml:space="preserve">    genre = bucket['key']</w:t>
            </w:r>
          </w:p>
          <w:p w14:paraId="1A4962DB" w14:textId="77777777" w:rsidR="00A82C8A" w:rsidRDefault="00000000">
            <w:pPr>
              <w:spacing w:before="20" w:after="20" w:line="240" w:lineRule="auto"/>
            </w:pPr>
            <w:r>
              <w:rPr>
                <w:rFonts w:ascii="Courier New" w:hAnsi="Courier New"/>
                <w:color w:val="1A1A2E"/>
                <w:sz w:val="18"/>
              </w:rPr>
              <w:t xml:space="preserve">    count = bucket['doc_count']</w:t>
            </w:r>
          </w:p>
          <w:p w14:paraId="0C622449" w14:textId="77777777" w:rsidR="00A82C8A" w:rsidRDefault="00000000">
            <w:pPr>
              <w:spacing w:before="20" w:after="20" w:line="240" w:lineRule="auto"/>
            </w:pPr>
            <w:r>
              <w:rPr>
                <w:rFonts w:ascii="Courier New" w:hAnsi="Courier New"/>
                <w:color w:val="1A1A2E"/>
                <w:sz w:val="18"/>
              </w:rPr>
              <w:t xml:space="preserve">    avg = bucket['note_moyenne']['value'] or 0</w:t>
            </w:r>
          </w:p>
          <w:p w14:paraId="2C16BBE5" w14:textId="77777777" w:rsidR="00A82C8A" w:rsidRDefault="00000000">
            <w:pPr>
              <w:spacing w:before="20" w:after="20" w:line="240" w:lineRule="auto"/>
            </w:pPr>
            <w:r>
              <w:rPr>
                <w:rFonts w:ascii="Courier New" w:hAnsi="Courier New"/>
                <w:color w:val="1A1A2E"/>
                <w:sz w:val="18"/>
              </w:rPr>
              <w:t xml:space="preserve">    print(f"  {genre:&lt;20} {count:&gt;8} {avg:&gt;10.2f}")</w:t>
            </w:r>
          </w:p>
        </w:tc>
      </w:tr>
    </w:tbl>
    <w:p w14:paraId="6210C967" w14:textId="77777777" w:rsidR="00A82C8A" w:rsidRDefault="00A82C8A"/>
    <w:p w14:paraId="390B5633" w14:textId="77777777" w:rsidR="00A82C8A" w:rsidRDefault="00000000">
      <w:pPr>
        <w:pStyle w:val="Titre3"/>
        <w:spacing w:before="240" w:after="160"/>
      </w:pPr>
      <w:r>
        <w:rPr>
          <w:rFonts w:ascii="Calibri" w:hAnsi="Calibri"/>
          <w:color w:val="3A7CBD"/>
        </w:rPr>
        <w:t>Films par décennie (date histogram)</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6272F0CA" w14:textId="77777777">
        <w:tc>
          <w:tcPr>
            <w:tcW w:w="9406" w:type="dxa"/>
            <w:shd w:val="clear" w:color="auto" w:fill="E8ECF0"/>
          </w:tcPr>
          <w:p w14:paraId="02F6BDF2" w14:textId="77777777" w:rsidR="00A82C8A" w:rsidRDefault="00000000">
            <w:pPr>
              <w:spacing w:before="20" w:after="20" w:line="240" w:lineRule="auto"/>
            </w:pPr>
            <w:r>
              <w:rPr>
                <w:rFonts w:ascii="Courier New" w:hAnsi="Courier New"/>
                <w:color w:val="1A1A2E"/>
                <w:sz w:val="18"/>
              </w:rPr>
              <w:t># Date histogram : nombre de films par année</w:t>
            </w:r>
          </w:p>
          <w:p w14:paraId="4EE1911B" w14:textId="77777777" w:rsidR="00A82C8A" w:rsidRDefault="00000000">
            <w:pPr>
              <w:spacing w:before="20" w:after="20" w:line="240" w:lineRule="auto"/>
            </w:pPr>
            <w:r>
              <w:rPr>
                <w:rFonts w:ascii="Courier New" w:hAnsi="Courier New"/>
                <w:color w:val="1A1A2E"/>
                <w:sz w:val="18"/>
              </w:rPr>
              <w:t>results = es.search(</w:t>
            </w:r>
          </w:p>
          <w:p w14:paraId="3E888863" w14:textId="77777777" w:rsidR="00A82C8A" w:rsidRDefault="00000000">
            <w:pPr>
              <w:spacing w:before="20" w:after="20" w:line="240" w:lineRule="auto"/>
            </w:pPr>
            <w:r>
              <w:rPr>
                <w:rFonts w:ascii="Courier New" w:hAnsi="Courier New"/>
                <w:color w:val="1A1A2E"/>
                <w:sz w:val="18"/>
              </w:rPr>
              <w:t xml:space="preserve">    index="movies",</w:t>
            </w:r>
          </w:p>
          <w:p w14:paraId="16E504B3" w14:textId="77777777" w:rsidR="00A82C8A" w:rsidRDefault="00000000">
            <w:pPr>
              <w:spacing w:before="20" w:after="20" w:line="240" w:lineRule="auto"/>
            </w:pPr>
            <w:r>
              <w:rPr>
                <w:rFonts w:ascii="Courier New" w:hAnsi="Courier New"/>
                <w:color w:val="1A1A2E"/>
                <w:sz w:val="18"/>
              </w:rPr>
              <w:t xml:space="preserve">    size=0,</w:t>
            </w:r>
          </w:p>
          <w:p w14:paraId="6AF20C7C" w14:textId="77777777" w:rsidR="00A82C8A" w:rsidRDefault="00000000">
            <w:pPr>
              <w:spacing w:before="20" w:after="20" w:line="240" w:lineRule="auto"/>
            </w:pPr>
            <w:r>
              <w:rPr>
                <w:rFonts w:ascii="Courier New" w:hAnsi="Courier New"/>
                <w:color w:val="1A1A2E"/>
                <w:sz w:val="18"/>
              </w:rPr>
              <w:t xml:space="preserve">    aggs={</w:t>
            </w:r>
          </w:p>
          <w:p w14:paraId="62D5D97F" w14:textId="77777777" w:rsidR="00A82C8A" w:rsidRDefault="00000000">
            <w:pPr>
              <w:spacing w:before="20" w:after="20" w:line="240" w:lineRule="auto"/>
            </w:pPr>
            <w:r>
              <w:rPr>
                <w:rFonts w:ascii="Courier New" w:hAnsi="Courier New"/>
                <w:color w:val="1A1A2E"/>
                <w:sz w:val="18"/>
              </w:rPr>
              <w:t xml:space="preserve">        "films_par_annee": {</w:t>
            </w:r>
          </w:p>
          <w:p w14:paraId="4105BEEB" w14:textId="77777777" w:rsidR="00A82C8A" w:rsidRDefault="00000000">
            <w:pPr>
              <w:spacing w:before="20" w:after="20" w:line="240" w:lineRule="auto"/>
            </w:pPr>
            <w:r>
              <w:rPr>
                <w:rFonts w:ascii="Courier New" w:hAnsi="Courier New"/>
                <w:color w:val="1A1A2E"/>
                <w:sz w:val="18"/>
              </w:rPr>
              <w:t xml:space="preserve">            "date_histogram": {</w:t>
            </w:r>
          </w:p>
          <w:p w14:paraId="147A18C9" w14:textId="77777777" w:rsidR="00A82C8A" w:rsidRDefault="00000000">
            <w:pPr>
              <w:spacing w:before="20" w:after="20" w:line="240" w:lineRule="auto"/>
            </w:pPr>
            <w:r>
              <w:rPr>
                <w:rFonts w:ascii="Courier New" w:hAnsi="Courier New"/>
                <w:color w:val="1A1A2E"/>
                <w:sz w:val="18"/>
              </w:rPr>
              <w:t xml:space="preserve">                "field": "release_date",</w:t>
            </w:r>
          </w:p>
          <w:p w14:paraId="2B15A193" w14:textId="77777777" w:rsidR="00A82C8A" w:rsidRDefault="00000000">
            <w:pPr>
              <w:spacing w:before="20" w:after="20" w:line="240" w:lineRule="auto"/>
            </w:pPr>
            <w:r>
              <w:rPr>
                <w:rFonts w:ascii="Courier New" w:hAnsi="Courier New"/>
                <w:color w:val="1A1A2E"/>
                <w:sz w:val="18"/>
              </w:rPr>
              <w:t xml:space="preserve">                "calendar_interval": "year"</w:t>
            </w:r>
          </w:p>
          <w:p w14:paraId="77E453F9" w14:textId="77777777" w:rsidR="00A82C8A" w:rsidRDefault="00000000">
            <w:pPr>
              <w:spacing w:before="20" w:after="20" w:line="240" w:lineRule="auto"/>
            </w:pPr>
            <w:r>
              <w:rPr>
                <w:rFonts w:ascii="Courier New" w:hAnsi="Courier New"/>
                <w:color w:val="1A1A2E"/>
                <w:sz w:val="18"/>
              </w:rPr>
              <w:t xml:space="preserve">            }</w:t>
            </w:r>
          </w:p>
          <w:p w14:paraId="0D7673EB" w14:textId="77777777" w:rsidR="00A82C8A" w:rsidRDefault="00000000">
            <w:pPr>
              <w:spacing w:before="20" w:after="20" w:line="240" w:lineRule="auto"/>
            </w:pPr>
            <w:r>
              <w:rPr>
                <w:rFonts w:ascii="Courier New" w:hAnsi="Courier New"/>
                <w:color w:val="1A1A2E"/>
                <w:sz w:val="18"/>
              </w:rPr>
              <w:t xml:space="preserve">        }</w:t>
            </w:r>
          </w:p>
          <w:p w14:paraId="1449A69C" w14:textId="77777777" w:rsidR="00A82C8A" w:rsidRDefault="00000000">
            <w:pPr>
              <w:spacing w:before="20" w:after="20" w:line="240" w:lineRule="auto"/>
            </w:pPr>
            <w:r>
              <w:rPr>
                <w:rFonts w:ascii="Courier New" w:hAnsi="Courier New"/>
                <w:color w:val="1A1A2E"/>
                <w:sz w:val="18"/>
              </w:rPr>
              <w:t xml:space="preserve">    }</w:t>
            </w:r>
          </w:p>
          <w:p w14:paraId="688976E7" w14:textId="77777777" w:rsidR="00A82C8A" w:rsidRDefault="00000000">
            <w:pPr>
              <w:spacing w:before="20" w:after="20" w:line="240" w:lineRule="auto"/>
            </w:pPr>
            <w:r>
              <w:rPr>
                <w:rFonts w:ascii="Courier New" w:hAnsi="Courier New"/>
                <w:color w:val="1A1A2E"/>
                <w:sz w:val="18"/>
              </w:rPr>
              <w:t>)</w:t>
            </w:r>
          </w:p>
          <w:p w14:paraId="7CA359A6" w14:textId="77777777" w:rsidR="00A82C8A" w:rsidRDefault="00A82C8A">
            <w:pPr>
              <w:spacing w:before="20" w:after="20" w:line="240" w:lineRule="auto"/>
            </w:pPr>
          </w:p>
          <w:p w14:paraId="21B33E6D" w14:textId="77777777" w:rsidR="00A82C8A" w:rsidRDefault="00000000">
            <w:pPr>
              <w:spacing w:before="20" w:after="20" w:line="240" w:lineRule="auto"/>
            </w:pPr>
            <w:r>
              <w:rPr>
                <w:rFonts w:ascii="Courier New" w:hAnsi="Courier New"/>
                <w:color w:val="1A1A2E"/>
                <w:sz w:val="18"/>
              </w:rPr>
              <w:t>print("Nombre de films par année :")</w:t>
            </w:r>
          </w:p>
          <w:p w14:paraId="746E9E81" w14:textId="77777777" w:rsidR="00A82C8A" w:rsidRDefault="00000000">
            <w:pPr>
              <w:spacing w:before="20" w:after="20" w:line="240" w:lineRule="auto"/>
            </w:pPr>
            <w:r>
              <w:rPr>
                <w:rFonts w:ascii="Courier New" w:hAnsi="Courier New"/>
                <w:color w:val="1A1A2E"/>
                <w:sz w:val="18"/>
              </w:rPr>
              <w:t>for bucket in results['aggregations']['films_par_annee']['buckets']:</w:t>
            </w:r>
          </w:p>
          <w:p w14:paraId="52C3C2EF" w14:textId="77777777" w:rsidR="00A82C8A" w:rsidRDefault="00000000">
            <w:pPr>
              <w:spacing w:before="20" w:after="20" w:line="240" w:lineRule="auto"/>
            </w:pPr>
            <w:r>
              <w:rPr>
                <w:rFonts w:ascii="Courier New" w:hAnsi="Courier New"/>
                <w:color w:val="1A1A2E"/>
                <w:sz w:val="18"/>
              </w:rPr>
              <w:t xml:space="preserve">    if bucket['doc_count'] &gt; 0:</w:t>
            </w:r>
          </w:p>
          <w:p w14:paraId="3B1A1F45" w14:textId="77777777" w:rsidR="00A82C8A" w:rsidRDefault="00000000">
            <w:pPr>
              <w:spacing w:before="20" w:after="20" w:line="240" w:lineRule="auto"/>
            </w:pPr>
            <w:r>
              <w:rPr>
                <w:rFonts w:ascii="Courier New" w:hAnsi="Courier New"/>
                <w:color w:val="1A1A2E"/>
                <w:sz w:val="18"/>
              </w:rPr>
              <w:t xml:space="preserve">        year = bucket['key_as_string'][:4]</w:t>
            </w:r>
          </w:p>
          <w:p w14:paraId="742E68BD" w14:textId="77777777" w:rsidR="00A82C8A" w:rsidRDefault="00000000">
            <w:pPr>
              <w:spacing w:before="20" w:after="20" w:line="240" w:lineRule="auto"/>
            </w:pPr>
            <w:r>
              <w:rPr>
                <w:rFonts w:ascii="Courier New" w:hAnsi="Courier New"/>
                <w:color w:val="1A1A2E"/>
                <w:sz w:val="18"/>
              </w:rPr>
              <w:t xml:space="preserve">        count = bucket['doc_count']</w:t>
            </w:r>
          </w:p>
          <w:p w14:paraId="33751039" w14:textId="77777777" w:rsidR="00A82C8A" w:rsidRDefault="00000000">
            <w:pPr>
              <w:spacing w:before="20" w:after="20" w:line="240" w:lineRule="auto"/>
            </w:pPr>
            <w:r>
              <w:rPr>
                <w:rFonts w:ascii="Courier New" w:hAnsi="Courier New"/>
                <w:color w:val="1A1A2E"/>
                <w:sz w:val="18"/>
              </w:rPr>
              <w:t xml:space="preserve">        bar = "#" * count</w:t>
            </w:r>
          </w:p>
          <w:p w14:paraId="2CFC3466" w14:textId="77777777" w:rsidR="00A82C8A" w:rsidRDefault="00000000">
            <w:pPr>
              <w:spacing w:before="20" w:after="20" w:line="240" w:lineRule="auto"/>
            </w:pPr>
            <w:r>
              <w:rPr>
                <w:rFonts w:ascii="Courier New" w:hAnsi="Courier New"/>
                <w:color w:val="1A1A2E"/>
                <w:sz w:val="18"/>
              </w:rPr>
              <w:t xml:space="preserve">        print(f"  {year} : {count:&gt;4} {bar}")</w:t>
            </w:r>
          </w:p>
        </w:tc>
      </w:tr>
    </w:tbl>
    <w:p w14:paraId="6E8C5703" w14:textId="77777777" w:rsidR="00A82C8A" w:rsidRDefault="00A82C8A"/>
    <w:p w14:paraId="18F301EF" w14:textId="77777777" w:rsidR="00A82C8A" w:rsidRDefault="00000000">
      <w:pPr>
        <w:pStyle w:val="Titre2"/>
        <w:spacing w:before="240" w:after="160"/>
      </w:pPr>
      <w:r>
        <w:rPr>
          <w:rFonts w:ascii="Calibri" w:hAnsi="Calibri"/>
          <w:color w:val="2C5F8A"/>
        </w:rPr>
        <w:t>5.7 Créer un Mapping explicite avec Python</w:t>
      </w:r>
    </w:p>
    <w:p w14:paraId="3D9DDA42" w14:textId="77777777" w:rsidR="00A82C8A" w:rsidRDefault="00000000">
      <w:r>
        <w:t>En production, il est essentiel de définir un mapping explicite pour contrôler comment vos données sont indexées et recherchées.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5F7CB71" w14:textId="77777777">
        <w:tc>
          <w:tcPr>
            <w:tcW w:w="9406" w:type="dxa"/>
            <w:shd w:val="clear" w:color="auto" w:fill="E8ECF0"/>
          </w:tcPr>
          <w:p w14:paraId="6BCAE4CC" w14:textId="77777777" w:rsidR="00A82C8A" w:rsidRDefault="00000000">
            <w:pPr>
              <w:spacing w:before="20" w:after="20" w:line="240" w:lineRule="auto"/>
            </w:pPr>
            <w:r>
              <w:rPr>
                <w:rFonts w:ascii="Courier New" w:hAnsi="Courier New"/>
                <w:color w:val="1A1A2E"/>
                <w:sz w:val="18"/>
              </w:rPr>
              <w:t>from elasticsearch import Elasticsearch</w:t>
            </w:r>
          </w:p>
          <w:p w14:paraId="61B8699B" w14:textId="77777777" w:rsidR="00A82C8A" w:rsidRDefault="00A82C8A">
            <w:pPr>
              <w:spacing w:before="20" w:after="20" w:line="240" w:lineRule="auto"/>
            </w:pPr>
          </w:p>
          <w:p w14:paraId="7AB8571E" w14:textId="77777777" w:rsidR="00A82C8A" w:rsidRDefault="00000000">
            <w:pPr>
              <w:spacing w:before="20" w:after="20" w:line="240" w:lineRule="auto"/>
            </w:pPr>
            <w:r>
              <w:rPr>
                <w:rFonts w:ascii="Courier New" w:hAnsi="Courier New"/>
                <w:color w:val="1A1A2E"/>
                <w:sz w:val="18"/>
              </w:rPr>
              <w:t>es = Elasticsearch("http://localhost:9200")</w:t>
            </w:r>
          </w:p>
          <w:p w14:paraId="0CF304C0" w14:textId="77777777" w:rsidR="00A82C8A" w:rsidRDefault="00A82C8A">
            <w:pPr>
              <w:spacing w:before="20" w:after="20" w:line="240" w:lineRule="auto"/>
            </w:pPr>
          </w:p>
          <w:p w14:paraId="6209EDF9" w14:textId="77777777" w:rsidR="00A82C8A" w:rsidRDefault="00000000">
            <w:pPr>
              <w:spacing w:before="20" w:after="20" w:line="240" w:lineRule="auto"/>
            </w:pPr>
            <w:r>
              <w:rPr>
                <w:rFonts w:ascii="Courier New" w:hAnsi="Courier New"/>
                <w:color w:val="1A1A2E"/>
                <w:sz w:val="18"/>
              </w:rPr>
              <w:t># Supprimer l'index s'il existe déjà</w:t>
            </w:r>
          </w:p>
          <w:p w14:paraId="31FB5A73" w14:textId="77777777" w:rsidR="00A82C8A" w:rsidRDefault="00000000">
            <w:pPr>
              <w:spacing w:before="20" w:after="20" w:line="240" w:lineRule="auto"/>
            </w:pPr>
            <w:r>
              <w:rPr>
                <w:rFonts w:ascii="Courier New" w:hAnsi="Courier New"/>
                <w:color w:val="1A1A2E"/>
                <w:sz w:val="18"/>
              </w:rPr>
              <w:t>if es.indices.exists(index="movies_v2"):</w:t>
            </w:r>
          </w:p>
          <w:p w14:paraId="12C9C453" w14:textId="77777777" w:rsidR="00A82C8A" w:rsidRDefault="00000000">
            <w:pPr>
              <w:spacing w:before="20" w:after="20" w:line="240" w:lineRule="auto"/>
            </w:pPr>
            <w:r>
              <w:rPr>
                <w:rFonts w:ascii="Courier New" w:hAnsi="Courier New"/>
                <w:color w:val="1A1A2E"/>
                <w:sz w:val="18"/>
              </w:rPr>
              <w:t xml:space="preserve">    es.indices.delete(index="movies_v2")</w:t>
            </w:r>
          </w:p>
          <w:p w14:paraId="617D4FC2" w14:textId="77777777" w:rsidR="00A82C8A" w:rsidRDefault="00A82C8A">
            <w:pPr>
              <w:spacing w:before="20" w:after="20" w:line="240" w:lineRule="auto"/>
            </w:pPr>
          </w:p>
          <w:p w14:paraId="1F69BABE" w14:textId="77777777" w:rsidR="00A82C8A" w:rsidRDefault="00000000">
            <w:pPr>
              <w:spacing w:before="20" w:after="20" w:line="240" w:lineRule="auto"/>
            </w:pPr>
            <w:r>
              <w:rPr>
                <w:rFonts w:ascii="Courier New" w:hAnsi="Courier New"/>
                <w:color w:val="1A1A2E"/>
                <w:sz w:val="18"/>
              </w:rPr>
              <w:t># Définir les settings et le mapping explicite</w:t>
            </w:r>
          </w:p>
          <w:p w14:paraId="362DC8C4" w14:textId="77777777" w:rsidR="00A82C8A" w:rsidRDefault="00000000">
            <w:pPr>
              <w:spacing w:before="20" w:after="20" w:line="240" w:lineRule="auto"/>
            </w:pPr>
            <w:r>
              <w:rPr>
                <w:rFonts w:ascii="Courier New" w:hAnsi="Courier New"/>
                <w:color w:val="1A1A2E"/>
                <w:sz w:val="18"/>
              </w:rPr>
              <w:t>index_settings = {</w:t>
            </w:r>
          </w:p>
          <w:p w14:paraId="157BD475" w14:textId="77777777" w:rsidR="00A82C8A" w:rsidRDefault="00000000">
            <w:pPr>
              <w:spacing w:before="20" w:after="20" w:line="240" w:lineRule="auto"/>
            </w:pPr>
            <w:r>
              <w:rPr>
                <w:rFonts w:ascii="Courier New" w:hAnsi="Courier New"/>
                <w:color w:val="1A1A2E"/>
                <w:sz w:val="18"/>
              </w:rPr>
              <w:t xml:space="preserve">    "number_of_shards": 1,</w:t>
            </w:r>
          </w:p>
          <w:p w14:paraId="4A924A65" w14:textId="77777777" w:rsidR="00A82C8A" w:rsidRDefault="00000000">
            <w:pPr>
              <w:spacing w:before="20" w:after="20" w:line="240" w:lineRule="auto"/>
            </w:pPr>
            <w:r>
              <w:rPr>
                <w:rFonts w:ascii="Courier New" w:hAnsi="Courier New"/>
                <w:color w:val="1A1A2E"/>
                <w:sz w:val="18"/>
              </w:rPr>
              <w:t xml:space="preserve">    "number_of_replicas": 0,</w:t>
            </w:r>
          </w:p>
          <w:p w14:paraId="693CDFE0" w14:textId="77777777" w:rsidR="00A82C8A" w:rsidRDefault="00000000">
            <w:pPr>
              <w:spacing w:before="20" w:after="20" w:line="240" w:lineRule="auto"/>
            </w:pPr>
            <w:r>
              <w:rPr>
                <w:rFonts w:ascii="Courier New" w:hAnsi="Courier New"/>
                <w:color w:val="1A1A2E"/>
                <w:sz w:val="18"/>
              </w:rPr>
              <w:t xml:space="preserve">    "analysis": {</w:t>
            </w:r>
          </w:p>
          <w:p w14:paraId="5F6596C0" w14:textId="77777777" w:rsidR="00A82C8A" w:rsidRDefault="00000000">
            <w:pPr>
              <w:spacing w:before="20" w:after="20" w:line="240" w:lineRule="auto"/>
            </w:pPr>
            <w:r>
              <w:rPr>
                <w:rFonts w:ascii="Courier New" w:hAnsi="Courier New"/>
                <w:color w:val="1A1A2E"/>
                <w:sz w:val="18"/>
              </w:rPr>
              <w:t xml:space="preserve">        "analyzer": {</w:t>
            </w:r>
          </w:p>
          <w:p w14:paraId="57551FB0" w14:textId="77777777" w:rsidR="00A82C8A" w:rsidRDefault="00000000">
            <w:pPr>
              <w:spacing w:before="20" w:after="20" w:line="240" w:lineRule="auto"/>
            </w:pPr>
            <w:r>
              <w:rPr>
                <w:rFonts w:ascii="Courier New" w:hAnsi="Courier New"/>
                <w:color w:val="1A1A2E"/>
                <w:sz w:val="18"/>
              </w:rPr>
              <w:t xml:space="preserve">            "french_custom": {</w:t>
            </w:r>
          </w:p>
          <w:p w14:paraId="77AD77E7" w14:textId="77777777" w:rsidR="00A82C8A" w:rsidRDefault="00000000">
            <w:pPr>
              <w:spacing w:before="20" w:after="20" w:line="240" w:lineRule="auto"/>
            </w:pPr>
            <w:r>
              <w:rPr>
                <w:rFonts w:ascii="Courier New" w:hAnsi="Courier New"/>
                <w:color w:val="1A1A2E"/>
                <w:sz w:val="18"/>
              </w:rPr>
              <w:t xml:space="preserve">                "type": "custom",</w:t>
            </w:r>
          </w:p>
          <w:p w14:paraId="54DDD85F" w14:textId="77777777" w:rsidR="00A82C8A" w:rsidRDefault="00000000">
            <w:pPr>
              <w:spacing w:before="20" w:after="20" w:line="240" w:lineRule="auto"/>
            </w:pPr>
            <w:r>
              <w:rPr>
                <w:rFonts w:ascii="Courier New" w:hAnsi="Courier New"/>
                <w:color w:val="1A1A2E"/>
                <w:sz w:val="18"/>
              </w:rPr>
              <w:t xml:space="preserve">                "tokenizer": "standard",</w:t>
            </w:r>
          </w:p>
          <w:p w14:paraId="5DC28D4D" w14:textId="77777777" w:rsidR="00A82C8A" w:rsidRDefault="00000000">
            <w:pPr>
              <w:spacing w:before="20" w:after="20" w:line="240" w:lineRule="auto"/>
            </w:pPr>
            <w:r>
              <w:rPr>
                <w:rFonts w:ascii="Courier New" w:hAnsi="Courier New"/>
                <w:color w:val="1A1A2E"/>
                <w:sz w:val="18"/>
              </w:rPr>
              <w:t xml:space="preserve">                "filter": ["lowercase", "asciifolding",</w:t>
            </w:r>
          </w:p>
          <w:p w14:paraId="0BB3A62E" w14:textId="77777777" w:rsidR="00A82C8A" w:rsidRDefault="00000000">
            <w:pPr>
              <w:spacing w:before="20" w:after="20" w:line="240" w:lineRule="auto"/>
            </w:pPr>
            <w:r>
              <w:rPr>
                <w:rFonts w:ascii="Courier New" w:hAnsi="Courier New"/>
                <w:color w:val="1A1A2E"/>
                <w:sz w:val="18"/>
              </w:rPr>
              <w:lastRenderedPageBreak/>
              <w:t xml:space="preserve">                           "french_stop", "french_stemmer"]</w:t>
            </w:r>
          </w:p>
          <w:p w14:paraId="05FAF913" w14:textId="77777777" w:rsidR="00A82C8A" w:rsidRDefault="00000000">
            <w:pPr>
              <w:spacing w:before="20" w:after="20" w:line="240" w:lineRule="auto"/>
            </w:pPr>
            <w:r>
              <w:rPr>
                <w:rFonts w:ascii="Courier New" w:hAnsi="Courier New"/>
                <w:color w:val="1A1A2E"/>
                <w:sz w:val="18"/>
              </w:rPr>
              <w:t xml:space="preserve">            }</w:t>
            </w:r>
          </w:p>
          <w:p w14:paraId="0831F086" w14:textId="77777777" w:rsidR="00A82C8A" w:rsidRDefault="00000000">
            <w:pPr>
              <w:spacing w:before="20" w:after="20" w:line="240" w:lineRule="auto"/>
            </w:pPr>
            <w:r>
              <w:rPr>
                <w:rFonts w:ascii="Courier New" w:hAnsi="Courier New"/>
                <w:color w:val="1A1A2E"/>
                <w:sz w:val="18"/>
              </w:rPr>
              <w:t xml:space="preserve">        },</w:t>
            </w:r>
          </w:p>
          <w:p w14:paraId="7EE4F501" w14:textId="77777777" w:rsidR="00A82C8A" w:rsidRDefault="00000000">
            <w:pPr>
              <w:spacing w:before="20" w:after="20" w:line="240" w:lineRule="auto"/>
            </w:pPr>
            <w:r>
              <w:rPr>
                <w:rFonts w:ascii="Courier New" w:hAnsi="Courier New"/>
                <w:color w:val="1A1A2E"/>
                <w:sz w:val="18"/>
              </w:rPr>
              <w:t xml:space="preserve">        "filter": {</w:t>
            </w:r>
          </w:p>
          <w:p w14:paraId="30982DA3" w14:textId="77777777" w:rsidR="00A82C8A" w:rsidRDefault="00000000">
            <w:pPr>
              <w:spacing w:before="20" w:after="20" w:line="240" w:lineRule="auto"/>
            </w:pPr>
            <w:r>
              <w:rPr>
                <w:rFonts w:ascii="Courier New" w:hAnsi="Courier New"/>
                <w:color w:val="1A1A2E"/>
                <w:sz w:val="18"/>
              </w:rPr>
              <w:t xml:space="preserve">            "french_stop": {</w:t>
            </w:r>
          </w:p>
          <w:p w14:paraId="591B8CDF" w14:textId="77777777" w:rsidR="00A82C8A" w:rsidRDefault="00000000">
            <w:pPr>
              <w:spacing w:before="20" w:after="20" w:line="240" w:lineRule="auto"/>
            </w:pPr>
            <w:r>
              <w:rPr>
                <w:rFonts w:ascii="Courier New" w:hAnsi="Courier New"/>
                <w:color w:val="1A1A2E"/>
                <w:sz w:val="18"/>
              </w:rPr>
              <w:t xml:space="preserve">                "type": "stop",</w:t>
            </w:r>
          </w:p>
          <w:p w14:paraId="10F82BDE" w14:textId="77777777" w:rsidR="00A82C8A" w:rsidRDefault="00000000">
            <w:pPr>
              <w:spacing w:before="20" w:after="20" w:line="240" w:lineRule="auto"/>
            </w:pPr>
            <w:r>
              <w:rPr>
                <w:rFonts w:ascii="Courier New" w:hAnsi="Courier New"/>
                <w:color w:val="1A1A2E"/>
                <w:sz w:val="18"/>
              </w:rPr>
              <w:t xml:space="preserve">                "stopwords": "_french_"</w:t>
            </w:r>
          </w:p>
          <w:p w14:paraId="1BB7A9DC" w14:textId="77777777" w:rsidR="00A82C8A" w:rsidRDefault="00000000">
            <w:pPr>
              <w:spacing w:before="20" w:after="20" w:line="240" w:lineRule="auto"/>
            </w:pPr>
            <w:r>
              <w:rPr>
                <w:rFonts w:ascii="Courier New" w:hAnsi="Courier New"/>
                <w:color w:val="1A1A2E"/>
                <w:sz w:val="18"/>
              </w:rPr>
              <w:t xml:space="preserve">            },</w:t>
            </w:r>
          </w:p>
          <w:p w14:paraId="6FFC17F6" w14:textId="77777777" w:rsidR="00A82C8A" w:rsidRDefault="00000000">
            <w:pPr>
              <w:spacing w:before="20" w:after="20" w:line="240" w:lineRule="auto"/>
            </w:pPr>
            <w:r>
              <w:rPr>
                <w:rFonts w:ascii="Courier New" w:hAnsi="Courier New"/>
                <w:color w:val="1A1A2E"/>
                <w:sz w:val="18"/>
              </w:rPr>
              <w:t xml:space="preserve">            "french_stemmer": {</w:t>
            </w:r>
          </w:p>
          <w:p w14:paraId="35303DAA" w14:textId="77777777" w:rsidR="00A82C8A" w:rsidRDefault="00000000">
            <w:pPr>
              <w:spacing w:before="20" w:after="20" w:line="240" w:lineRule="auto"/>
            </w:pPr>
            <w:r>
              <w:rPr>
                <w:rFonts w:ascii="Courier New" w:hAnsi="Courier New"/>
                <w:color w:val="1A1A2E"/>
                <w:sz w:val="18"/>
              </w:rPr>
              <w:t xml:space="preserve">                "type": "stemmer",</w:t>
            </w:r>
          </w:p>
          <w:p w14:paraId="16BA81FF" w14:textId="77777777" w:rsidR="00A82C8A" w:rsidRDefault="00000000">
            <w:pPr>
              <w:spacing w:before="20" w:after="20" w:line="240" w:lineRule="auto"/>
            </w:pPr>
            <w:r>
              <w:rPr>
                <w:rFonts w:ascii="Courier New" w:hAnsi="Courier New"/>
                <w:color w:val="1A1A2E"/>
                <w:sz w:val="18"/>
              </w:rPr>
              <w:t xml:space="preserve">                "language": "light_french"</w:t>
            </w:r>
          </w:p>
          <w:p w14:paraId="0C19C1F2" w14:textId="77777777" w:rsidR="00A82C8A" w:rsidRDefault="00000000">
            <w:pPr>
              <w:spacing w:before="20" w:after="20" w:line="240" w:lineRule="auto"/>
            </w:pPr>
            <w:r>
              <w:rPr>
                <w:rFonts w:ascii="Courier New" w:hAnsi="Courier New"/>
                <w:color w:val="1A1A2E"/>
                <w:sz w:val="18"/>
              </w:rPr>
              <w:t xml:space="preserve">            }</w:t>
            </w:r>
          </w:p>
          <w:p w14:paraId="53321E21" w14:textId="77777777" w:rsidR="00A82C8A" w:rsidRDefault="00000000">
            <w:pPr>
              <w:spacing w:before="20" w:after="20" w:line="240" w:lineRule="auto"/>
            </w:pPr>
            <w:r>
              <w:rPr>
                <w:rFonts w:ascii="Courier New" w:hAnsi="Courier New"/>
                <w:color w:val="1A1A2E"/>
                <w:sz w:val="18"/>
              </w:rPr>
              <w:t xml:space="preserve">        }</w:t>
            </w:r>
          </w:p>
          <w:p w14:paraId="44BAC130" w14:textId="77777777" w:rsidR="00A82C8A" w:rsidRDefault="00000000">
            <w:pPr>
              <w:spacing w:before="20" w:after="20" w:line="240" w:lineRule="auto"/>
            </w:pPr>
            <w:r>
              <w:rPr>
                <w:rFonts w:ascii="Courier New" w:hAnsi="Courier New"/>
                <w:color w:val="1A1A2E"/>
                <w:sz w:val="18"/>
              </w:rPr>
              <w:t xml:space="preserve">    }</w:t>
            </w:r>
          </w:p>
          <w:p w14:paraId="4B92292D" w14:textId="77777777" w:rsidR="00A82C8A" w:rsidRDefault="00000000">
            <w:pPr>
              <w:spacing w:before="20" w:after="20" w:line="240" w:lineRule="auto"/>
            </w:pPr>
            <w:r>
              <w:rPr>
                <w:rFonts w:ascii="Courier New" w:hAnsi="Courier New"/>
                <w:color w:val="1A1A2E"/>
                <w:sz w:val="18"/>
              </w:rPr>
              <w:t>}</w:t>
            </w:r>
          </w:p>
          <w:p w14:paraId="41427BEA" w14:textId="77777777" w:rsidR="00A82C8A" w:rsidRDefault="00A82C8A">
            <w:pPr>
              <w:spacing w:before="20" w:after="20" w:line="240" w:lineRule="auto"/>
            </w:pPr>
          </w:p>
          <w:p w14:paraId="2E988E4F" w14:textId="77777777" w:rsidR="00A82C8A" w:rsidRDefault="00000000">
            <w:pPr>
              <w:spacing w:before="20" w:after="20" w:line="240" w:lineRule="auto"/>
            </w:pPr>
            <w:r>
              <w:rPr>
                <w:rFonts w:ascii="Courier New" w:hAnsi="Courier New"/>
                <w:color w:val="1A1A2E"/>
                <w:sz w:val="18"/>
              </w:rPr>
              <w:t>index_mappings = {</w:t>
            </w:r>
          </w:p>
          <w:p w14:paraId="2D983F6C" w14:textId="77777777" w:rsidR="00A82C8A" w:rsidRDefault="00000000">
            <w:pPr>
              <w:spacing w:before="20" w:after="20" w:line="240" w:lineRule="auto"/>
            </w:pPr>
            <w:r>
              <w:rPr>
                <w:rFonts w:ascii="Courier New" w:hAnsi="Courier New"/>
                <w:color w:val="1A1A2E"/>
                <w:sz w:val="18"/>
              </w:rPr>
              <w:t xml:space="preserve">    "properties": {</w:t>
            </w:r>
          </w:p>
          <w:p w14:paraId="44C5DA17" w14:textId="77777777" w:rsidR="00A82C8A" w:rsidRDefault="00000000">
            <w:pPr>
              <w:spacing w:before="20" w:after="20" w:line="240" w:lineRule="auto"/>
            </w:pPr>
            <w:r>
              <w:rPr>
                <w:rFonts w:ascii="Courier New" w:hAnsi="Courier New"/>
                <w:color w:val="1A1A2E"/>
                <w:sz w:val="18"/>
              </w:rPr>
              <w:t xml:space="preserve">        "title": {</w:t>
            </w:r>
          </w:p>
          <w:p w14:paraId="754C859C" w14:textId="77777777" w:rsidR="00A82C8A" w:rsidRDefault="00000000">
            <w:pPr>
              <w:spacing w:before="20" w:after="20" w:line="240" w:lineRule="auto"/>
            </w:pPr>
            <w:r>
              <w:rPr>
                <w:rFonts w:ascii="Courier New" w:hAnsi="Courier New"/>
                <w:color w:val="1A1A2E"/>
                <w:sz w:val="18"/>
              </w:rPr>
              <w:t xml:space="preserve">            "type": "text",</w:t>
            </w:r>
          </w:p>
          <w:p w14:paraId="13AEA909" w14:textId="77777777" w:rsidR="00A82C8A" w:rsidRDefault="00000000">
            <w:pPr>
              <w:spacing w:before="20" w:after="20" w:line="240" w:lineRule="auto"/>
            </w:pPr>
            <w:r>
              <w:rPr>
                <w:rFonts w:ascii="Courier New" w:hAnsi="Courier New"/>
                <w:color w:val="1A1A2E"/>
                <w:sz w:val="18"/>
              </w:rPr>
              <w:t xml:space="preserve">            "analyzer": "standard",</w:t>
            </w:r>
          </w:p>
          <w:p w14:paraId="2E977F62" w14:textId="77777777" w:rsidR="00A82C8A" w:rsidRDefault="00000000">
            <w:pPr>
              <w:spacing w:before="20" w:after="20" w:line="240" w:lineRule="auto"/>
            </w:pPr>
            <w:r>
              <w:rPr>
                <w:rFonts w:ascii="Courier New" w:hAnsi="Courier New"/>
                <w:color w:val="1A1A2E"/>
                <w:sz w:val="18"/>
              </w:rPr>
              <w:t xml:space="preserve">            "fields": {</w:t>
            </w:r>
          </w:p>
          <w:p w14:paraId="04FEA686" w14:textId="77777777" w:rsidR="00A82C8A" w:rsidRDefault="00000000">
            <w:pPr>
              <w:spacing w:before="20" w:after="20" w:line="240" w:lineRule="auto"/>
            </w:pPr>
            <w:r>
              <w:rPr>
                <w:rFonts w:ascii="Courier New" w:hAnsi="Courier New"/>
                <w:color w:val="1A1A2E"/>
                <w:sz w:val="18"/>
              </w:rPr>
              <w:t xml:space="preserve">                "keyword": {"type": "keyword"},</w:t>
            </w:r>
          </w:p>
          <w:p w14:paraId="384726F1" w14:textId="77777777" w:rsidR="00A82C8A" w:rsidRDefault="00000000">
            <w:pPr>
              <w:spacing w:before="20" w:after="20" w:line="240" w:lineRule="auto"/>
            </w:pPr>
            <w:r>
              <w:rPr>
                <w:rFonts w:ascii="Courier New" w:hAnsi="Courier New"/>
                <w:color w:val="1A1A2E"/>
                <w:sz w:val="18"/>
              </w:rPr>
              <w:t xml:space="preserve">                "french": {"type": "text", "analyzer": "french_custom"}</w:t>
            </w:r>
          </w:p>
          <w:p w14:paraId="1CADB13D" w14:textId="77777777" w:rsidR="00A82C8A" w:rsidRDefault="00000000">
            <w:pPr>
              <w:spacing w:before="20" w:after="20" w:line="240" w:lineRule="auto"/>
            </w:pPr>
            <w:r>
              <w:rPr>
                <w:rFonts w:ascii="Courier New" w:hAnsi="Courier New"/>
                <w:color w:val="1A1A2E"/>
                <w:sz w:val="18"/>
              </w:rPr>
              <w:t xml:space="preserve">            }</w:t>
            </w:r>
          </w:p>
          <w:p w14:paraId="4E7521CA" w14:textId="77777777" w:rsidR="00A82C8A" w:rsidRDefault="00000000">
            <w:pPr>
              <w:spacing w:before="20" w:after="20" w:line="240" w:lineRule="auto"/>
            </w:pPr>
            <w:r>
              <w:rPr>
                <w:rFonts w:ascii="Courier New" w:hAnsi="Courier New"/>
                <w:color w:val="1A1A2E"/>
                <w:sz w:val="18"/>
              </w:rPr>
              <w:t xml:space="preserve">        },</w:t>
            </w:r>
          </w:p>
          <w:p w14:paraId="7E9E17CC" w14:textId="77777777" w:rsidR="00A82C8A" w:rsidRDefault="00000000">
            <w:pPr>
              <w:spacing w:before="20" w:after="20" w:line="240" w:lineRule="auto"/>
            </w:pPr>
            <w:r>
              <w:rPr>
                <w:rFonts w:ascii="Courier New" w:hAnsi="Courier New"/>
                <w:color w:val="1A1A2E"/>
                <w:sz w:val="18"/>
              </w:rPr>
              <w:t xml:space="preserve">        "directors": {</w:t>
            </w:r>
          </w:p>
          <w:p w14:paraId="1203F003" w14:textId="77777777" w:rsidR="00A82C8A" w:rsidRDefault="00000000">
            <w:pPr>
              <w:spacing w:before="20" w:after="20" w:line="240" w:lineRule="auto"/>
            </w:pPr>
            <w:r>
              <w:rPr>
                <w:rFonts w:ascii="Courier New" w:hAnsi="Courier New"/>
                <w:color w:val="1A1A2E"/>
                <w:sz w:val="18"/>
              </w:rPr>
              <w:t xml:space="preserve">            "type": "text",</w:t>
            </w:r>
          </w:p>
          <w:p w14:paraId="3C1B6327" w14:textId="77777777" w:rsidR="00A82C8A" w:rsidRDefault="00000000">
            <w:pPr>
              <w:spacing w:before="20" w:after="20" w:line="240" w:lineRule="auto"/>
            </w:pPr>
            <w:r>
              <w:rPr>
                <w:rFonts w:ascii="Courier New" w:hAnsi="Courier New"/>
                <w:color w:val="1A1A2E"/>
                <w:sz w:val="18"/>
              </w:rPr>
              <w:t xml:space="preserve">            "fields": {"keyword": {"type": "keyword"}}</w:t>
            </w:r>
          </w:p>
          <w:p w14:paraId="01B7B4A0" w14:textId="77777777" w:rsidR="00A82C8A" w:rsidRDefault="00000000">
            <w:pPr>
              <w:spacing w:before="20" w:after="20" w:line="240" w:lineRule="auto"/>
            </w:pPr>
            <w:r>
              <w:rPr>
                <w:rFonts w:ascii="Courier New" w:hAnsi="Courier New"/>
                <w:color w:val="1A1A2E"/>
                <w:sz w:val="18"/>
              </w:rPr>
              <w:t xml:space="preserve">        },</w:t>
            </w:r>
          </w:p>
          <w:p w14:paraId="7F990F59" w14:textId="77777777" w:rsidR="00A82C8A" w:rsidRDefault="00000000">
            <w:pPr>
              <w:spacing w:before="20" w:after="20" w:line="240" w:lineRule="auto"/>
            </w:pPr>
            <w:r>
              <w:rPr>
                <w:rFonts w:ascii="Courier New" w:hAnsi="Courier New"/>
                <w:color w:val="1A1A2E"/>
                <w:sz w:val="18"/>
              </w:rPr>
              <w:t xml:space="preserve">        "actors": {</w:t>
            </w:r>
          </w:p>
          <w:p w14:paraId="2DEED680" w14:textId="77777777" w:rsidR="00A82C8A" w:rsidRDefault="00000000">
            <w:pPr>
              <w:spacing w:before="20" w:after="20" w:line="240" w:lineRule="auto"/>
            </w:pPr>
            <w:r>
              <w:rPr>
                <w:rFonts w:ascii="Courier New" w:hAnsi="Courier New"/>
                <w:color w:val="1A1A2E"/>
                <w:sz w:val="18"/>
              </w:rPr>
              <w:t xml:space="preserve">            "type": "text",</w:t>
            </w:r>
          </w:p>
          <w:p w14:paraId="3EA7BEFF" w14:textId="77777777" w:rsidR="00A82C8A" w:rsidRDefault="00000000">
            <w:pPr>
              <w:spacing w:before="20" w:after="20" w:line="240" w:lineRule="auto"/>
            </w:pPr>
            <w:r>
              <w:rPr>
                <w:rFonts w:ascii="Courier New" w:hAnsi="Courier New"/>
                <w:color w:val="1A1A2E"/>
                <w:sz w:val="18"/>
              </w:rPr>
              <w:t xml:space="preserve">            "fields": {"keyword": {"type": "keyword"}}</w:t>
            </w:r>
          </w:p>
          <w:p w14:paraId="445715F4" w14:textId="77777777" w:rsidR="00A82C8A" w:rsidRDefault="00000000">
            <w:pPr>
              <w:spacing w:before="20" w:after="20" w:line="240" w:lineRule="auto"/>
            </w:pPr>
            <w:r>
              <w:rPr>
                <w:rFonts w:ascii="Courier New" w:hAnsi="Courier New"/>
                <w:color w:val="1A1A2E"/>
                <w:sz w:val="18"/>
              </w:rPr>
              <w:t xml:space="preserve">        },</w:t>
            </w:r>
          </w:p>
          <w:p w14:paraId="5BF1F8E5" w14:textId="77777777" w:rsidR="00A82C8A" w:rsidRDefault="00000000">
            <w:pPr>
              <w:spacing w:before="20" w:after="20" w:line="240" w:lineRule="auto"/>
            </w:pPr>
            <w:r>
              <w:rPr>
                <w:rFonts w:ascii="Courier New" w:hAnsi="Courier New"/>
                <w:color w:val="1A1A2E"/>
                <w:sz w:val="18"/>
              </w:rPr>
              <w:t xml:space="preserve">        "genres": {"type": "keyword"},</w:t>
            </w:r>
          </w:p>
          <w:p w14:paraId="6CE65F6D" w14:textId="77777777" w:rsidR="00A82C8A" w:rsidRDefault="00000000">
            <w:pPr>
              <w:spacing w:before="20" w:after="20" w:line="240" w:lineRule="auto"/>
            </w:pPr>
            <w:r>
              <w:rPr>
                <w:rFonts w:ascii="Courier New" w:hAnsi="Courier New"/>
                <w:color w:val="1A1A2E"/>
                <w:sz w:val="18"/>
              </w:rPr>
              <w:t xml:space="preserve">        "year": {"type": "integer"},</w:t>
            </w:r>
          </w:p>
          <w:p w14:paraId="5CE7CA90" w14:textId="77777777" w:rsidR="00A82C8A" w:rsidRDefault="00000000">
            <w:pPr>
              <w:spacing w:before="20" w:after="20" w:line="240" w:lineRule="auto"/>
            </w:pPr>
            <w:r>
              <w:rPr>
                <w:rFonts w:ascii="Courier New" w:hAnsi="Courier New"/>
                <w:color w:val="1A1A2E"/>
                <w:sz w:val="18"/>
              </w:rPr>
              <w:t xml:space="preserve">        "rating": {"type": "float"},</w:t>
            </w:r>
          </w:p>
          <w:p w14:paraId="4352DACB" w14:textId="77777777" w:rsidR="00A82C8A" w:rsidRDefault="00000000">
            <w:pPr>
              <w:spacing w:before="20" w:after="20" w:line="240" w:lineRule="auto"/>
            </w:pPr>
            <w:r>
              <w:rPr>
                <w:rFonts w:ascii="Courier New" w:hAnsi="Courier New"/>
                <w:color w:val="1A1A2E"/>
                <w:sz w:val="18"/>
              </w:rPr>
              <w:t xml:space="preserve">        "rank": {"type": "integer"},</w:t>
            </w:r>
          </w:p>
          <w:p w14:paraId="5CA06779" w14:textId="77777777" w:rsidR="00A82C8A" w:rsidRDefault="00000000">
            <w:pPr>
              <w:spacing w:before="20" w:after="20" w:line="240" w:lineRule="auto"/>
            </w:pPr>
            <w:r>
              <w:rPr>
                <w:rFonts w:ascii="Courier New" w:hAnsi="Courier New"/>
                <w:color w:val="1A1A2E"/>
                <w:sz w:val="18"/>
              </w:rPr>
              <w:t xml:space="preserve">        "release_date": {</w:t>
            </w:r>
          </w:p>
          <w:p w14:paraId="10AE82F9" w14:textId="77777777" w:rsidR="00A82C8A" w:rsidRDefault="00000000">
            <w:pPr>
              <w:spacing w:before="20" w:after="20" w:line="240" w:lineRule="auto"/>
            </w:pPr>
            <w:r>
              <w:rPr>
                <w:rFonts w:ascii="Courier New" w:hAnsi="Courier New"/>
                <w:color w:val="1A1A2E"/>
                <w:sz w:val="18"/>
              </w:rPr>
              <w:t xml:space="preserve">            "type": "date",</w:t>
            </w:r>
          </w:p>
          <w:p w14:paraId="11E34128" w14:textId="77777777" w:rsidR="00A82C8A" w:rsidRDefault="00000000">
            <w:pPr>
              <w:spacing w:before="20" w:after="20" w:line="240" w:lineRule="auto"/>
            </w:pPr>
            <w:r>
              <w:rPr>
                <w:rFonts w:ascii="Courier New" w:hAnsi="Courier New"/>
                <w:color w:val="1A1A2E"/>
                <w:sz w:val="18"/>
              </w:rPr>
              <w:t xml:space="preserve">            "format": "yyyy-MM-dd||epoch_millis"</w:t>
            </w:r>
          </w:p>
          <w:p w14:paraId="564765EF" w14:textId="77777777" w:rsidR="00A82C8A" w:rsidRDefault="00000000">
            <w:pPr>
              <w:spacing w:before="20" w:after="20" w:line="240" w:lineRule="auto"/>
            </w:pPr>
            <w:r>
              <w:rPr>
                <w:rFonts w:ascii="Courier New" w:hAnsi="Courier New"/>
                <w:color w:val="1A1A2E"/>
                <w:sz w:val="18"/>
              </w:rPr>
              <w:t xml:space="preserve">        },</w:t>
            </w:r>
          </w:p>
          <w:p w14:paraId="0C1E69D4" w14:textId="77777777" w:rsidR="00A82C8A" w:rsidRDefault="00000000">
            <w:pPr>
              <w:spacing w:before="20" w:after="20" w:line="240" w:lineRule="auto"/>
            </w:pPr>
            <w:r>
              <w:rPr>
                <w:rFonts w:ascii="Courier New" w:hAnsi="Courier New"/>
                <w:color w:val="1A1A2E"/>
                <w:sz w:val="18"/>
              </w:rPr>
              <w:t xml:space="preserve">        "plot": {</w:t>
            </w:r>
          </w:p>
          <w:p w14:paraId="05CEA1FE" w14:textId="77777777" w:rsidR="00A82C8A" w:rsidRDefault="00000000">
            <w:pPr>
              <w:spacing w:before="20" w:after="20" w:line="240" w:lineRule="auto"/>
            </w:pPr>
            <w:r>
              <w:rPr>
                <w:rFonts w:ascii="Courier New" w:hAnsi="Courier New"/>
                <w:color w:val="1A1A2E"/>
                <w:sz w:val="18"/>
              </w:rPr>
              <w:t xml:space="preserve">            "type": "text",</w:t>
            </w:r>
          </w:p>
          <w:p w14:paraId="632934AF" w14:textId="77777777" w:rsidR="00A82C8A" w:rsidRDefault="00000000">
            <w:pPr>
              <w:spacing w:before="20" w:after="20" w:line="240" w:lineRule="auto"/>
            </w:pPr>
            <w:r>
              <w:rPr>
                <w:rFonts w:ascii="Courier New" w:hAnsi="Courier New"/>
                <w:color w:val="1A1A2E"/>
                <w:sz w:val="18"/>
              </w:rPr>
              <w:t xml:space="preserve">            "analyzer": "english"</w:t>
            </w:r>
          </w:p>
          <w:p w14:paraId="3ED70C3E" w14:textId="77777777" w:rsidR="00A82C8A" w:rsidRDefault="00000000">
            <w:pPr>
              <w:spacing w:before="20" w:after="20" w:line="240" w:lineRule="auto"/>
            </w:pPr>
            <w:r>
              <w:rPr>
                <w:rFonts w:ascii="Courier New" w:hAnsi="Courier New"/>
                <w:color w:val="1A1A2E"/>
                <w:sz w:val="18"/>
              </w:rPr>
              <w:t xml:space="preserve">        },</w:t>
            </w:r>
          </w:p>
          <w:p w14:paraId="5AFD8B3A" w14:textId="77777777" w:rsidR="00A82C8A" w:rsidRDefault="00000000">
            <w:pPr>
              <w:spacing w:before="20" w:after="20" w:line="240" w:lineRule="auto"/>
            </w:pPr>
            <w:r>
              <w:rPr>
                <w:rFonts w:ascii="Courier New" w:hAnsi="Courier New"/>
                <w:color w:val="1A1A2E"/>
                <w:sz w:val="18"/>
              </w:rPr>
              <w:t xml:space="preserve">        "running_time_secs": {"type": "integer"},</w:t>
            </w:r>
          </w:p>
          <w:p w14:paraId="4BD30EB4" w14:textId="77777777" w:rsidR="00A82C8A" w:rsidRDefault="00000000">
            <w:pPr>
              <w:spacing w:before="20" w:after="20" w:line="240" w:lineRule="auto"/>
            </w:pPr>
            <w:r>
              <w:rPr>
                <w:rFonts w:ascii="Courier New" w:hAnsi="Courier New"/>
                <w:color w:val="1A1A2E"/>
                <w:sz w:val="18"/>
              </w:rPr>
              <w:t xml:space="preserve">        "image_url": {</w:t>
            </w:r>
          </w:p>
          <w:p w14:paraId="7AE7F909" w14:textId="77777777" w:rsidR="00A82C8A" w:rsidRDefault="00000000">
            <w:pPr>
              <w:spacing w:before="20" w:after="20" w:line="240" w:lineRule="auto"/>
            </w:pPr>
            <w:r>
              <w:rPr>
                <w:rFonts w:ascii="Courier New" w:hAnsi="Courier New"/>
                <w:color w:val="1A1A2E"/>
                <w:sz w:val="18"/>
              </w:rPr>
              <w:t xml:space="preserve">            "type": "keyword",</w:t>
            </w:r>
          </w:p>
          <w:p w14:paraId="3049D2D2" w14:textId="77777777" w:rsidR="00A82C8A" w:rsidRDefault="00000000">
            <w:pPr>
              <w:spacing w:before="20" w:after="20" w:line="240" w:lineRule="auto"/>
            </w:pPr>
            <w:r>
              <w:rPr>
                <w:rFonts w:ascii="Courier New" w:hAnsi="Courier New"/>
                <w:color w:val="1A1A2E"/>
                <w:sz w:val="18"/>
              </w:rPr>
              <w:t xml:space="preserve">            "index": False    # Pas indexé (pas recherchable)</w:t>
            </w:r>
          </w:p>
          <w:p w14:paraId="1B298235" w14:textId="77777777" w:rsidR="00A82C8A" w:rsidRDefault="00000000">
            <w:pPr>
              <w:spacing w:before="20" w:after="20" w:line="240" w:lineRule="auto"/>
            </w:pPr>
            <w:r>
              <w:rPr>
                <w:rFonts w:ascii="Courier New" w:hAnsi="Courier New"/>
                <w:color w:val="1A1A2E"/>
                <w:sz w:val="18"/>
              </w:rPr>
              <w:t xml:space="preserve">        }</w:t>
            </w:r>
          </w:p>
          <w:p w14:paraId="2274DC69" w14:textId="77777777" w:rsidR="00A82C8A" w:rsidRDefault="00000000">
            <w:pPr>
              <w:spacing w:before="20" w:after="20" w:line="240" w:lineRule="auto"/>
            </w:pPr>
            <w:r>
              <w:rPr>
                <w:rFonts w:ascii="Courier New" w:hAnsi="Courier New"/>
                <w:color w:val="1A1A2E"/>
                <w:sz w:val="18"/>
              </w:rPr>
              <w:t xml:space="preserve">    }</w:t>
            </w:r>
          </w:p>
          <w:p w14:paraId="7838619D" w14:textId="77777777" w:rsidR="00A82C8A" w:rsidRDefault="00000000">
            <w:pPr>
              <w:spacing w:before="20" w:after="20" w:line="240" w:lineRule="auto"/>
            </w:pPr>
            <w:r>
              <w:rPr>
                <w:rFonts w:ascii="Courier New" w:hAnsi="Courier New"/>
                <w:color w:val="1A1A2E"/>
                <w:sz w:val="18"/>
              </w:rPr>
              <w:t>}</w:t>
            </w:r>
          </w:p>
          <w:p w14:paraId="2605AA17" w14:textId="77777777" w:rsidR="00A82C8A" w:rsidRDefault="00A82C8A">
            <w:pPr>
              <w:spacing w:before="20" w:after="20" w:line="240" w:lineRule="auto"/>
            </w:pPr>
          </w:p>
          <w:p w14:paraId="425AF6F8" w14:textId="77777777" w:rsidR="00A82C8A" w:rsidRDefault="00000000">
            <w:pPr>
              <w:spacing w:before="20" w:after="20" w:line="240" w:lineRule="auto"/>
            </w:pPr>
            <w:r>
              <w:rPr>
                <w:rFonts w:ascii="Courier New" w:hAnsi="Courier New"/>
                <w:color w:val="1A1A2E"/>
                <w:sz w:val="18"/>
              </w:rPr>
              <w:t># Créer l'index avec le mapping (syntaxe ES 8.x : paramètres nommés)</w:t>
            </w:r>
          </w:p>
          <w:p w14:paraId="36C14DEE" w14:textId="77777777" w:rsidR="00A82C8A" w:rsidRDefault="00000000">
            <w:pPr>
              <w:spacing w:before="20" w:after="20" w:line="240" w:lineRule="auto"/>
            </w:pPr>
            <w:r>
              <w:rPr>
                <w:rFonts w:ascii="Courier New" w:hAnsi="Courier New"/>
                <w:color w:val="1A1A2E"/>
                <w:sz w:val="18"/>
              </w:rPr>
              <w:t>es.indices.create(index="movies_v2", settings=index_settings,</w:t>
            </w:r>
          </w:p>
          <w:p w14:paraId="30D76207" w14:textId="77777777" w:rsidR="00A82C8A" w:rsidRDefault="00000000">
            <w:pPr>
              <w:spacing w:before="20" w:after="20" w:line="240" w:lineRule="auto"/>
            </w:pPr>
            <w:r>
              <w:rPr>
                <w:rFonts w:ascii="Courier New" w:hAnsi="Courier New"/>
                <w:color w:val="1A1A2E"/>
                <w:sz w:val="18"/>
              </w:rPr>
              <w:t xml:space="preserve">                  mappings=index_mappings)</w:t>
            </w:r>
          </w:p>
          <w:p w14:paraId="51D873B8" w14:textId="77777777" w:rsidR="00A82C8A" w:rsidRDefault="00000000">
            <w:pPr>
              <w:spacing w:before="20" w:after="20" w:line="240" w:lineRule="auto"/>
            </w:pPr>
            <w:r>
              <w:rPr>
                <w:rFonts w:ascii="Courier New" w:hAnsi="Courier New"/>
                <w:color w:val="1A1A2E"/>
                <w:sz w:val="18"/>
              </w:rPr>
              <w:lastRenderedPageBreak/>
              <w:t>print("Index 'movies_v2' créé avec succès !")</w:t>
            </w:r>
          </w:p>
          <w:p w14:paraId="77DC3720" w14:textId="77777777" w:rsidR="00A82C8A" w:rsidRDefault="00A82C8A">
            <w:pPr>
              <w:spacing w:before="20" w:after="20" w:line="240" w:lineRule="auto"/>
            </w:pPr>
          </w:p>
          <w:p w14:paraId="563BCC4C" w14:textId="77777777" w:rsidR="00A82C8A" w:rsidRDefault="00000000">
            <w:pPr>
              <w:spacing w:before="20" w:after="20" w:line="240" w:lineRule="auto"/>
            </w:pPr>
            <w:r>
              <w:rPr>
                <w:rFonts w:ascii="Courier New" w:hAnsi="Courier New"/>
                <w:color w:val="1A1A2E"/>
                <w:sz w:val="18"/>
              </w:rPr>
              <w:t># Vérifier le mapping</w:t>
            </w:r>
          </w:p>
          <w:p w14:paraId="4F195B3F" w14:textId="77777777" w:rsidR="00A82C8A" w:rsidRDefault="00000000">
            <w:pPr>
              <w:spacing w:before="20" w:after="20" w:line="240" w:lineRule="auto"/>
            </w:pPr>
            <w:r>
              <w:rPr>
                <w:rFonts w:ascii="Courier New" w:hAnsi="Courier New"/>
                <w:color w:val="1A1A2E"/>
                <w:sz w:val="18"/>
              </w:rPr>
              <w:t>result = es.indices.get_mapping(index="movies_v2")</w:t>
            </w:r>
          </w:p>
          <w:p w14:paraId="1ACE5F59" w14:textId="77777777" w:rsidR="00A82C8A" w:rsidRDefault="00000000">
            <w:pPr>
              <w:spacing w:before="20" w:after="20" w:line="240" w:lineRule="auto"/>
            </w:pPr>
            <w:r>
              <w:rPr>
                <w:rFonts w:ascii="Courier New" w:hAnsi="Courier New"/>
                <w:color w:val="1A1A2E"/>
                <w:sz w:val="18"/>
              </w:rPr>
              <w:t>print("Mapping appliqué :")</w:t>
            </w:r>
          </w:p>
          <w:p w14:paraId="7A2C9C8A" w14:textId="77777777" w:rsidR="00A82C8A" w:rsidRDefault="00000000">
            <w:pPr>
              <w:spacing w:before="20" w:after="20" w:line="240" w:lineRule="auto"/>
            </w:pPr>
            <w:r>
              <w:rPr>
                <w:rFonts w:ascii="Courier New" w:hAnsi="Courier New"/>
                <w:color w:val="1A1A2E"/>
                <w:sz w:val="18"/>
              </w:rPr>
              <w:t>import json</w:t>
            </w:r>
          </w:p>
          <w:p w14:paraId="1C7E57B7" w14:textId="77777777" w:rsidR="00A82C8A" w:rsidRDefault="00000000">
            <w:pPr>
              <w:spacing w:before="20" w:after="20" w:line="240" w:lineRule="auto"/>
            </w:pPr>
            <w:r>
              <w:rPr>
                <w:rFonts w:ascii="Courier New" w:hAnsi="Courier New"/>
                <w:color w:val="1A1A2E"/>
                <w:sz w:val="18"/>
              </w:rPr>
              <w:t>print(json.dumps(dict(result), indent=2)[:500] + "...")</w:t>
            </w:r>
          </w:p>
        </w:tc>
      </w:tr>
    </w:tbl>
    <w:p w14:paraId="7E447E38"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57973711" w14:textId="77777777">
        <w:tc>
          <w:tcPr>
            <w:tcW w:w="9406" w:type="dxa"/>
            <w:shd w:val="clear" w:color="auto" w:fill="FFF8E1"/>
          </w:tcPr>
          <w:p w14:paraId="24AB382F" w14:textId="77777777" w:rsidR="00A82C8A" w:rsidRDefault="00000000">
            <w:pPr>
              <w:spacing w:before="80" w:after="80"/>
            </w:pPr>
            <w:r>
              <w:rPr>
                <w:b/>
                <w:i/>
                <w:color w:val="E65C00"/>
                <w:sz w:val="20"/>
              </w:rPr>
              <w:t xml:space="preserve">Note : </w:t>
            </w:r>
            <w:r>
              <w:rPr>
                <w:i/>
                <w:color w:val="5D4037"/>
                <w:sz w:val="20"/>
              </w:rPr>
              <w:t>Remarquez l'utilisation de multi-fields sur le champ 'title'. Le même texte est indexé de trois manières différentes : 'title' (standard), 'title.keyword' (exact), et 'title.french' (analyse française). Cela offre une grande flexibilité de recherche.</w:t>
            </w:r>
          </w:p>
        </w:tc>
      </w:tr>
    </w:tbl>
    <w:p w14:paraId="5F2878C4" w14:textId="77777777" w:rsidR="00A82C8A" w:rsidRDefault="00A82C8A"/>
    <w:p w14:paraId="2EADDF21" w14:textId="77777777" w:rsidR="00A82C8A" w:rsidRDefault="00000000">
      <w:pPr>
        <w:pStyle w:val="Titre2"/>
        <w:spacing w:before="240" w:after="160"/>
      </w:pPr>
      <w:r>
        <w:rPr>
          <w:rFonts w:ascii="Calibri" w:hAnsi="Calibri"/>
          <w:color w:val="2C5F8A"/>
        </w:rPr>
        <w:t>5.8 Script Python complet récapitulatif</w:t>
      </w:r>
    </w:p>
    <w:p w14:paraId="5F55CC5A" w14:textId="77777777" w:rsidR="00A82C8A" w:rsidRDefault="00000000">
      <w:r>
        <w:t>Voici un script complet qui regroupe toutes les opérations vues dans ce chapitre. Il peut être exécuté d'un seul bloc après avoir lancé les services Docker.</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0F07650" w14:textId="77777777">
        <w:tc>
          <w:tcPr>
            <w:tcW w:w="9406" w:type="dxa"/>
            <w:shd w:val="clear" w:color="auto" w:fill="E8ECF0"/>
          </w:tcPr>
          <w:p w14:paraId="798D90F4" w14:textId="77777777" w:rsidR="00A82C8A" w:rsidRDefault="00000000">
            <w:pPr>
              <w:spacing w:before="20" w:after="20" w:line="240" w:lineRule="auto"/>
            </w:pPr>
            <w:r>
              <w:rPr>
                <w:rFonts w:ascii="Courier New" w:hAnsi="Courier New"/>
                <w:color w:val="1A1A2E"/>
                <w:sz w:val="18"/>
              </w:rPr>
              <w:t>#!/usr/bin/env python3</w:t>
            </w:r>
          </w:p>
          <w:p w14:paraId="46FECEEF" w14:textId="77777777" w:rsidR="00A82C8A" w:rsidRDefault="00000000">
            <w:pPr>
              <w:spacing w:before="20" w:after="20" w:line="240" w:lineRule="auto"/>
            </w:pPr>
            <w:r>
              <w:rPr>
                <w:rFonts w:ascii="Courier New" w:hAnsi="Courier New"/>
                <w:color w:val="1A1A2E"/>
                <w:sz w:val="18"/>
              </w:rPr>
              <w:t>"""</w:t>
            </w:r>
          </w:p>
          <w:p w14:paraId="38558F0D" w14:textId="77777777" w:rsidR="00A82C8A" w:rsidRDefault="00000000">
            <w:pPr>
              <w:spacing w:before="20" w:after="20" w:line="240" w:lineRule="auto"/>
            </w:pPr>
            <w:r>
              <w:rPr>
                <w:rFonts w:ascii="Courier New" w:hAnsi="Courier New"/>
                <w:color w:val="1A1A2E"/>
                <w:sz w:val="18"/>
              </w:rPr>
              <w:t>Script complet : Elasticsearch avec Python</w:t>
            </w:r>
          </w:p>
          <w:p w14:paraId="455DB299" w14:textId="77777777" w:rsidR="00A82C8A" w:rsidRDefault="00000000">
            <w:pPr>
              <w:spacing w:before="20" w:after="20" w:line="240" w:lineRule="auto"/>
            </w:pPr>
            <w:r>
              <w:rPr>
                <w:rFonts w:ascii="Courier New" w:hAnsi="Courier New"/>
                <w:color w:val="1A1A2E"/>
                <w:sz w:val="18"/>
              </w:rPr>
              <w:t>Prérequis : docker compose up -d (Elasticsearch sur localhost:9200)</w:t>
            </w:r>
          </w:p>
          <w:p w14:paraId="36997F5C" w14:textId="77777777" w:rsidR="00A82C8A" w:rsidRDefault="00000000">
            <w:pPr>
              <w:spacing w:before="20" w:after="20" w:line="240" w:lineRule="auto"/>
            </w:pPr>
            <w:r>
              <w:rPr>
                <w:rFonts w:ascii="Courier New" w:hAnsi="Courier New"/>
                <w:color w:val="1A1A2E"/>
                <w:sz w:val="18"/>
              </w:rPr>
              <w:t>"""</w:t>
            </w:r>
          </w:p>
          <w:p w14:paraId="39B7B5DA" w14:textId="77777777" w:rsidR="00A82C8A" w:rsidRDefault="00000000">
            <w:pPr>
              <w:spacing w:before="20" w:after="20" w:line="240" w:lineRule="auto"/>
            </w:pPr>
            <w:r>
              <w:rPr>
                <w:rFonts w:ascii="Courier New" w:hAnsi="Courier New"/>
                <w:color w:val="1A1A2E"/>
                <w:sz w:val="18"/>
              </w:rPr>
              <w:t>from elasticsearch import Elasticsearch, helpers</w:t>
            </w:r>
          </w:p>
          <w:p w14:paraId="57C84655" w14:textId="77777777" w:rsidR="00A82C8A" w:rsidRDefault="00000000">
            <w:pPr>
              <w:spacing w:before="20" w:after="20" w:line="240" w:lineRule="auto"/>
            </w:pPr>
            <w:r>
              <w:rPr>
                <w:rFonts w:ascii="Courier New" w:hAnsi="Courier New"/>
                <w:color w:val="1A1A2E"/>
                <w:sz w:val="18"/>
              </w:rPr>
              <w:t>import json</w:t>
            </w:r>
          </w:p>
          <w:p w14:paraId="393F186D" w14:textId="77777777" w:rsidR="00A82C8A" w:rsidRDefault="00000000">
            <w:pPr>
              <w:spacing w:before="20" w:after="20" w:line="240" w:lineRule="auto"/>
            </w:pPr>
            <w:r>
              <w:rPr>
                <w:rFonts w:ascii="Courier New" w:hAnsi="Courier New"/>
                <w:color w:val="1A1A2E"/>
                <w:sz w:val="18"/>
              </w:rPr>
              <w:t>import time</w:t>
            </w:r>
          </w:p>
          <w:p w14:paraId="4498D681" w14:textId="77777777" w:rsidR="00A82C8A" w:rsidRDefault="00A82C8A">
            <w:pPr>
              <w:spacing w:before="20" w:after="20" w:line="240" w:lineRule="auto"/>
            </w:pPr>
          </w:p>
          <w:p w14:paraId="3669E297" w14:textId="77777777" w:rsidR="00A82C8A" w:rsidRDefault="00000000">
            <w:pPr>
              <w:spacing w:before="20" w:after="20" w:line="240" w:lineRule="auto"/>
            </w:pPr>
            <w:r>
              <w:rPr>
                <w:rFonts w:ascii="Courier New" w:hAnsi="Courier New"/>
                <w:color w:val="1A1A2E"/>
                <w:sz w:val="18"/>
              </w:rPr>
              <w:t># ── 1. Connexion ──</w:t>
            </w:r>
          </w:p>
          <w:p w14:paraId="17267886" w14:textId="77777777" w:rsidR="00A82C8A" w:rsidRDefault="00000000">
            <w:pPr>
              <w:spacing w:before="20" w:after="20" w:line="240" w:lineRule="auto"/>
            </w:pPr>
            <w:r>
              <w:rPr>
                <w:rFonts w:ascii="Courier New" w:hAnsi="Courier New"/>
                <w:color w:val="1A1A2E"/>
                <w:sz w:val="18"/>
              </w:rPr>
              <w:t>es = Elasticsearch("http://localhost:9200")</w:t>
            </w:r>
          </w:p>
          <w:p w14:paraId="39EA72F7" w14:textId="77777777" w:rsidR="00A82C8A" w:rsidRDefault="00000000">
            <w:pPr>
              <w:spacing w:before="20" w:after="20" w:line="240" w:lineRule="auto"/>
            </w:pPr>
            <w:r>
              <w:rPr>
                <w:rFonts w:ascii="Courier New" w:hAnsi="Courier New"/>
                <w:color w:val="1A1A2E"/>
                <w:sz w:val="18"/>
              </w:rPr>
              <w:t>try:</w:t>
            </w:r>
          </w:p>
          <w:p w14:paraId="72492FBD" w14:textId="77777777" w:rsidR="00A82C8A" w:rsidRDefault="00000000">
            <w:pPr>
              <w:spacing w:before="20" w:after="20" w:line="240" w:lineRule="auto"/>
            </w:pPr>
            <w:r>
              <w:rPr>
                <w:rFonts w:ascii="Courier New" w:hAnsi="Courier New"/>
                <w:color w:val="1A1A2E"/>
                <w:sz w:val="18"/>
              </w:rPr>
              <w:t xml:space="preserve">    info = es.info()</w:t>
            </w:r>
          </w:p>
          <w:p w14:paraId="7CB966D5" w14:textId="77777777" w:rsidR="00A82C8A" w:rsidRDefault="00000000">
            <w:pPr>
              <w:spacing w:before="20" w:after="20" w:line="240" w:lineRule="auto"/>
            </w:pPr>
            <w:r>
              <w:rPr>
                <w:rFonts w:ascii="Courier New" w:hAnsi="Courier New"/>
                <w:color w:val="1A1A2E"/>
                <w:sz w:val="18"/>
              </w:rPr>
              <w:t xml:space="preserve">    print(f"[OK] Connecté à Elasticsearch {info['version']['number']}")</w:t>
            </w:r>
          </w:p>
          <w:p w14:paraId="6FAAFF46" w14:textId="77777777" w:rsidR="00A82C8A" w:rsidRDefault="00000000">
            <w:pPr>
              <w:spacing w:before="20" w:after="20" w:line="240" w:lineRule="auto"/>
            </w:pPr>
            <w:r>
              <w:rPr>
                <w:rFonts w:ascii="Courier New" w:hAnsi="Courier New"/>
                <w:color w:val="1A1A2E"/>
                <w:sz w:val="18"/>
              </w:rPr>
              <w:t>except Exception as e:</w:t>
            </w:r>
          </w:p>
          <w:p w14:paraId="0E10110D" w14:textId="77777777" w:rsidR="00A82C8A" w:rsidRDefault="00000000">
            <w:pPr>
              <w:spacing w:before="20" w:after="20" w:line="240" w:lineRule="auto"/>
            </w:pPr>
            <w:r>
              <w:rPr>
                <w:rFonts w:ascii="Courier New" w:hAnsi="Courier New"/>
                <w:color w:val="1A1A2E"/>
                <w:sz w:val="18"/>
              </w:rPr>
              <w:t xml:space="preserve">    print(f"[ERREUR] {e}")</w:t>
            </w:r>
          </w:p>
          <w:p w14:paraId="196AD380" w14:textId="77777777" w:rsidR="00A82C8A" w:rsidRDefault="00000000">
            <w:pPr>
              <w:spacing w:before="20" w:after="20" w:line="240" w:lineRule="auto"/>
            </w:pPr>
            <w:r>
              <w:rPr>
                <w:rFonts w:ascii="Courier New" w:hAnsi="Courier New"/>
                <w:color w:val="1A1A2E"/>
                <w:sz w:val="18"/>
              </w:rPr>
              <w:t xml:space="preserve">    exit(1)</w:t>
            </w:r>
          </w:p>
          <w:p w14:paraId="32409CAF" w14:textId="77777777" w:rsidR="00A82C8A" w:rsidRDefault="00A82C8A">
            <w:pPr>
              <w:spacing w:before="20" w:after="20" w:line="240" w:lineRule="auto"/>
            </w:pPr>
          </w:p>
          <w:p w14:paraId="73C7AE7A" w14:textId="77777777" w:rsidR="00A82C8A" w:rsidRDefault="00000000">
            <w:pPr>
              <w:spacing w:before="20" w:after="20" w:line="240" w:lineRule="auto"/>
            </w:pPr>
            <w:r>
              <w:rPr>
                <w:rFonts w:ascii="Courier New" w:hAnsi="Courier New"/>
                <w:color w:val="1A1A2E"/>
                <w:sz w:val="18"/>
              </w:rPr>
              <w:t># ── 2. Création de l'index avec mapping ──</w:t>
            </w:r>
          </w:p>
          <w:p w14:paraId="4E7D7468" w14:textId="77777777" w:rsidR="00A82C8A" w:rsidRDefault="00000000">
            <w:pPr>
              <w:spacing w:before="20" w:after="20" w:line="240" w:lineRule="auto"/>
            </w:pPr>
            <w:r>
              <w:rPr>
                <w:rFonts w:ascii="Courier New" w:hAnsi="Courier New"/>
                <w:color w:val="1A1A2E"/>
                <w:sz w:val="18"/>
              </w:rPr>
              <w:t>INDEX = "movies_demo"</w:t>
            </w:r>
          </w:p>
          <w:p w14:paraId="3DE79DD0" w14:textId="77777777" w:rsidR="00A82C8A" w:rsidRDefault="00000000">
            <w:pPr>
              <w:spacing w:before="20" w:after="20" w:line="240" w:lineRule="auto"/>
            </w:pPr>
            <w:r>
              <w:rPr>
                <w:rFonts w:ascii="Courier New" w:hAnsi="Courier New"/>
                <w:color w:val="1A1A2E"/>
                <w:sz w:val="18"/>
              </w:rPr>
              <w:t>if es.indices.exists(index=INDEX):</w:t>
            </w:r>
          </w:p>
          <w:p w14:paraId="799DFAD8" w14:textId="77777777" w:rsidR="00A82C8A" w:rsidRDefault="00000000">
            <w:pPr>
              <w:spacing w:before="20" w:after="20" w:line="240" w:lineRule="auto"/>
            </w:pPr>
            <w:r>
              <w:rPr>
                <w:rFonts w:ascii="Courier New" w:hAnsi="Courier New"/>
                <w:color w:val="1A1A2E"/>
                <w:sz w:val="18"/>
              </w:rPr>
              <w:t xml:space="preserve">    es.indices.delete(index=INDEX)</w:t>
            </w:r>
          </w:p>
          <w:p w14:paraId="3CAD18D8" w14:textId="77777777" w:rsidR="00A82C8A" w:rsidRDefault="00A82C8A">
            <w:pPr>
              <w:spacing w:before="20" w:after="20" w:line="240" w:lineRule="auto"/>
            </w:pPr>
          </w:p>
          <w:p w14:paraId="579EF15B" w14:textId="77777777" w:rsidR="00A82C8A" w:rsidRDefault="00000000">
            <w:pPr>
              <w:spacing w:before="20" w:after="20" w:line="240" w:lineRule="auto"/>
            </w:pPr>
            <w:r>
              <w:rPr>
                <w:rFonts w:ascii="Courier New" w:hAnsi="Courier New"/>
                <w:color w:val="1A1A2E"/>
                <w:sz w:val="18"/>
              </w:rPr>
              <w:t>es.indices.create(</w:t>
            </w:r>
          </w:p>
          <w:p w14:paraId="079E1690" w14:textId="77777777" w:rsidR="00A82C8A" w:rsidRDefault="00000000">
            <w:pPr>
              <w:spacing w:before="20" w:after="20" w:line="240" w:lineRule="auto"/>
            </w:pPr>
            <w:r>
              <w:rPr>
                <w:rFonts w:ascii="Courier New" w:hAnsi="Courier New"/>
                <w:color w:val="1A1A2E"/>
                <w:sz w:val="18"/>
              </w:rPr>
              <w:t xml:space="preserve">    index=INDEX,</w:t>
            </w:r>
          </w:p>
          <w:p w14:paraId="56D4585F" w14:textId="77777777" w:rsidR="00A82C8A" w:rsidRDefault="00000000">
            <w:pPr>
              <w:spacing w:before="20" w:after="20" w:line="240" w:lineRule="auto"/>
            </w:pPr>
            <w:r>
              <w:rPr>
                <w:rFonts w:ascii="Courier New" w:hAnsi="Courier New"/>
                <w:color w:val="1A1A2E"/>
                <w:sz w:val="18"/>
              </w:rPr>
              <w:t xml:space="preserve">    settings={"number_of_shards": 1, "number_of_replicas": 0},</w:t>
            </w:r>
          </w:p>
          <w:p w14:paraId="2B4F07FC" w14:textId="77777777" w:rsidR="00A82C8A" w:rsidRDefault="00000000">
            <w:pPr>
              <w:spacing w:before="20" w:after="20" w:line="240" w:lineRule="auto"/>
            </w:pPr>
            <w:r>
              <w:rPr>
                <w:rFonts w:ascii="Courier New" w:hAnsi="Courier New"/>
                <w:color w:val="1A1A2E"/>
                <w:sz w:val="18"/>
              </w:rPr>
              <w:t xml:space="preserve">    mappings={</w:t>
            </w:r>
          </w:p>
          <w:p w14:paraId="11F20F5D" w14:textId="77777777" w:rsidR="00A82C8A" w:rsidRDefault="00000000">
            <w:pPr>
              <w:spacing w:before="20" w:after="20" w:line="240" w:lineRule="auto"/>
            </w:pPr>
            <w:r>
              <w:rPr>
                <w:rFonts w:ascii="Courier New" w:hAnsi="Courier New"/>
                <w:color w:val="1A1A2E"/>
                <w:sz w:val="18"/>
              </w:rPr>
              <w:t xml:space="preserve">        "properties": {</w:t>
            </w:r>
          </w:p>
          <w:p w14:paraId="0E441AD6" w14:textId="77777777" w:rsidR="00A82C8A" w:rsidRDefault="00000000">
            <w:pPr>
              <w:spacing w:before="20" w:after="20" w:line="240" w:lineRule="auto"/>
            </w:pPr>
            <w:r>
              <w:rPr>
                <w:rFonts w:ascii="Courier New" w:hAnsi="Courier New"/>
                <w:color w:val="1A1A2E"/>
                <w:sz w:val="18"/>
              </w:rPr>
              <w:t xml:space="preserve">            "title":            {"type": "text",</w:t>
            </w:r>
          </w:p>
          <w:p w14:paraId="65C6321F" w14:textId="77777777" w:rsidR="00A82C8A" w:rsidRDefault="00000000">
            <w:pPr>
              <w:spacing w:before="20" w:after="20" w:line="240" w:lineRule="auto"/>
            </w:pPr>
            <w:r>
              <w:rPr>
                <w:rFonts w:ascii="Courier New" w:hAnsi="Courier New"/>
                <w:color w:val="1A1A2E"/>
                <w:sz w:val="18"/>
              </w:rPr>
              <w:t xml:space="preserve">                                 "fields": {"keyword": {"type": "keyword"}}},</w:t>
            </w:r>
          </w:p>
          <w:p w14:paraId="7F7DB9CE" w14:textId="77777777" w:rsidR="00A82C8A" w:rsidRDefault="00000000">
            <w:pPr>
              <w:spacing w:before="20" w:after="20" w:line="240" w:lineRule="auto"/>
            </w:pPr>
            <w:r>
              <w:rPr>
                <w:rFonts w:ascii="Courier New" w:hAnsi="Courier New"/>
                <w:color w:val="1A1A2E"/>
                <w:sz w:val="18"/>
              </w:rPr>
              <w:t xml:space="preserve">            "directors":        {"type": "text",</w:t>
            </w:r>
          </w:p>
          <w:p w14:paraId="154E1F48" w14:textId="77777777" w:rsidR="00A82C8A" w:rsidRDefault="00000000">
            <w:pPr>
              <w:spacing w:before="20" w:after="20" w:line="240" w:lineRule="auto"/>
            </w:pPr>
            <w:r>
              <w:rPr>
                <w:rFonts w:ascii="Courier New" w:hAnsi="Courier New"/>
                <w:color w:val="1A1A2E"/>
                <w:sz w:val="18"/>
              </w:rPr>
              <w:t xml:space="preserve">                                 "fields": {"keyword": {"type": "keyword"}}},</w:t>
            </w:r>
          </w:p>
          <w:p w14:paraId="7112C1FA" w14:textId="77777777" w:rsidR="00A82C8A" w:rsidRDefault="00000000">
            <w:pPr>
              <w:spacing w:before="20" w:after="20" w:line="240" w:lineRule="auto"/>
            </w:pPr>
            <w:r>
              <w:rPr>
                <w:rFonts w:ascii="Courier New" w:hAnsi="Courier New"/>
                <w:color w:val="1A1A2E"/>
                <w:sz w:val="18"/>
              </w:rPr>
              <w:t xml:space="preserve">            "actors":           {"type": "text",</w:t>
            </w:r>
          </w:p>
          <w:p w14:paraId="77A89631" w14:textId="77777777" w:rsidR="00A82C8A" w:rsidRDefault="00000000">
            <w:pPr>
              <w:spacing w:before="20" w:after="20" w:line="240" w:lineRule="auto"/>
            </w:pPr>
            <w:r>
              <w:rPr>
                <w:rFonts w:ascii="Courier New" w:hAnsi="Courier New"/>
                <w:color w:val="1A1A2E"/>
                <w:sz w:val="18"/>
              </w:rPr>
              <w:t xml:space="preserve">                                 "fields": {"keyword": {"type": "keyword"}}},</w:t>
            </w:r>
          </w:p>
          <w:p w14:paraId="1996D81B" w14:textId="77777777" w:rsidR="00A82C8A" w:rsidRDefault="00000000">
            <w:pPr>
              <w:spacing w:before="20" w:after="20" w:line="240" w:lineRule="auto"/>
            </w:pPr>
            <w:r>
              <w:rPr>
                <w:rFonts w:ascii="Courier New" w:hAnsi="Courier New"/>
                <w:color w:val="1A1A2E"/>
                <w:sz w:val="18"/>
              </w:rPr>
              <w:t xml:space="preserve">            "genres":           {"type": "keyword"},</w:t>
            </w:r>
          </w:p>
          <w:p w14:paraId="4AED327D" w14:textId="77777777" w:rsidR="00A82C8A" w:rsidRDefault="00000000">
            <w:pPr>
              <w:spacing w:before="20" w:after="20" w:line="240" w:lineRule="auto"/>
            </w:pPr>
            <w:r>
              <w:rPr>
                <w:rFonts w:ascii="Courier New" w:hAnsi="Courier New"/>
                <w:color w:val="1A1A2E"/>
                <w:sz w:val="18"/>
              </w:rPr>
              <w:lastRenderedPageBreak/>
              <w:t xml:space="preserve">            "year":             {"type": "integer"},</w:t>
            </w:r>
          </w:p>
          <w:p w14:paraId="08B6C579" w14:textId="77777777" w:rsidR="00A82C8A" w:rsidRDefault="00000000">
            <w:pPr>
              <w:spacing w:before="20" w:after="20" w:line="240" w:lineRule="auto"/>
            </w:pPr>
            <w:r>
              <w:rPr>
                <w:rFonts w:ascii="Courier New" w:hAnsi="Courier New"/>
                <w:color w:val="1A1A2E"/>
                <w:sz w:val="18"/>
              </w:rPr>
              <w:t xml:space="preserve">            "rating":           {"type": "float"},</w:t>
            </w:r>
          </w:p>
          <w:p w14:paraId="66C26130" w14:textId="77777777" w:rsidR="00A82C8A" w:rsidRDefault="00000000">
            <w:pPr>
              <w:spacing w:before="20" w:after="20" w:line="240" w:lineRule="auto"/>
            </w:pPr>
            <w:r>
              <w:rPr>
                <w:rFonts w:ascii="Courier New" w:hAnsi="Courier New"/>
                <w:color w:val="1A1A2E"/>
                <w:sz w:val="18"/>
              </w:rPr>
              <w:t xml:space="preserve">            "rank":             {"type": "integer"},</w:t>
            </w:r>
          </w:p>
          <w:p w14:paraId="4A174B0C" w14:textId="77777777" w:rsidR="00A82C8A" w:rsidRDefault="00000000">
            <w:pPr>
              <w:spacing w:before="20" w:after="20" w:line="240" w:lineRule="auto"/>
            </w:pPr>
            <w:r>
              <w:rPr>
                <w:rFonts w:ascii="Courier New" w:hAnsi="Courier New"/>
                <w:color w:val="1A1A2E"/>
                <w:sz w:val="18"/>
              </w:rPr>
              <w:t xml:space="preserve">            "release_date":     {"type": "date"},</w:t>
            </w:r>
          </w:p>
          <w:p w14:paraId="7AA6F8AD" w14:textId="77777777" w:rsidR="00A82C8A" w:rsidRDefault="00000000">
            <w:pPr>
              <w:spacing w:before="20" w:after="20" w:line="240" w:lineRule="auto"/>
            </w:pPr>
            <w:r>
              <w:rPr>
                <w:rFonts w:ascii="Courier New" w:hAnsi="Courier New"/>
                <w:color w:val="1A1A2E"/>
                <w:sz w:val="18"/>
              </w:rPr>
              <w:t xml:space="preserve">            "plot":             {"type": "text"},</w:t>
            </w:r>
          </w:p>
          <w:p w14:paraId="729F0592" w14:textId="77777777" w:rsidR="00A82C8A" w:rsidRDefault="00000000">
            <w:pPr>
              <w:spacing w:before="20" w:after="20" w:line="240" w:lineRule="auto"/>
            </w:pPr>
            <w:r>
              <w:rPr>
                <w:rFonts w:ascii="Courier New" w:hAnsi="Courier New"/>
                <w:color w:val="1A1A2E"/>
                <w:sz w:val="18"/>
              </w:rPr>
              <w:t xml:space="preserve">            "running_time_secs":{"type": "integer"},</w:t>
            </w:r>
          </w:p>
          <w:p w14:paraId="59A5B47D" w14:textId="77777777" w:rsidR="00A82C8A" w:rsidRDefault="00000000">
            <w:pPr>
              <w:spacing w:before="20" w:after="20" w:line="240" w:lineRule="auto"/>
            </w:pPr>
            <w:r>
              <w:rPr>
                <w:rFonts w:ascii="Courier New" w:hAnsi="Courier New"/>
                <w:color w:val="1A1A2E"/>
                <w:sz w:val="18"/>
              </w:rPr>
              <w:t xml:space="preserve">            "image_url":        {"type": "keyword", "index": False}</w:t>
            </w:r>
          </w:p>
          <w:p w14:paraId="450A0264" w14:textId="77777777" w:rsidR="00A82C8A" w:rsidRDefault="00000000">
            <w:pPr>
              <w:spacing w:before="20" w:after="20" w:line="240" w:lineRule="auto"/>
            </w:pPr>
            <w:r>
              <w:rPr>
                <w:rFonts w:ascii="Courier New" w:hAnsi="Courier New"/>
                <w:color w:val="1A1A2E"/>
                <w:sz w:val="18"/>
              </w:rPr>
              <w:t xml:space="preserve">        }</w:t>
            </w:r>
          </w:p>
          <w:p w14:paraId="2C0A8E25" w14:textId="77777777" w:rsidR="00A82C8A" w:rsidRDefault="00000000">
            <w:pPr>
              <w:spacing w:before="20" w:after="20" w:line="240" w:lineRule="auto"/>
            </w:pPr>
            <w:r>
              <w:rPr>
                <w:rFonts w:ascii="Courier New" w:hAnsi="Courier New"/>
                <w:color w:val="1A1A2E"/>
                <w:sz w:val="18"/>
              </w:rPr>
              <w:t xml:space="preserve">    }</w:t>
            </w:r>
          </w:p>
          <w:p w14:paraId="2BFBF6C9" w14:textId="77777777" w:rsidR="00A82C8A" w:rsidRDefault="00000000">
            <w:pPr>
              <w:spacing w:before="20" w:after="20" w:line="240" w:lineRule="auto"/>
            </w:pPr>
            <w:r>
              <w:rPr>
                <w:rFonts w:ascii="Courier New" w:hAnsi="Courier New"/>
                <w:color w:val="1A1A2E"/>
                <w:sz w:val="18"/>
              </w:rPr>
              <w:t>)</w:t>
            </w:r>
          </w:p>
          <w:p w14:paraId="7C375296" w14:textId="77777777" w:rsidR="00A82C8A" w:rsidRDefault="00000000">
            <w:pPr>
              <w:spacing w:before="20" w:after="20" w:line="240" w:lineRule="auto"/>
            </w:pPr>
            <w:r>
              <w:rPr>
                <w:rFonts w:ascii="Courier New" w:hAnsi="Courier New"/>
                <w:color w:val="1A1A2E"/>
                <w:sz w:val="18"/>
              </w:rPr>
              <w:t>print(f"[OK] Index '{INDEX}' créé")</w:t>
            </w:r>
          </w:p>
          <w:p w14:paraId="71682EF6" w14:textId="77777777" w:rsidR="00A82C8A" w:rsidRDefault="00A82C8A">
            <w:pPr>
              <w:spacing w:before="20" w:after="20" w:line="240" w:lineRule="auto"/>
            </w:pPr>
          </w:p>
          <w:p w14:paraId="44DE97EA" w14:textId="77777777" w:rsidR="00A82C8A" w:rsidRDefault="00000000">
            <w:pPr>
              <w:spacing w:before="20" w:after="20" w:line="240" w:lineRule="auto"/>
            </w:pPr>
            <w:r>
              <w:rPr>
                <w:rFonts w:ascii="Courier New" w:hAnsi="Courier New"/>
                <w:color w:val="1A1A2E"/>
                <w:sz w:val="18"/>
              </w:rPr>
              <w:t># ── 3. Indexation bulk ──</w:t>
            </w:r>
          </w:p>
          <w:p w14:paraId="2A76D249" w14:textId="77777777" w:rsidR="00A82C8A" w:rsidRDefault="00000000">
            <w:pPr>
              <w:spacing w:before="20" w:after="20" w:line="240" w:lineRule="auto"/>
            </w:pPr>
            <w:r>
              <w:rPr>
                <w:rFonts w:ascii="Courier New" w:hAnsi="Courier New"/>
                <w:color w:val="1A1A2E"/>
                <w:sz w:val="18"/>
              </w:rPr>
              <w:t>def load_movies(filepath, index_name):</w:t>
            </w:r>
          </w:p>
          <w:p w14:paraId="2B6E120A" w14:textId="77777777" w:rsidR="00A82C8A" w:rsidRDefault="00000000">
            <w:pPr>
              <w:spacing w:before="20" w:after="20" w:line="240" w:lineRule="auto"/>
            </w:pPr>
            <w:r>
              <w:rPr>
                <w:rFonts w:ascii="Courier New" w:hAnsi="Courier New"/>
                <w:color w:val="1A1A2E"/>
                <w:sz w:val="18"/>
              </w:rPr>
              <w:t xml:space="preserve">    with open(filepath, 'r', encoding='utf-8') as f:</w:t>
            </w:r>
          </w:p>
          <w:p w14:paraId="38B6C31B" w14:textId="77777777" w:rsidR="00A82C8A" w:rsidRDefault="00000000">
            <w:pPr>
              <w:spacing w:before="20" w:after="20" w:line="240" w:lineRule="auto"/>
            </w:pPr>
            <w:r>
              <w:rPr>
                <w:rFonts w:ascii="Courier New" w:hAnsi="Courier New"/>
                <w:color w:val="1A1A2E"/>
                <w:sz w:val="18"/>
              </w:rPr>
              <w:t xml:space="preserve">        lines = f.readlines()</w:t>
            </w:r>
          </w:p>
          <w:p w14:paraId="5667A27F" w14:textId="77777777" w:rsidR="00A82C8A" w:rsidRDefault="00000000">
            <w:pPr>
              <w:spacing w:before="20" w:after="20" w:line="240" w:lineRule="auto"/>
            </w:pPr>
            <w:r>
              <w:rPr>
                <w:rFonts w:ascii="Courier New" w:hAnsi="Courier New"/>
                <w:color w:val="1A1A2E"/>
                <w:sz w:val="18"/>
              </w:rPr>
              <w:t xml:space="preserve">    actions = []</w:t>
            </w:r>
          </w:p>
          <w:p w14:paraId="60D1CB1C" w14:textId="77777777" w:rsidR="00A82C8A" w:rsidRDefault="00000000">
            <w:pPr>
              <w:spacing w:before="20" w:after="20" w:line="240" w:lineRule="auto"/>
            </w:pPr>
            <w:r>
              <w:rPr>
                <w:rFonts w:ascii="Courier New" w:hAnsi="Courier New"/>
                <w:color w:val="1A1A2E"/>
                <w:sz w:val="18"/>
              </w:rPr>
              <w:t xml:space="preserve">    i = 0</w:t>
            </w:r>
          </w:p>
          <w:p w14:paraId="6B69DD5E" w14:textId="77777777" w:rsidR="00A82C8A" w:rsidRDefault="00000000">
            <w:pPr>
              <w:spacing w:before="20" w:after="20" w:line="240" w:lineRule="auto"/>
            </w:pPr>
            <w:r>
              <w:rPr>
                <w:rFonts w:ascii="Courier New" w:hAnsi="Courier New"/>
                <w:color w:val="1A1A2E"/>
                <w:sz w:val="18"/>
              </w:rPr>
              <w:t xml:space="preserve">    while i &lt; len(lines):</w:t>
            </w:r>
          </w:p>
          <w:p w14:paraId="575E4413" w14:textId="77777777" w:rsidR="00A82C8A" w:rsidRDefault="00000000">
            <w:pPr>
              <w:spacing w:before="20" w:after="20" w:line="240" w:lineRule="auto"/>
            </w:pPr>
            <w:r>
              <w:rPr>
                <w:rFonts w:ascii="Courier New" w:hAnsi="Courier New"/>
                <w:color w:val="1A1A2E"/>
                <w:sz w:val="18"/>
              </w:rPr>
              <w:t xml:space="preserve">        line = lines[i].strip()</w:t>
            </w:r>
          </w:p>
          <w:p w14:paraId="56668084" w14:textId="77777777" w:rsidR="00A82C8A" w:rsidRDefault="00000000">
            <w:pPr>
              <w:spacing w:before="20" w:after="20" w:line="240" w:lineRule="auto"/>
            </w:pPr>
            <w:r>
              <w:rPr>
                <w:rFonts w:ascii="Courier New" w:hAnsi="Courier New"/>
                <w:color w:val="1A1A2E"/>
                <w:sz w:val="18"/>
              </w:rPr>
              <w:t xml:space="preserve">        if not line:</w:t>
            </w:r>
          </w:p>
          <w:p w14:paraId="355D2C35" w14:textId="77777777" w:rsidR="00A82C8A" w:rsidRDefault="00000000">
            <w:pPr>
              <w:spacing w:before="20" w:after="20" w:line="240" w:lineRule="auto"/>
            </w:pPr>
            <w:r>
              <w:rPr>
                <w:rFonts w:ascii="Courier New" w:hAnsi="Courier New"/>
                <w:color w:val="1A1A2E"/>
                <w:sz w:val="18"/>
              </w:rPr>
              <w:t xml:space="preserve">            i += 1</w:t>
            </w:r>
          </w:p>
          <w:p w14:paraId="5275C871" w14:textId="77777777" w:rsidR="00A82C8A" w:rsidRDefault="00000000">
            <w:pPr>
              <w:spacing w:before="20" w:after="20" w:line="240" w:lineRule="auto"/>
            </w:pPr>
            <w:r>
              <w:rPr>
                <w:rFonts w:ascii="Courier New" w:hAnsi="Courier New"/>
                <w:color w:val="1A1A2E"/>
                <w:sz w:val="18"/>
              </w:rPr>
              <w:t xml:space="preserve">            continue</w:t>
            </w:r>
          </w:p>
          <w:p w14:paraId="0B977311" w14:textId="77777777" w:rsidR="00A82C8A" w:rsidRDefault="00000000">
            <w:pPr>
              <w:spacing w:before="20" w:after="20" w:line="240" w:lineRule="auto"/>
            </w:pPr>
            <w:r>
              <w:rPr>
                <w:rFonts w:ascii="Courier New" w:hAnsi="Courier New"/>
                <w:color w:val="1A1A2E"/>
                <w:sz w:val="18"/>
              </w:rPr>
              <w:t xml:space="preserve">        try:</w:t>
            </w:r>
          </w:p>
          <w:p w14:paraId="4C2608C0" w14:textId="77777777" w:rsidR="00A82C8A" w:rsidRDefault="00000000">
            <w:pPr>
              <w:spacing w:before="20" w:after="20" w:line="240" w:lineRule="auto"/>
            </w:pPr>
            <w:r>
              <w:rPr>
                <w:rFonts w:ascii="Courier New" w:hAnsi="Courier New"/>
                <w:color w:val="1A1A2E"/>
                <w:sz w:val="18"/>
              </w:rPr>
              <w:t xml:space="preserve">            data = json.loads(line)</w:t>
            </w:r>
          </w:p>
          <w:p w14:paraId="6A2A82B7" w14:textId="77777777" w:rsidR="00A82C8A" w:rsidRDefault="00000000">
            <w:pPr>
              <w:spacing w:before="20" w:after="20" w:line="240" w:lineRule="auto"/>
            </w:pPr>
            <w:r>
              <w:rPr>
                <w:rFonts w:ascii="Courier New" w:hAnsi="Courier New"/>
                <w:color w:val="1A1A2E"/>
                <w:sz w:val="18"/>
              </w:rPr>
              <w:t xml:space="preserve">        except json.JSONDecodeError:</w:t>
            </w:r>
          </w:p>
          <w:p w14:paraId="7BE5A5EE" w14:textId="77777777" w:rsidR="00A82C8A" w:rsidRDefault="00000000">
            <w:pPr>
              <w:spacing w:before="20" w:after="20" w:line="240" w:lineRule="auto"/>
            </w:pPr>
            <w:r>
              <w:rPr>
                <w:rFonts w:ascii="Courier New" w:hAnsi="Courier New"/>
                <w:color w:val="1A1A2E"/>
                <w:sz w:val="18"/>
              </w:rPr>
              <w:t xml:space="preserve">            i += 1</w:t>
            </w:r>
          </w:p>
          <w:p w14:paraId="341B9A8A" w14:textId="77777777" w:rsidR="00A82C8A" w:rsidRDefault="00000000">
            <w:pPr>
              <w:spacing w:before="20" w:after="20" w:line="240" w:lineRule="auto"/>
            </w:pPr>
            <w:r>
              <w:rPr>
                <w:rFonts w:ascii="Courier New" w:hAnsi="Courier New"/>
                <w:color w:val="1A1A2E"/>
                <w:sz w:val="18"/>
              </w:rPr>
              <w:t xml:space="preserve">            continue</w:t>
            </w:r>
          </w:p>
          <w:p w14:paraId="22047C5F" w14:textId="77777777" w:rsidR="00A82C8A" w:rsidRDefault="00000000">
            <w:pPr>
              <w:spacing w:before="20" w:after="20" w:line="240" w:lineRule="auto"/>
            </w:pPr>
            <w:r>
              <w:rPr>
                <w:rFonts w:ascii="Courier New" w:hAnsi="Courier New"/>
                <w:color w:val="1A1A2E"/>
                <w:sz w:val="18"/>
              </w:rPr>
              <w:t xml:space="preserve">        if "index" in data or "create" in data:</w:t>
            </w:r>
          </w:p>
          <w:p w14:paraId="212412FE" w14:textId="77777777" w:rsidR="00A82C8A" w:rsidRDefault="00000000">
            <w:pPr>
              <w:spacing w:before="20" w:after="20" w:line="240" w:lineRule="auto"/>
            </w:pPr>
            <w:r>
              <w:rPr>
                <w:rFonts w:ascii="Courier New" w:hAnsi="Courier New"/>
                <w:color w:val="1A1A2E"/>
                <w:sz w:val="18"/>
              </w:rPr>
              <w:t xml:space="preserve">            if i + 1 &lt; len(lines):</w:t>
            </w:r>
          </w:p>
          <w:p w14:paraId="7FF962E0" w14:textId="77777777" w:rsidR="00A82C8A" w:rsidRDefault="00000000">
            <w:pPr>
              <w:spacing w:before="20" w:after="20" w:line="240" w:lineRule="auto"/>
            </w:pPr>
            <w:r>
              <w:rPr>
                <w:rFonts w:ascii="Courier New" w:hAnsi="Courier New"/>
                <w:color w:val="1A1A2E"/>
                <w:sz w:val="18"/>
              </w:rPr>
              <w:t xml:space="preserve">                try:</w:t>
            </w:r>
          </w:p>
          <w:p w14:paraId="1D532BF4" w14:textId="77777777" w:rsidR="00A82C8A" w:rsidRDefault="00000000">
            <w:pPr>
              <w:spacing w:before="20" w:after="20" w:line="240" w:lineRule="auto"/>
            </w:pPr>
            <w:r>
              <w:rPr>
                <w:rFonts w:ascii="Courier New" w:hAnsi="Courier New"/>
                <w:color w:val="1A1A2E"/>
                <w:sz w:val="18"/>
              </w:rPr>
              <w:t xml:space="preserve">                    doc = json.loads(lines[i + 1].strip())</w:t>
            </w:r>
          </w:p>
          <w:p w14:paraId="1AC9FDCB" w14:textId="77777777" w:rsidR="00A82C8A" w:rsidRDefault="00000000">
            <w:pPr>
              <w:spacing w:before="20" w:after="20" w:line="240" w:lineRule="auto"/>
            </w:pPr>
            <w:r>
              <w:rPr>
                <w:rFonts w:ascii="Courier New" w:hAnsi="Courier New"/>
                <w:color w:val="1A1A2E"/>
                <w:sz w:val="18"/>
              </w:rPr>
              <w:t xml:space="preserve">                    actions.append({"_index": index_name,</w:t>
            </w:r>
          </w:p>
          <w:p w14:paraId="521A1988" w14:textId="77777777" w:rsidR="00A82C8A" w:rsidRDefault="00000000">
            <w:pPr>
              <w:spacing w:before="20" w:after="20" w:line="240" w:lineRule="auto"/>
            </w:pPr>
            <w:r>
              <w:rPr>
                <w:rFonts w:ascii="Courier New" w:hAnsi="Courier New"/>
                <w:color w:val="1A1A2E"/>
                <w:sz w:val="18"/>
              </w:rPr>
              <w:t xml:space="preserve">                                    "_source": doc.get("fields", doc)})</w:t>
            </w:r>
          </w:p>
          <w:p w14:paraId="4E524681" w14:textId="77777777" w:rsidR="00A82C8A" w:rsidRDefault="00000000">
            <w:pPr>
              <w:spacing w:before="20" w:after="20" w:line="240" w:lineRule="auto"/>
            </w:pPr>
            <w:r>
              <w:rPr>
                <w:rFonts w:ascii="Courier New" w:hAnsi="Courier New"/>
                <w:color w:val="1A1A2E"/>
                <w:sz w:val="18"/>
              </w:rPr>
              <w:t xml:space="preserve">                except json.JSONDecodeError:</w:t>
            </w:r>
          </w:p>
          <w:p w14:paraId="4567A35F" w14:textId="77777777" w:rsidR="00A82C8A" w:rsidRDefault="00000000">
            <w:pPr>
              <w:spacing w:before="20" w:after="20" w:line="240" w:lineRule="auto"/>
            </w:pPr>
            <w:r>
              <w:rPr>
                <w:rFonts w:ascii="Courier New" w:hAnsi="Courier New"/>
                <w:color w:val="1A1A2E"/>
                <w:sz w:val="18"/>
              </w:rPr>
              <w:t xml:space="preserve">                    pass</w:t>
            </w:r>
          </w:p>
          <w:p w14:paraId="33F34B8E" w14:textId="77777777" w:rsidR="00A82C8A" w:rsidRDefault="00000000">
            <w:pPr>
              <w:spacing w:before="20" w:after="20" w:line="240" w:lineRule="auto"/>
            </w:pPr>
            <w:r>
              <w:rPr>
                <w:rFonts w:ascii="Courier New" w:hAnsi="Courier New"/>
                <w:color w:val="1A1A2E"/>
                <w:sz w:val="18"/>
              </w:rPr>
              <w:t xml:space="preserve">                i += 2</w:t>
            </w:r>
          </w:p>
          <w:p w14:paraId="17A64A79" w14:textId="77777777" w:rsidR="00A82C8A" w:rsidRDefault="00000000">
            <w:pPr>
              <w:spacing w:before="20" w:after="20" w:line="240" w:lineRule="auto"/>
            </w:pPr>
            <w:r>
              <w:rPr>
                <w:rFonts w:ascii="Courier New" w:hAnsi="Courier New"/>
                <w:color w:val="1A1A2E"/>
                <w:sz w:val="18"/>
              </w:rPr>
              <w:t xml:space="preserve">                continue</w:t>
            </w:r>
          </w:p>
          <w:p w14:paraId="6183CD29" w14:textId="77777777" w:rsidR="00A82C8A" w:rsidRDefault="00000000">
            <w:pPr>
              <w:spacing w:before="20" w:after="20" w:line="240" w:lineRule="auto"/>
            </w:pPr>
            <w:r>
              <w:rPr>
                <w:rFonts w:ascii="Courier New" w:hAnsi="Courier New"/>
                <w:color w:val="1A1A2E"/>
                <w:sz w:val="18"/>
              </w:rPr>
              <w:t xml:space="preserve">        actions.append({"_index": index_name,</w:t>
            </w:r>
          </w:p>
          <w:p w14:paraId="1862897F" w14:textId="77777777" w:rsidR="00A82C8A" w:rsidRDefault="00000000">
            <w:pPr>
              <w:spacing w:before="20" w:after="20" w:line="240" w:lineRule="auto"/>
            </w:pPr>
            <w:r>
              <w:rPr>
                <w:rFonts w:ascii="Courier New" w:hAnsi="Courier New"/>
                <w:color w:val="1A1A2E"/>
                <w:sz w:val="18"/>
              </w:rPr>
              <w:t xml:space="preserve">                        "_source": data.get("fields", data)})</w:t>
            </w:r>
          </w:p>
          <w:p w14:paraId="17417A52" w14:textId="77777777" w:rsidR="00A82C8A" w:rsidRDefault="00000000">
            <w:pPr>
              <w:spacing w:before="20" w:after="20" w:line="240" w:lineRule="auto"/>
            </w:pPr>
            <w:r>
              <w:rPr>
                <w:rFonts w:ascii="Courier New" w:hAnsi="Courier New"/>
                <w:color w:val="1A1A2E"/>
                <w:sz w:val="18"/>
              </w:rPr>
              <w:t xml:space="preserve">        i += 1</w:t>
            </w:r>
          </w:p>
          <w:p w14:paraId="45FE6392" w14:textId="77777777" w:rsidR="00A82C8A" w:rsidRDefault="00000000">
            <w:pPr>
              <w:spacing w:before="20" w:after="20" w:line="240" w:lineRule="auto"/>
            </w:pPr>
            <w:r>
              <w:rPr>
                <w:rFonts w:ascii="Courier New" w:hAnsi="Courier New"/>
                <w:color w:val="1A1A2E"/>
                <w:sz w:val="18"/>
              </w:rPr>
              <w:t xml:space="preserve">    if actions:</w:t>
            </w:r>
          </w:p>
          <w:p w14:paraId="4B3EB254" w14:textId="77777777" w:rsidR="00A82C8A" w:rsidRDefault="00000000">
            <w:pPr>
              <w:spacing w:before="20" w:after="20" w:line="240" w:lineRule="auto"/>
            </w:pPr>
            <w:r>
              <w:rPr>
                <w:rFonts w:ascii="Courier New" w:hAnsi="Courier New"/>
                <w:color w:val="1A1A2E"/>
                <w:sz w:val="18"/>
              </w:rPr>
              <w:t xml:space="preserve">        success, errors = helpers.bulk(es, actions, stats_only=True)</w:t>
            </w:r>
          </w:p>
          <w:p w14:paraId="3F4C15A2" w14:textId="77777777" w:rsidR="00A82C8A" w:rsidRDefault="00000000">
            <w:pPr>
              <w:spacing w:before="20" w:after="20" w:line="240" w:lineRule="auto"/>
            </w:pPr>
            <w:r>
              <w:rPr>
                <w:rFonts w:ascii="Courier New" w:hAnsi="Courier New"/>
                <w:color w:val="1A1A2E"/>
                <w:sz w:val="18"/>
              </w:rPr>
              <w:t xml:space="preserve">        print(f"[OK] {success} films indexés ({errors} erreurs)")</w:t>
            </w:r>
          </w:p>
          <w:p w14:paraId="64E6CEE0" w14:textId="77777777" w:rsidR="00A82C8A" w:rsidRDefault="00000000">
            <w:pPr>
              <w:spacing w:before="20" w:after="20" w:line="240" w:lineRule="auto"/>
            </w:pPr>
            <w:r>
              <w:rPr>
                <w:rFonts w:ascii="Courier New" w:hAnsi="Courier New"/>
                <w:color w:val="1A1A2E"/>
                <w:sz w:val="18"/>
              </w:rPr>
              <w:t xml:space="preserve">    return len(actions)</w:t>
            </w:r>
          </w:p>
          <w:p w14:paraId="059B5E37" w14:textId="77777777" w:rsidR="00A82C8A" w:rsidRDefault="00A82C8A">
            <w:pPr>
              <w:spacing w:before="20" w:after="20" w:line="240" w:lineRule="auto"/>
            </w:pPr>
          </w:p>
          <w:p w14:paraId="347A1A9B" w14:textId="77777777" w:rsidR="00A82C8A" w:rsidRDefault="00000000">
            <w:pPr>
              <w:spacing w:before="20" w:after="20" w:line="240" w:lineRule="auto"/>
            </w:pPr>
            <w:r>
              <w:rPr>
                <w:rFonts w:ascii="Courier New" w:hAnsi="Courier New"/>
                <w:color w:val="1A1A2E"/>
                <w:sz w:val="18"/>
              </w:rPr>
              <w:t>load_movies("movies_cleaned_v2.json", INDEX)</w:t>
            </w:r>
          </w:p>
          <w:p w14:paraId="4B5B6FBE" w14:textId="77777777" w:rsidR="00A82C8A" w:rsidRDefault="00000000">
            <w:pPr>
              <w:spacing w:before="20" w:after="20" w:line="240" w:lineRule="auto"/>
            </w:pPr>
            <w:r>
              <w:rPr>
                <w:rFonts w:ascii="Courier New" w:hAnsi="Courier New"/>
                <w:color w:val="1A1A2E"/>
                <w:sz w:val="18"/>
              </w:rPr>
              <w:t>time.sleep(1)  # Attendre le refresh</w:t>
            </w:r>
          </w:p>
          <w:p w14:paraId="0DDAB826" w14:textId="77777777" w:rsidR="00A82C8A" w:rsidRDefault="00A82C8A">
            <w:pPr>
              <w:spacing w:before="20" w:after="20" w:line="240" w:lineRule="auto"/>
            </w:pPr>
          </w:p>
          <w:p w14:paraId="1AD74167" w14:textId="77777777" w:rsidR="00A82C8A" w:rsidRDefault="00000000">
            <w:pPr>
              <w:spacing w:before="20" w:after="20" w:line="240" w:lineRule="auto"/>
            </w:pPr>
            <w:r>
              <w:rPr>
                <w:rFonts w:ascii="Courier New" w:hAnsi="Courier New"/>
                <w:color w:val="1A1A2E"/>
                <w:sz w:val="18"/>
              </w:rPr>
              <w:t># ── 4. Recherches ──</w:t>
            </w:r>
          </w:p>
          <w:p w14:paraId="4EF4DDB7" w14:textId="77777777" w:rsidR="00A82C8A" w:rsidRDefault="00000000">
            <w:pPr>
              <w:spacing w:before="20" w:after="20" w:line="240" w:lineRule="auto"/>
            </w:pPr>
            <w:r>
              <w:rPr>
                <w:rFonts w:ascii="Courier New" w:hAnsi="Courier New"/>
                <w:color w:val="1A1A2E"/>
                <w:sz w:val="18"/>
              </w:rPr>
              <w:t>print("\n" + "=" * 60)</w:t>
            </w:r>
          </w:p>
          <w:p w14:paraId="22EA9265" w14:textId="77777777" w:rsidR="00A82C8A" w:rsidRDefault="00000000">
            <w:pPr>
              <w:spacing w:before="20" w:after="20" w:line="240" w:lineRule="auto"/>
            </w:pPr>
            <w:r>
              <w:rPr>
                <w:rFonts w:ascii="Courier New" w:hAnsi="Courier New"/>
                <w:color w:val="1A1A2E"/>
                <w:sz w:val="18"/>
              </w:rPr>
              <w:t>print("RECHERCHES")</w:t>
            </w:r>
          </w:p>
          <w:p w14:paraId="1BFEE929" w14:textId="77777777" w:rsidR="00A82C8A" w:rsidRDefault="00000000">
            <w:pPr>
              <w:spacing w:before="20" w:after="20" w:line="240" w:lineRule="auto"/>
            </w:pPr>
            <w:r>
              <w:rPr>
                <w:rFonts w:ascii="Courier New" w:hAnsi="Courier New"/>
                <w:color w:val="1A1A2E"/>
                <w:sz w:val="18"/>
              </w:rPr>
              <w:t>print("=" * 60)</w:t>
            </w:r>
          </w:p>
          <w:p w14:paraId="1D4393C7" w14:textId="77777777" w:rsidR="00A82C8A" w:rsidRDefault="00A82C8A">
            <w:pPr>
              <w:spacing w:before="20" w:after="20" w:line="240" w:lineRule="auto"/>
            </w:pPr>
          </w:p>
          <w:p w14:paraId="4488F084" w14:textId="77777777" w:rsidR="00A82C8A" w:rsidRDefault="00000000">
            <w:pPr>
              <w:spacing w:before="20" w:after="20" w:line="240" w:lineRule="auto"/>
            </w:pPr>
            <w:r>
              <w:rPr>
                <w:rFonts w:ascii="Courier New" w:hAnsi="Courier New"/>
                <w:color w:val="1A1A2E"/>
                <w:sz w:val="18"/>
              </w:rPr>
              <w:t># 4a. Match simple</w:t>
            </w:r>
          </w:p>
          <w:p w14:paraId="547FCCC5" w14:textId="77777777" w:rsidR="00A82C8A" w:rsidRDefault="00000000">
            <w:pPr>
              <w:spacing w:before="20" w:after="20" w:line="240" w:lineRule="auto"/>
            </w:pPr>
            <w:r>
              <w:rPr>
                <w:rFonts w:ascii="Courier New" w:hAnsi="Courier New"/>
                <w:color w:val="1A1A2E"/>
                <w:sz w:val="18"/>
              </w:rPr>
              <w:t>print("\n--- Films 'Star Wars' ---")</w:t>
            </w:r>
          </w:p>
          <w:p w14:paraId="45DF9315" w14:textId="77777777" w:rsidR="00A82C8A" w:rsidRDefault="00000000">
            <w:pPr>
              <w:spacing w:before="20" w:after="20" w:line="240" w:lineRule="auto"/>
            </w:pPr>
            <w:r>
              <w:rPr>
                <w:rFonts w:ascii="Courier New" w:hAnsi="Courier New"/>
                <w:color w:val="1A1A2E"/>
                <w:sz w:val="18"/>
              </w:rPr>
              <w:lastRenderedPageBreak/>
              <w:t>results = es.search(index=INDEX,</w:t>
            </w:r>
          </w:p>
          <w:p w14:paraId="2D1A6D96" w14:textId="77777777" w:rsidR="00A82C8A" w:rsidRDefault="00000000">
            <w:pPr>
              <w:spacing w:before="20" w:after="20" w:line="240" w:lineRule="auto"/>
            </w:pPr>
            <w:r>
              <w:rPr>
                <w:rFonts w:ascii="Courier New" w:hAnsi="Courier New"/>
                <w:color w:val="1A1A2E"/>
                <w:sz w:val="18"/>
              </w:rPr>
              <w:t xml:space="preserve">                    query={"match": {"title": "Star Wars"}}, size=5)</w:t>
            </w:r>
          </w:p>
          <w:p w14:paraId="69EAEEFA" w14:textId="77777777" w:rsidR="00A82C8A" w:rsidRDefault="00000000">
            <w:pPr>
              <w:spacing w:before="20" w:after="20" w:line="240" w:lineRule="auto"/>
            </w:pPr>
            <w:r>
              <w:rPr>
                <w:rFonts w:ascii="Courier New" w:hAnsi="Courier New"/>
                <w:color w:val="1A1A2E"/>
                <w:sz w:val="18"/>
              </w:rPr>
              <w:t>for hit in results['hits']['hits']:</w:t>
            </w:r>
          </w:p>
          <w:p w14:paraId="74DEE4B4" w14:textId="77777777" w:rsidR="00A82C8A" w:rsidRDefault="00000000">
            <w:pPr>
              <w:spacing w:before="20" w:after="20" w:line="240" w:lineRule="auto"/>
            </w:pPr>
            <w:r>
              <w:rPr>
                <w:rFonts w:ascii="Courier New" w:hAnsi="Courier New"/>
                <w:color w:val="1A1A2E"/>
                <w:sz w:val="18"/>
              </w:rPr>
              <w:t xml:space="preserve">    print(f"  [{hit['_score']:.2f}] {hit['_source'].get('title')}")</w:t>
            </w:r>
          </w:p>
          <w:p w14:paraId="25F8BF35" w14:textId="77777777" w:rsidR="00A82C8A" w:rsidRDefault="00A82C8A">
            <w:pPr>
              <w:spacing w:before="20" w:after="20" w:line="240" w:lineRule="auto"/>
            </w:pPr>
          </w:p>
          <w:p w14:paraId="52CC2ACC" w14:textId="77777777" w:rsidR="00A82C8A" w:rsidRDefault="00000000">
            <w:pPr>
              <w:spacing w:before="20" w:after="20" w:line="240" w:lineRule="auto"/>
            </w:pPr>
            <w:r>
              <w:rPr>
                <w:rFonts w:ascii="Courier New" w:hAnsi="Courier New"/>
                <w:color w:val="1A1A2E"/>
                <w:sz w:val="18"/>
              </w:rPr>
              <w:t># 4b. Bool query</w:t>
            </w:r>
          </w:p>
          <w:p w14:paraId="7D92A614" w14:textId="77777777" w:rsidR="00A82C8A" w:rsidRDefault="00000000">
            <w:pPr>
              <w:spacing w:before="20" w:after="20" w:line="240" w:lineRule="auto"/>
            </w:pPr>
            <w:r>
              <w:rPr>
                <w:rFonts w:ascii="Courier New" w:hAnsi="Courier New"/>
                <w:color w:val="1A1A2E"/>
                <w:sz w:val="18"/>
              </w:rPr>
              <w:t>print("\n--- Films action avec rating &gt;= 8 ---")</w:t>
            </w:r>
          </w:p>
          <w:p w14:paraId="7DFA4286" w14:textId="77777777" w:rsidR="00A82C8A" w:rsidRDefault="00000000">
            <w:pPr>
              <w:spacing w:before="20" w:after="20" w:line="240" w:lineRule="auto"/>
            </w:pPr>
            <w:r>
              <w:rPr>
                <w:rFonts w:ascii="Courier New" w:hAnsi="Courier New"/>
                <w:color w:val="1A1A2E"/>
                <w:sz w:val="18"/>
              </w:rPr>
              <w:t>results = es.search(index=INDEX, query={</w:t>
            </w:r>
          </w:p>
          <w:p w14:paraId="04D7193A" w14:textId="77777777" w:rsidR="00A82C8A" w:rsidRDefault="00000000">
            <w:pPr>
              <w:spacing w:before="20" w:after="20" w:line="240" w:lineRule="auto"/>
            </w:pPr>
            <w:r>
              <w:rPr>
                <w:rFonts w:ascii="Courier New" w:hAnsi="Courier New"/>
                <w:color w:val="1A1A2E"/>
                <w:sz w:val="18"/>
              </w:rPr>
              <w:t xml:space="preserve">    "bool": {</w:t>
            </w:r>
          </w:p>
          <w:p w14:paraId="4AEF7400" w14:textId="77777777" w:rsidR="00A82C8A" w:rsidRDefault="00000000">
            <w:pPr>
              <w:spacing w:before="20" w:after="20" w:line="240" w:lineRule="auto"/>
            </w:pPr>
            <w:r>
              <w:rPr>
                <w:rFonts w:ascii="Courier New" w:hAnsi="Courier New"/>
                <w:color w:val="1A1A2E"/>
                <w:sz w:val="18"/>
              </w:rPr>
              <w:t xml:space="preserve">        "must": [{"term": {"genres": "Action"}}],</w:t>
            </w:r>
          </w:p>
          <w:p w14:paraId="5F420B1A" w14:textId="77777777" w:rsidR="00A82C8A" w:rsidRDefault="00000000">
            <w:pPr>
              <w:spacing w:before="20" w:after="20" w:line="240" w:lineRule="auto"/>
            </w:pPr>
            <w:r>
              <w:rPr>
                <w:rFonts w:ascii="Courier New" w:hAnsi="Courier New"/>
                <w:color w:val="1A1A2E"/>
                <w:sz w:val="18"/>
              </w:rPr>
              <w:t xml:space="preserve">        "filter": [{"range": {"rating": {"gte": 8.0}}}]</w:t>
            </w:r>
          </w:p>
          <w:p w14:paraId="03B0BBE4" w14:textId="77777777" w:rsidR="00A82C8A" w:rsidRDefault="00000000">
            <w:pPr>
              <w:spacing w:before="20" w:after="20" w:line="240" w:lineRule="auto"/>
            </w:pPr>
            <w:r>
              <w:rPr>
                <w:rFonts w:ascii="Courier New" w:hAnsi="Courier New"/>
                <w:color w:val="1A1A2E"/>
                <w:sz w:val="18"/>
              </w:rPr>
              <w:t xml:space="preserve">    }</w:t>
            </w:r>
          </w:p>
          <w:p w14:paraId="2E24CC55" w14:textId="77777777" w:rsidR="00A82C8A" w:rsidRDefault="00000000">
            <w:pPr>
              <w:spacing w:before="20" w:after="20" w:line="240" w:lineRule="auto"/>
            </w:pPr>
            <w:r>
              <w:rPr>
                <w:rFonts w:ascii="Courier New" w:hAnsi="Courier New"/>
                <w:color w:val="1A1A2E"/>
                <w:sz w:val="18"/>
              </w:rPr>
              <w:t>}, size=5, sort=[{"rating": "desc"}])</w:t>
            </w:r>
          </w:p>
          <w:p w14:paraId="54BF9CB0" w14:textId="77777777" w:rsidR="00A82C8A" w:rsidRDefault="00000000">
            <w:pPr>
              <w:spacing w:before="20" w:after="20" w:line="240" w:lineRule="auto"/>
            </w:pPr>
            <w:r>
              <w:rPr>
                <w:rFonts w:ascii="Courier New" w:hAnsi="Courier New"/>
                <w:color w:val="1A1A2E"/>
                <w:sz w:val="18"/>
              </w:rPr>
              <w:t>for hit in results['hits']['hits']:</w:t>
            </w:r>
          </w:p>
          <w:p w14:paraId="55EAF489" w14:textId="77777777" w:rsidR="00A82C8A" w:rsidRDefault="00000000">
            <w:pPr>
              <w:spacing w:before="20" w:after="20" w:line="240" w:lineRule="auto"/>
            </w:pPr>
            <w:r>
              <w:rPr>
                <w:rFonts w:ascii="Courier New" w:hAnsi="Courier New"/>
                <w:color w:val="1A1A2E"/>
                <w:sz w:val="18"/>
              </w:rPr>
              <w:t xml:space="preserve">    src = hit['_source']</w:t>
            </w:r>
          </w:p>
          <w:p w14:paraId="31B41B7D" w14:textId="77777777" w:rsidR="00A82C8A" w:rsidRDefault="00000000">
            <w:pPr>
              <w:spacing w:before="20" w:after="20" w:line="240" w:lineRule="auto"/>
            </w:pPr>
            <w:r>
              <w:rPr>
                <w:rFonts w:ascii="Courier New" w:hAnsi="Courier New"/>
                <w:color w:val="1A1A2E"/>
                <w:sz w:val="18"/>
              </w:rPr>
              <w:t xml:space="preserve">    print(f"  {src.get('title')} (note: {src.get('rating')})")</w:t>
            </w:r>
          </w:p>
          <w:p w14:paraId="658F5D94" w14:textId="77777777" w:rsidR="00A82C8A" w:rsidRDefault="00A82C8A">
            <w:pPr>
              <w:spacing w:before="20" w:after="20" w:line="240" w:lineRule="auto"/>
            </w:pPr>
          </w:p>
          <w:p w14:paraId="4805E86F" w14:textId="77777777" w:rsidR="00A82C8A" w:rsidRDefault="00000000">
            <w:pPr>
              <w:spacing w:before="20" w:after="20" w:line="240" w:lineRule="auto"/>
            </w:pPr>
            <w:r>
              <w:rPr>
                <w:rFonts w:ascii="Courier New" w:hAnsi="Courier New"/>
                <w:color w:val="1A1A2E"/>
                <w:sz w:val="18"/>
              </w:rPr>
              <w:t># 4c. Fuzzy</w:t>
            </w:r>
          </w:p>
          <w:p w14:paraId="25B2B2DB" w14:textId="77777777" w:rsidR="00A82C8A" w:rsidRDefault="00000000">
            <w:pPr>
              <w:spacing w:before="20" w:after="20" w:line="240" w:lineRule="auto"/>
            </w:pPr>
            <w:r>
              <w:rPr>
                <w:rFonts w:ascii="Courier New" w:hAnsi="Courier New"/>
                <w:color w:val="1A1A2E"/>
                <w:sz w:val="18"/>
              </w:rPr>
              <w:t>print("\n--- Recherche fuzzy 'Jurasic' ---")</w:t>
            </w:r>
          </w:p>
          <w:p w14:paraId="53844ECE" w14:textId="77777777" w:rsidR="00A82C8A" w:rsidRDefault="00000000">
            <w:pPr>
              <w:spacing w:before="20" w:after="20" w:line="240" w:lineRule="auto"/>
            </w:pPr>
            <w:r>
              <w:rPr>
                <w:rFonts w:ascii="Courier New" w:hAnsi="Courier New"/>
                <w:color w:val="1A1A2E"/>
                <w:sz w:val="18"/>
              </w:rPr>
              <w:t>results = es.search(index=INDEX, query={</w:t>
            </w:r>
          </w:p>
          <w:p w14:paraId="15D0071C" w14:textId="77777777" w:rsidR="00A82C8A" w:rsidRDefault="00000000">
            <w:pPr>
              <w:spacing w:before="20" w:after="20" w:line="240" w:lineRule="auto"/>
            </w:pPr>
            <w:r>
              <w:rPr>
                <w:rFonts w:ascii="Courier New" w:hAnsi="Courier New"/>
                <w:color w:val="1A1A2E"/>
                <w:sz w:val="18"/>
              </w:rPr>
              <w:t xml:space="preserve">    "match": {"title": {"query": "Jurasic Park", "fuzziness": "AUTO"}}</w:t>
            </w:r>
          </w:p>
          <w:p w14:paraId="68AD8194" w14:textId="77777777" w:rsidR="00A82C8A" w:rsidRDefault="00000000">
            <w:pPr>
              <w:spacing w:before="20" w:after="20" w:line="240" w:lineRule="auto"/>
            </w:pPr>
            <w:r>
              <w:rPr>
                <w:rFonts w:ascii="Courier New" w:hAnsi="Courier New"/>
                <w:color w:val="1A1A2E"/>
                <w:sz w:val="18"/>
              </w:rPr>
              <w:t>})</w:t>
            </w:r>
          </w:p>
          <w:p w14:paraId="635104BF" w14:textId="77777777" w:rsidR="00A82C8A" w:rsidRDefault="00000000">
            <w:pPr>
              <w:spacing w:before="20" w:after="20" w:line="240" w:lineRule="auto"/>
            </w:pPr>
            <w:r>
              <w:rPr>
                <w:rFonts w:ascii="Courier New" w:hAnsi="Courier New"/>
                <w:color w:val="1A1A2E"/>
                <w:sz w:val="18"/>
              </w:rPr>
              <w:t>for hit in results['hits']['hits']:</w:t>
            </w:r>
          </w:p>
          <w:p w14:paraId="36300880" w14:textId="77777777" w:rsidR="00A82C8A" w:rsidRDefault="00000000">
            <w:pPr>
              <w:spacing w:before="20" w:after="20" w:line="240" w:lineRule="auto"/>
            </w:pPr>
            <w:r>
              <w:rPr>
                <w:rFonts w:ascii="Courier New" w:hAnsi="Courier New"/>
                <w:color w:val="1A1A2E"/>
                <w:sz w:val="18"/>
              </w:rPr>
              <w:t xml:space="preserve">    print(f"  {hit['_source'].get('title')} (score: {hit['_score']:.2f})")</w:t>
            </w:r>
          </w:p>
          <w:p w14:paraId="6BC2ECAA" w14:textId="77777777" w:rsidR="00A82C8A" w:rsidRDefault="00A82C8A">
            <w:pPr>
              <w:spacing w:before="20" w:after="20" w:line="240" w:lineRule="auto"/>
            </w:pPr>
          </w:p>
          <w:p w14:paraId="2FFE319E" w14:textId="77777777" w:rsidR="00A82C8A" w:rsidRDefault="00000000">
            <w:pPr>
              <w:spacing w:before="20" w:after="20" w:line="240" w:lineRule="auto"/>
            </w:pPr>
            <w:r>
              <w:rPr>
                <w:rFonts w:ascii="Courier New" w:hAnsi="Courier New"/>
                <w:color w:val="1A1A2E"/>
                <w:sz w:val="18"/>
              </w:rPr>
              <w:t># ── 5. Agrégations ──</w:t>
            </w:r>
          </w:p>
          <w:p w14:paraId="45C2379D" w14:textId="77777777" w:rsidR="00A82C8A" w:rsidRDefault="00000000">
            <w:pPr>
              <w:spacing w:before="20" w:after="20" w:line="240" w:lineRule="auto"/>
            </w:pPr>
            <w:r>
              <w:rPr>
                <w:rFonts w:ascii="Courier New" w:hAnsi="Courier New"/>
                <w:color w:val="1A1A2E"/>
                <w:sz w:val="18"/>
              </w:rPr>
              <w:t>print("\n" + "=" * 60)</w:t>
            </w:r>
          </w:p>
          <w:p w14:paraId="46DC6B3C" w14:textId="77777777" w:rsidR="00A82C8A" w:rsidRDefault="00000000">
            <w:pPr>
              <w:spacing w:before="20" w:after="20" w:line="240" w:lineRule="auto"/>
            </w:pPr>
            <w:r>
              <w:rPr>
                <w:rFonts w:ascii="Courier New" w:hAnsi="Courier New"/>
                <w:color w:val="1A1A2E"/>
                <w:sz w:val="18"/>
              </w:rPr>
              <w:t>print("AGRÉGATIONS")</w:t>
            </w:r>
          </w:p>
          <w:p w14:paraId="110AB78A" w14:textId="77777777" w:rsidR="00A82C8A" w:rsidRDefault="00000000">
            <w:pPr>
              <w:spacing w:before="20" w:after="20" w:line="240" w:lineRule="auto"/>
            </w:pPr>
            <w:r>
              <w:rPr>
                <w:rFonts w:ascii="Courier New" w:hAnsi="Courier New"/>
                <w:color w:val="1A1A2E"/>
                <w:sz w:val="18"/>
              </w:rPr>
              <w:t>print("=" * 60)</w:t>
            </w:r>
          </w:p>
          <w:p w14:paraId="632FDB55" w14:textId="77777777" w:rsidR="00A82C8A" w:rsidRDefault="00A82C8A">
            <w:pPr>
              <w:spacing w:before="20" w:after="20" w:line="240" w:lineRule="auto"/>
            </w:pPr>
          </w:p>
          <w:p w14:paraId="3DFE408B" w14:textId="77777777" w:rsidR="00A82C8A" w:rsidRDefault="00000000">
            <w:pPr>
              <w:spacing w:before="20" w:after="20" w:line="240" w:lineRule="auto"/>
            </w:pPr>
            <w:r>
              <w:rPr>
                <w:rFonts w:ascii="Courier New" w:hAnsi="Courier New"/>
                <w:color w:val="1A1A2E"/>
                <w:sz w:val="18"/>
              </w:rPr>
              <w:t># 5a. Films par genre</w:t>
            </w:r>
          </w:p>
          <w:p w14:paraId="5DFEE737" w14:textId="77777777" w:rsidR="00A82C8A" w:rsidRDefault="00000000">
            <w:pPr>
              <w:spacing w:before="20" w:after="20" w:line="240" w:lineRule="auto"/>
            </w:pPr>
            <w:r>
              <w:rPr>
                <w:rFonts w:ascii="Courier New" w:hAnsi="Courier New"/>
                <w:color w:val="1A1A2E"/>
                <w:sz w:val="18"/>
              </w:rPr>
              <w:t>print("\n--- Films par genre (top 10) ---")</w:t>
            </w:r>
          </w:p>
          <w:p w14:paraId="16F91734" w14:textId="77777777" w:rsidR="00A82C8A" w:rsidRDefault="00000000">
            <w:pPr>
              <w:spacing w:before="20" w:after="20" w:line="240" w:lineRule="auto"/>
            </w:pPr>
            <w:r>
              <w:rPr>
                <w:rFonts w:ascii="Courier New" w:hAnsi="Courier New"/>
                <w:color w:val="1A1A2E"/>
                <w:sz w:val="18"/>
              </w:rPr>
              <w:t>results = es.search(index=INDEX, size=0,</w:t>
            </w:r>
          </w:p>
          <w:p w14:paraId="6CFBE0C8" w14:textId="77777777" w:rsidR="00A82C8A" w:rsidRDefault="00000000">
            <w:pPr>
              <w:spacing w:before="20" w:after="20" w:line="240" w:lineRule="auto"/>
            </w:pPr>
            <w:r>
              <w:rPr>
                <w:rFonts w:ascii="Courier New" w:hAnsi="Courier New"/>
                <w:color w:val="1A1A2E"/>
                <w:sz w:val="18"/>
              </w:rPr>
              <w:t xml:space="preserve">    aggs={"genres": {"terms": {"field": "genres", "size": 10}}}</w:t>
            </w:r>
          </w:p>
          <w:p w14:paraId="15EB5005" w14:textId="77777777" w:rsidR="00A82C8A" w:rsidRDefault="00000000">
            <w:pPr>
              <w:spacing w:before="20" w:after="20" w:line="240" w:lineRule="auto"/>
            </w:pPr>
            <w:r>
              <w:rPr>
                <w:rFonts w:ascii="Courier New" w:hAnsi="Courier New"/>
                <w:color w:val="1A1A2E"/>
                <w:sz w:val="18"/>
              </w:rPr>
              <w:t>)</w:t>
            </w:r>
          </w:p>
          <w:p w14:paraId="7F6990ED" w14:textId="77777777" w:rsidR="00A82C8A" w:rsidRDefault="00000000">
            <w:pPr>
              <w:spacing w:before="20" w:after="20" w:line="240" w:lineRule="auto"/>
            </w:pPr>
            <w:r>
              <w:rPr>
                <w:rFonts w:ascii="Courier New" w:hAnsi="Courier New"/>
                <w:color w:val="1A1A2E"/>
                <w:sz w:val="18"/>
              </w:rPr>
              <w:t>for b in results['aggregations']['genres']['buckets']:</w:t>
            </w:r>
          </w:p>
          <w:p w14:paraId="0FE9CE62" w14:textId="77777777" w:rsidR="00A82C8A" w:rsidRDefault="00000000">
            <w:pPr>
              <w:spacing w:before="20" w:after="20" w:line="240" w:lineRule="auto"/>
            </w:pPr>
            <w:r>
              <w:rPr>
                <w:rFonts w:ascii="Courier New" w:hAnsi="Courier New"/>
                <w:color w:val="1A1A2E"/>
                <w:sz w:val="18"/>
              </w:rPr>
              <w:t xml:space="preserve">    print(f"  {b['key']:&lt;20} {b['doc_count']:&gt;5}")</w:t>
            </w:r>
          </w:p>
          <w:p w14:paraId="179F49DD" w14:textId="77777777" w:rsidR="00A82C8A" w:rsidRDefault="00A82C8A">
            <w:pPr>
              <w:spacing w:before="20" w:after="20" w:line="240" w:lineRule="auto"/>
            </w:pPr>
          </w:p>
          <w:p w14:paraId="54E168F8" w14:textId="77777777" w:rsidR="00A82C8A" w:rsidRDefault="00000000">
            <w:pPr>
              <w:spacing w:before="20" w:after="20" w:line="240" w:lineRule="auto"/>
            </w:pPr>
            <w:r>
              <w:rPr>
                <w:rFonts w:ascii="Courier New" w:hAnsi="Courier New"/>
                <w:color w:val="1A1A2E"/>
                <w:sz w:val="18"/>
              </w:rPr>
              <w:t># 5b. Stats rating</w:t>
            </w:r>
          </w:p>
          <w:p w14:paraId="6684C915" w14:textId="77777777" w:rsidR="00A82C8A" w:rsidRDefault="00000000">
            <w:pPr>
              <w:spacing w:before="20" w:after="20" w:line="240" w:lineRule="auto"/>
            </w:pPr>
            <w:r>
              <w:rPr>
                <w:rFonts w:ascii="Courier New" w:hAnsi="Courier New"/>
                <w:color w:val="1A1A2E"/>
                <w:sz w:val="18"/>
              </w:rPr>
              <w:t>print("\n--- Statistiques des notes ---")</w:t>
            </w:r>
          </w:p>
          <w:p w14:paraId="0F23266A" w14:textId="77777777" w:rsidR="00A82C8A" w:rsidRDefault="00000000">
            <w:pPr>
              <w:spacing w:before="20" w:after="20" w:line="240" w:lineRule="auto"/>
            </w:pPr>
            <w:r>
              <w:rPr>
                <w:rFonts w:ascii="Courier New" w:hAnsi="Courier New"/>
                <w:color w:val="1A1A2E"/>
                <w:sz w:val="18"/>
              </w:rPr>
              <w:t>results = es.search(index=INDEX, size=0,</w:t>
            </w:r>
          </w:p>
          <w:p w14:paraId="528566AE" w14:textId="77777777" w:rsidR="00A82C8A" w:rsidRDefault="00000000">
            <w:pPr>
              <w:spacing w:before="20" w:after="20" w:line="240" w:lineRule="auto"/>
            </w:pPr>
            <w:r>
              <w:rPr>
                <w:rFonts w:ascii="Courier New" w:hAnsi="Courier New"/>
                <w:color w:val="1A1A2E"/>
                <w:sz w:val="18"/>
              </w:rPr>
              <w:t xml:space="preserve">    aggs={"stats": {"stats": {"field": "rating"}}}</w:t>
            </w:r>
          </w:p>
          <w:p w14:paraId="62C10790" w14:textId="77777777" w:rsidR="00A82C8A" w:rsidRDefault="00000000">
            <w:pPr>
              <w:spacing w:before="20" w:after="20" w:line="240" w:lineRule="auto"/>
            </w:pPr>
            <w:r>
              <w:rPr>
                <w:rFonts w:ascii="Courier New" w:hAnsi="Courier New"/>
                <w:color w:val="1A1A2E"/>
                <w:sz w:val="18"/>
              </w:rPr>
              <w:t>)</w:t>
            </w:r>
          </w:p>
          <w:p w14:paraId="224BFDCD" w14:textId="77777777" w:rsidR="00A82C8A" w:rsidRDefault="00000000">
            <w:pPr>
              <w:spacing w:before="20" w:after="20" w:line="240" w:lineRule="auto"/>
            </w:pPr>
            <w:r>
              <w:rPr>
                <w:rFonts w:ascii="Courier New" w:hAnsi="Courier New"/>
                <w:color w:val="1A1A2E"/>
                <w:sz w:val="18"/>
              </w:rPr>
              <w:t>s = results['aggregations']['stats']</w:t>
            </w:r>
          </w:p>
          <w:p w14:paraId="585456D2" w14:textId="77777777" w:rsidR="00A82C8A" w:rsidRDefault="00000000">
            <w:pPr>
              <w:spacing w:before="20" w:after="20" w:line="240" w:lineRule="auto"/>
            </w:pPr>
            <w:r>
              <w:rPr>
                <w:rFonts w:ascii="Courier New" w:hAnsi="Courier New"/>
                <w:color w:val="1A1A2E"/>
                <w:sz w:val="18"/>
              </w:rPr>
              <w:t>print(f"  Count: {s['count']}, Min: {s['min']}, "</w:t>
            </w:r>
          </w:p>
          <w:p w14:paraId="36939CB8" w14:textId="77777777" w:rsidR="00A82C8A" w:rsidRDefault="00000000">
            <w:pPr>
              <w:spacing w:before="20" w:after="20" w:line="240" w:lineRule="auto"/>
            </w:pPr>
            <w:r>
              <w:rPr>
                <w:rFonts w:ascii="Courier New" w:hAnsi="Courier New"/>
                <w:color w:val="1A1A2E"/>
                <w:sz w:val="18"/>
              </w:rPr>
              <w:t xml:space="preserve">      f"Max: {s['max']}, Avg: {s['avg']:.2f}")</w:t>
            </w:r>
          </w:p>
          <w:p w14:paraId="57EFFDEF" w14:textId="77777777" w:rsidR="00A82C8A" w:rsidRDefault="00A82C8A">
            <w:pPr>
              <w:spacing w:before="20" w:after="20" w:line="240" w:lineRule="auto"/>
            </w:pPr>
          </w:p>
          <w:p w14:paraId="2CED916B" w14:textId="77777777" w:rsidR="00A82C8A" w:rsidRDefault="00000000">
            <w:pPr>
              <w:spacing w:before="20" w:after="20" w:line="240" w:lineRule="auto"/>
            </w:pPr>
            <w:r>
              <w:rPr>
                <w:rFonts w:ascii="Courier New" w:hAnsi="Courier New"/>
                <w:color w:val="1A1A2E"/>
                <w:sz w:val="18"/>
              </w:rPr>
              <w:t>print("\n[TERMINÉ] Script exécuté avec succès !")</w:t>
            </w:r>
          </w:p>
        </w:tc>
      </w:tr>
    </w:tbl>
    <w:p w14:paraId="13F796A2" w14:textId="77777777" w:rsidR="00A82C8A" w:rsidRDefault="00A82C8A"/>
    <w:p w14:paraId="1C5A87D7" w14:textId="77777777" w:rsidR="00A82C8A" w:rsidRDefault="00000000">
      <w:pPr>
        <w:pStyle w:val="Titre2"/>
        <w:spacing w:before="240" w:after="160"/>
      </w:pPr>
      <w:r>
        <w:rPr>
          <w:rFonts w:ascii="Calibri" w:hAnsi="Calibri"/>
          <w:color w:val="2C5F8A"/>
        </w:rPr>
        <w:t>QCM — Testez vos connaissances : Python &amp; Elasticsearch</w:t>
      </w:r>
    </w:p>
    <w:p w14:paraId="581A056A" w14:textId="77777777" w:rsidR="00A82C8A" w:rsidRDefault="00000000">
      <w:pPr>
        <w:spacing w:after="160"/>
      </w:pPr>
      <w:r>
        <w:rPr>
          <w:i/>
          <w:color w:val="666666"/>
        </w:rPr>
        <w:t>Vérifiez votre compréhension avant de passer au chapitre suivant.</w:t>
      </w:r>
    </w:p>
    <w:tbl>
      <w:tblPr>
        <w:tblW w:w="0" w:type="auto"/>
        <w:tblBorders>
          <w:top w:val="single" w:sz="6" w:space="0" w:color="90CAF9"/>
          <w:left w:val="single" w:sz="6" w:space="0" w:color="90CAF9"/>
          <w:bottom w:val="single" w:sz="6" w:space="0" w:color="90CAF9"/>
          <w:right w:val="single" w:sz="6" w:space="0" w:color="90CAF9"/>
        </w:tblBorders>
        <w:tblLook w:val="04A0" w:firstRow="1" w:lastRow="0" w:firstColumn="1" w:lastColumn="0" w:noHBand="0" w:noVBand="1"/>
      </w:tblPr>
      <w:tblGrid>
        <w:gridCol w:w="9406"/>
      </w:tblGrid>
      <w:tr w:rsidR="00A82C8A" w14:paraId="6C65B264" w14:textId="77777777">
        <w:tc>
          <w:tcPr>
            <w:tcW w:w="9406" w:type="dxa"/>
            <w:shd w:val="clear" w:color="auto" w:fill="E3F2FD"/>
          </w:tcPr>
          <w:p w14:paraId="794EAA31" w14:textId="77777777" w:rsidR="00A82C8A" w:rsidRDefault="00000000">
            <w:pPr>
              <w:spacing w:before="200" w:after="80"/>
            </w:pPr>
            <w:r>
              <w:rPr>
                <w:b/>
                <w:color w:val="1B2A4A"/>
              </w:rPr>
              <w:lastRenderedPageBreak/>
              <w:t>1. Quelle est la bonne syntaxe pour indexer un document avec elasticsearch-py 8.x ?</w:t>
            </w:r>
          </w:p>
          <w:p w14:paraId="59E40F36" w14:textId="77777777" w:rsidR="00A82C8A" w:rsidRDefault="00000000">
            <w:pPr>
              <w:spacing w:before="20" w:after="20"/>
              <w:ind w:left="454"/>
            </w:pPr>
            <w:r>
              <w:rPr>
                <w:sz w:val="20"/>
              </w:rPr>
              <w:t>A) es.index(index="movies", body=doc)</w:t>
            </w:r>
          </w:p>
          <w:p w14:paraId="1D287CBC" w14:textId="77777777" w:rsidR="00A82C8A" w:rsidRDefault="00000000">
            <w:pPr>
              <w:spacing w:before="20" w:after="20"/>
              <w:ind w:left="454"/>
            </w:pPr>
            <w:r>
              <w:rPr>
                <w:sz w:val="20"/>
              </w:rPr>
              <w:t>B) es.index(index="movies", document=doc)</w:t>
            </w:r>
          </w:p>
          <w:p w14:paraId="35460446" w14:textId="77777777" w:rsidR="00A82C8A" w:rsidRDefault="00000000">
            <w:pPr>
              <w:spacing w:before="20" w:after="20"/>
              <w:ind w:left="454"/>
            </w:pPr>
            <w:r>
              <w:rPr>
                <w:sz w:val="20"/>
              </w:rPr>
              <w:t>C) es.insert(index="movies", data=doc)</w:t>
            </w:r>
          </w:p>
          <w:p w14:paraId="5A1ED250" w14:textId="77777777" w:rsidR="00A82C8A" w:rsidRDefault="00000000">
            <w:pPr>
              <w:spacing w:before="20" w:after="20"/>
              <w:ind w:left="454"/>
            </w:pPr>
            <w:r>
              <w:rPr>
                <w:sz w:val="20"/>
              </w:rPr>
              <w:t>D) es.create(table="movies", row=doc)</w:t>
            </w:r>
          </w:p>
          <w:p w14:paraId="6B771B94" w14:textId="77777777" w:rsidR="00A82C8A" w:rsidRDefault="00000000">
            <w:pPr>
              <w:spacing w:before="200" w:after="80"/>
            </w:pPr>
            <w:r>
              <w:rPr>
                <w:b/>
                <w:color w:val="1B2A4A"/>
              </w:rPr>
              <w:t>2. Pourquoi utiliser helpers.bulk() plutôt qu'une boucle es.index() ?</w:t>
            </w:r>
          </w:p>
          <w:p w14:paraId="5369F8C5" w14:textId="77777777" w:rsidR="00A82C8A" w:rsidRDefault="00000000">
            <w:pPr>
              <w:spacing w:before="20" w:after="20"/>
              <w:ind w:left="454"/>
            </w:pPr>
            <w:r>
              <w:rPr>
                <w:sz w:val="20"/>
              </w:rPr>
              <w:t>A) helpers.bulk() est plus lisible</w:t>
            </w:r>
          </w:p>
          <w:p w14:paraId="23798F16" w14:textId="77777777" w:rsidR="00A82C8A" w:rsidRDefault="00000000">
            <w:pPr>
              <w:spacing w:before="20" w:after="20"/>
              <w:ind w:left="454"/>
            </w:pPr>
            <w:r>
              <w:rPr>
                <w:sz w:val="20"/>
              </w:rPr>
              <w:t>B) helpers.bulk() envoie les documents par lot, réduisant les appels réseau et améliorant les performances</w:t>
            </w:r>
          </w:p>
          <w:p w14:paraId="0972F997" w14:textId="77777777" w:rsidR="00A82C8A" w:rsidRDefault="00000000">
            <w:pPr>
              <w:spacing w:before="20" w:after="20"/>
              <w:ind w:left="454"/>
            </w:pPr>
            <w:r>
              <w:rPr>
                <w:sz w:val="20"/>
              </w:rPr>
              <w:t>C) es.index() ne fonctionne pas en Python 3</w:t>
            </w:r>
          </w:p>
          <w:p w14:paraId="1ADDCAFB" w14:textId="77777777" w:rsidR="00A82C8A" w:rsidRDefault="00000000">
            <w:pPr>
              <w:spacing w:before="20" w:after="20"/>
              <w:ind w:left="454"/>
            </w:pPr>
            <w:r>
              <w:rPr>
                <w:sz w:val="20"/>
              </w:rPr>
              <w:t>D) helpers.bulk() compresse automatiquement les données</w:t>
            </w:r>
          </w:p>
          <w:p w14:paraId="49C0D0B5" w14:textId="77777777" w:rsidR="00A82C8A" w:rsidRDefault="00000000">
            <w:pPr>
              <w:spacing w:before="200" w:after="80"/>
            </w:pPr>
            <w:r>
              <w:rPr>
                <w:b/>
                <w:color w:val="1B2A4A"/>
              </w:rPr>
              <w:t>3. Quelle requête cherche les films de "Nolan" avec un rating ≥ 8 ?</w:t>
            </w:r>
          </w:p>
          <w:p w14:paraId="05137B36" w14:textId="77777777" w:rsidR="00A82C8A" w:rsidRDefault="00000000">
            <w:pPr>
              <w:spacing w:before="20" w:after="20"/>
              <w:ind w:left="454"/>
            </w:pPr>
            <w:r>
              <w:rPr>
                <w:sz w:val="20"/>
              </w:rPr>
              <w:t>A) {"match": {"director": "Nolan", "rating": 8}}</w:t>
            </w:r>
          </w:p>
          <w:p w14:paraId="576A76B8" w14:textId="77777777" w:rsidR="00A82C8A" w:rsidRDefault="00000000">
            <w:pPr>
              <w:spacing w:before="20" w:after="20"/>
              <w:ind w:left="454"/>
            </w:pPr>
            <w:r>
              <w:rPr>
                <w:sz w:val="20"/>
              </w:rPr>
              <w:t>B) {"bool": {"must": [{"match": {"director": "Nolan"}}, {"range": {"rating": {"gte": 8}}}]}}</w:t>
            </w:r>
          </w:p>
          <w:p w14:paraId="2A596236" w14:textId="77777777" w:rsidR="00A82C8A" w:rsidRDefault="00000000">
            <w:pPr>
              <w:spacing w:before="20" w:after="20"/>
              <w:ind w:left="454"/>
            </w:pPr>
            <w:r>
              <w:rPr>
                <w:sz w:val="20"/>
              </w:rPr>
              <w:t>C) {"filter": {"director": "Nolan", "rating_min": 8}}</w:t>
            </w:r>
          </w:p>
          <w:p w14:paraId="421984A3" w14:textId="77777777" w:rsidR="00A82C8A" w:rsidRDefault="00000000">
            <w:pPr>
              <w:spacing w:before="20" w:after="20"/>
              <w:ind w:left="454"/>
            </w:pPr>
            <w:r>
              <w:rPr>
                <w:sz w:val="20"/>
              </w:rPr>
              <w:t>D) {"and": [{"director": "Nolan"}, {"rating": "&gt;8"}]}</w:t>
            </w:r>
          </w:p>
          <w:p w14:paraId="680244F1" w14:textId="77777777" w:rsidR="00A82C8A" w:rsidRDefault="00000000">
            <w:pPr>
              <w:spacing w:before="200" w:after="80"/>
            </w:pPr>
            <w:r>
              <w:rPr>
                <w:b/>
                <w:color w:val="1B2A4A"/>
              </w:rPr>
              <w:t>4. Que retourne es.search(index="movies", size=0, aggs={"genres": {"terms": {"field": "genres"}}}) ?</w:t>
            </w:r>
          </w:p>
          <w:p w14:paraId="3A1BC8B0" w14:textId="77777777" w:rsidR="00A82C8A" w:rsidRDefault="00000000">
            <w:pPr>
              <w:spacing w:before="20" w:after="20"/>
              <w:ind w:left="454"/>
            </w:pPr>
            <w:r>
              <w:rPr>
                <w:sz w:val="20"/>
              </w:rPr>
              <w:t>A) Les 10 premiers films</w:t>
            </w:r>
          </w:p>
          <w:p w14:paraId="56EEDA6F" w14:textId="77777777" w:rsidR="00A82C8A" w:rsidRDefault="00000000">
            <w:pPr>
              <w:spacing w:before="20" w:after="20"/>
              <w:ind w:left="454"/>
            </w:pPr>
            <w:r>
              <w:rPr>
                <w:sz w:val="20"/>
              </w:rPr>
              <w:t>B) Aucun document, mais le nombre de films par genre</w:t>
            </w:r>
          </w:p>
          <w:p w14:paraId="243EADA4" w14:textId="77777777" w:rsidR="00A82C8A" w:rsidRDefault="00000000">
            <w:pPr>
              <w:spacing w:before="20" w:after="20"/>
              <w:ind w:left="454"/>
            </w:pPr>
            <w:r>
              <w:rPr>
                <w:sz w:val="20"/>
              </w:rPr>
              <w:t>C) Tous les films du genre "genres"</w:t>
            </w:r>
          </w:p>
          <w:p w14:paraId="139833D7" w14:textId="77777777" w:rsidR="00A82C8A" w:rsidRDefault="00000000">
            <w:pPr>
              <w:spacing w:before="20" w:after="20"/>
              <w:ind w:left="454"/>
            </w:pPr>
            <w:r>
              <w:rPr>
                <w:sz w:val="20"/>
              </w:rPr>
              <w:t>D) Une erreur car size=0 n'est pas valide</w:t>
            </w:r>
          </w:p>
          <w:p w14:paraId="5109689D" w14:textId="77777777" w:rsidR="00A82C8A" w:rsidRDefault="00000000">
            <w:pPr>
              <w:spacing w:before="200" w:after="80"/>
            </w:pPr>
            <w:r>
              <w:rPr>
                <w:b/>
                <w:color w:val="1B2A4A"/>
              </w:rPr>
              <w:t>5. Quelle est la bonne façon de créer un mapping explicite en ES 8.x ?</w:t>
            </w:r>
          </w:p>
          <w:p w14:paraId="70FF4100" w14:textId="77777777" w:rsidR="00A82C8A" w:rsidRDefault="00000000">
            <w:pPr>
              <w:spacing w:before="20" w:after="20"/>
              <w:ind w:left="454"/>
            </w:pPr>
            <w:r>
              <w:rPr>
                <w:sz w:val="20"/>
              </w:rPr>
              <w:t>A) es.indices.create(index="movies", body={"mappings": {...}})</w:t>
            </w:r>
          </w:p>
          <w:p w14:paraId="0B6D8168" w14:textId="77777777" w:rsidR="00A82C8A" w:rsidRDefault="00000000">
            <w:pPr>
              <w:spacing w:before="20" w:after="20"/>
              <w:ind w:left="454"/>
            </w:pPr>
            <w:r>
              <w:rPr>
                <w:sz w:val="20"/>
              </w:rPr>
              <w:t>B) es.indices.create(index="movies", mappings={"properties": {...}})</w:t>
            </w:r>
          </w:p>
          <w:p w14:paraId="030A358C" w14:textId="77777777" w:rsidR="00A82C8A" w:rsidRDefault="00000000">
            <w:pPr>
              <w:spacing w:before="20" w:after="20"/>
              <w:ind w:left="454"/>
            </w:pPr>
            <w:r>
              <w:rPr>
                <w:sz w:val="20"/>
              </w:rPr>
              <w:t>C) es.mapping.set(index="movies", fields={...})</w:t>
            </w:r>
          </w:p>
          <w:p w14:paraId="39B4E944" w14:textId="77777777" w:rsidR="00A82C8A" w:rsidRDefault="00000000">
            <w:pPr>
              <w:spacing w:before="20" w:after="20"/>
              <w:ind w:left="454"/>
            </w:pPr>
            <w:r>
              <w:rPr>
                <w:sz w:val="20"/>
              </w:rPr>
              <w:t>D) es.schema.create(table="movies", columns={...})</w:t>
            </w:r>
          </w:p>
        </w:tc>
      </w:tr>
    </w:tbl>
    <w:p w14:paraId="14798B42" w14:textId="77777777" w:rsidR="00A82C8A" w:rsidRDefault="00A82C8A"/>
    <w:p w14:paraId="15E0303B" w14:textId="77777777" w:rsidR="00A82C8A" w:rsidRDefault="00000000">
      <w:r>
        <w:br w:type="page"/>
      </w:r>
    </w:p>
    <w:p w14:paraId="54A70553" w14:textId="77777777" w:rsidR="00A82C8A" w:rsidRDefault="00000000">
      <w:pPr>
        <w:pStyle w:val="Titre2"/>
        <w:spacing w:before="240" w:after="160"/>
      </w:pPr>
      <w:r>
        <w:rPr>
          <w:rFonts w:ascii="Calibri" w:hAnsi="Calibri"/>
          <w:color w:val="2C5F8A"/>
        </w:rPr>
        <w:lastRenderedPageBreak/>
        <w:t>Réponses — Python &amp; Elasticsearch</w:t>
      </w:r>
    </w:p>
    <w:tbl>
      <w:tblPr>
        <w:tblW w:w="0" w:type="auto"/>
        <w:tblBorders>
          <w:top w:val="single" w:sz="6" w:space="0" w:color="A5D6A7"/>
          <w:left w:val="single" w:sz="6" w:space="0" w:color="A5D6A7"/>
          <w:bottom w:val="single" w:sz="6" w:space="0" w:color="A5D6A7"/>
          <w:right w:val="single" w:sz="6" w:space="0" w:color="A5D6A7"/>
        </w:tblBorders>
        <w:tblLook w:val="04A0" w:firstRow="1" w:lastRow="0" w:firstColumn="1" w:lastColumn="0" w:noHBand="0" w:noVBand="1"/>
      </w:tblPr>
      <w:tblGrid>
        <w:gridCol w:w="9406"/>
      </w:tblGrid>
      <w:tr w:rsidR="00A82C8A" w14:paraId="6C2A0967" w14:textId="77777777">
        <w:tc>
          <w:tcPr>
            <w:tcW w:w="9406" w:type="dxa"/>
            <w:shd w:val="clear" w:color="auto" w:fill="E8F5E9"/>
          </w:tcPr>
          <w:p w14:paraId="26841C58" w14:textId="77777777" w:rsidR="00A82C8A" w:rsidRDefault="00000000">
            <w:pPr>
              <w:spacing w:before="200" w:after="40"/>
            </w:pPr>
            <w:r>
              <w:rPr>
                <w:b/>
                <w:color w:val="2E7D32"/>
              </w:rPr>
              <w:t>1. B) es.index(index="movies", document=doc)</w:t>
            </w:r>
          </w:p>
          <w:p w14:paraId="3540119E" w14:textId="77777777" w:rsidR="00A82C8A" w:rsidRDefault="00000000">
            <w:pPr>
              <w:spacing w:before="20"/>
              <w:ind w:left="283"/>
            </w:pPr>
            <w:r>
              <w:rPr>
                <w:color w:val="666666"/>
                <w:sz w:val="20"/>
              </w:rPr>
              <w:t xml:space="preserve">→ </w:t>
            </w:r>
            <w:r>
              <w:rPr>
                <w:sz w:val="20"/>
              </w:rPr>
              <w:t>En ES 8.x, on utilise document= (pas body= qui est déprécié).</w:t>
            </w:r>
          </w:p>
          <w:p w14:paraId="75F0B655" w14:textId="77777777" w:rsidR="00A82C8A" w:rsidRDefault="00000000">
            <w:pPr>
              <w:spacing w:before="200" w:after="40"/>
            </w:pPr>
            <w:r>
              <w:rPr>
                <w:b/>
                <w:color w:val="2E7D32"/>
              </w:rPr>
              <w:t>2. B) helpers.bulk() envoie les documents par lot, réduisant les appels réseau</w:t>
            </w:r>
          </w:p>
          <w:p w14:paraId="2E8FD636" w14:textId="77777777" w:rsidR="00A82C8A" w:rsidRDefault="00000000">
            <w:pPr>
              <w:spacing w:before="20"/>
              <w:ind w:left="283"/>
            </w:pPr>
            <w:r>
              <w:rPr>
                <w:color w:val="666666"/>
                <w:sz w:val="20"/>
              </w:rPr>
              <w:t xml:space="preserve">→ </w:t>
            </w:r>
            <w:r>
              <w:rPr>
                <w:sz w:val="20"/>
              </w:rPr>
              <w:t>5000 appels réseau vs 1 seul appel avec tous les documents. La différence de performance est considérable.</w:t>
            </w:r>
          </w:p>
          <w:p w14:paraId="5F19AEB5" w14:textId="77777777" w:rsidR="00A82C8A" w:rsidRDefault="00000000">
            <w:pPr>
              <w:spacing w:before="200" w:after="40"/>
            </w:pPr>
            <w:r>
              <w:rPr>
                <w:b/>
                <w:color w:val="2E7D32"/>
              </w:rPr>
              <w:t>3. B) Bool query avec must (match + range gte)</w:t>
            </w:r>
          </w:p>
          <w:p w14:paraId="77502E77" w14:textId="77777777" w:rsidR="00A82C8A" w:rsidRDefault="00000000">
            <w:pPr>
              <w:spacing w:before="20"/>
              <w:ind w:left="283"/>
            </w:pPr>
            <w:r>
              <w:rPr>
                <w:color w:val="666666"/>
                <w:sz w:val="20"/>
              </w:rPr>
              <w:t xml:space="preserve">→ </w:t>
            </w:r>
            <w:r>
              <w:rPr>
                <w:sz w:val="20"/>
              </w:rPr>
              <w:t>bool permet de combiner plusieurs conditions. must = toutes les conditions doivent être vraies.</w:t>
            </w:r>
          </w:p>
          <w:p w14:paraId="5A138DD4" w14:textId="77777777" w:rsidR="00A82C8A" w:rsidRDefault="00000000">
            <w:pPr>
              <w:spacing w:before="200" w:after="40"/>
            </w:pPr>
            <w:r>
              <w:rPr>
                <w:b/>
                <w:color w:val="2E7D32"/>
              </w:rPr>
              <w:t>4. B) Aucun document, mais les résultats d'agrégation</w:t>
            </w:r>
          </w:p>
          <w:p w14:paraId="3B34EEEF" w14:textId="77777777" w:rsidR="00A82C8A" w:rsidRDefault="00000000">
            <w:pPr>
              <w:spacing w:before="20"/>
              <w:ind w:left="283"/>
            </w:pPr>
            <w:r>
              <w:rPr>
                <w:color w:val="666666"/>
                <w:sz w:val="20"/>
              </w:rPr>
              <w:t xml:space="preserve">→ </w:t>
            </w:r>
            <w:r>
              <w:rPr>
                <w:sz w:val="20"/>
              </w:rPr>
              <w:t>size=0 = on ne veut pas les documents, juste les statistiques. C'est plus performant pour les agrégations.</w:t>
            </w:r>
          </w:p>
          <w:p w14:paraId="78BF1665" w14:textId="77777777" w:rsidR="00A82C8A" w:rsidRDefault="00000000">
            <w:pPr>
              <w:spacing w:before="200" w:after="40"/>
            </w:pPr>
            <w:r>
              <w:rPr>
                <w:b/>
                <w:color w:val="2E7D32"/>
              </w:rPr>
              <w:t>5. B) es.indices.create(index="movies", mappings={"properties": {...}})</w:t>
            </w:r>
          </w:p>
          <w:p w14:paraId="55CB1D25" w14:textId="77777777" w:rsidR="00A82C8A" w:rsidRDefault="00000000">
            <w:pPr>
              <w:spacing w:before="20"/>
              <w:ind w:left="283"/>
            </w:pPr>
            <w:r>
              <w:rPr>
                <w:color w:val="666666"/>
                <w:sz w:val="20"/>
              </w:rPr>
              <w:t xml:space="preserve">→ </w:t>
            </w:r>
            <w:r>
              <w:rPr>
                <w:sz w:val="20"/>
              </w:rPr>
              <w:t>En ES 8.x, on passe mappings= directement, pas body={"mappings": {...}}.</w:t>
            </w:r>
          </w:p>
        </w:tc>
      </w:tr>
    </w:tbl>
    <w:p w14:paraId="23B7A304" w14:textId="77777777" w:rsidR="00A82C8A" w:rsidRDefault="00A82C8A"/>
    <w:p w14:paraId="56F587D3" w14:textId="77777777" w:rsidR="00A82C8A" w:rsidRDefault="00000000">
      <w:r>
        <w:br w:type="page"/>
      </w:r>
    </w:p>
    <w:p w14:paraId="24688C69" w14:textId="77777777" w:rsidR="00A82C8A" w:rsidRDefault="00000000">
      <w:pPr>
        <w:pStyle w:val="Titre1"/>
        <w:spacing w:before="360" w:after="160"/>
      </w:pPr>
      <w:r>
        <w:rPr>
          <w:rFonts w:ascii="Calibri" w:hAnsi="Calibri"/>
          <w:color w:val="1B2A4A"/>
        </w:rPr>
        <w:lastRenderedPageBreak/>
        <w:t>Chapitre 6 : Kibana - Visualisation des données</w:t>
      </w:r>
    </w:p>
    <w:p w14:paraId="59DF5B0E" w14:textId="77777777" w:rsidR="00A82C8A" w:rsidRDefault="00A82C8A">
      <w:pPr>
        <w:pBdr>
          <w:bottom w:val="single" w:sz="6" w:space="1" w:color="1B2A4A"/>
        </w:pBdr>
        <w:spacing w:before="120"/>
      </w:pPr>
    </w:p>
    <w:p w14:paraId="68B509CA" w14:textId="77777777" w:rsidR="00A82C8A" w:rsidRDefault="00000000">
      <w:r>
        <w:t>Kibana est l'interface de visualisation officielle d'Elasticsearch. Elle permet d'explorer, d'analyser et de visualiser vos données sans écrire une seule ligne de code. Kibana est accessible à l'adresse http://localhost:5601 après le lancement de Docker Compose.</w:t>
      </w:r>
    </w:p>
    <w:p w14:paraId="04458532" w14:textId="77777777" w:rsidR="00A82C8A" w:rsidRDefault="00000000">
      <w:pPr>
        <w:pStyle w:val="Titre2"/>
        <w:spacing w:before="240" w:after="160"/>
      </w:pPr>
      <w:r>
        <w:rPr>
          <w:rFonts w:ascii="Calibri" w:hAnsi="Calibri"/>
          <w:color w:val="2C5F8A"/>
        </w:rPr>
        <w:t>6.1 Créer un Data View (Index Pattern)</w:t>
      </w:r>
    </w:p>
    <w:p w14:paraId="7A137779" w14:textId="77777777" w:rsidR="00A82C8A" w:rsidRDefault="00000000">
      <w:r>
        <w:t>Avant de pouvoir visualiser vos données dans Kibana, vous devez créer un Data View (anciennement 'Index Pattern') qui indique à Kibana quels index utiliser.</w:t>
      </w:r>
    </w:p>
    <w:p w14:paraId="57DB5285" w14:textId="77777777" w:rsidR="00A82C8A" w:rsidRDefault="00000000">
      <w:r>
        <w:rPr>
          <w:b/>
          <w:color w:val="1B2A4A"/>
        </w:rPr>
        <w:t>Étapes :</w:t>
      </w:r>
    </w:p>
    <w:p w14:paraId="13F99202" w14:textId="77777777" w:rsidR="00A82C8A" w:rsidRDefault="00000000">
      <w:pPr>
        <w:pStyle w:val="Listepuces"/>
        <w:spacing w:after="60"/>
        <w:ind w:left="720"/>
      </w:pPr>
      <w:r>
        <w:t>Ouvrez Kibana : http://localhost:5601</w:t>
      </w:r>
    </w:p>
    <w:p w14:paraId="68631A76" w14:textId="77777777" w:rsidR="00A82C8A" w:rsidRDefault="00000000">
      <w:pPr>
        <w:pStyle w:val="Listepuces"/>
        <w:spacing w:after="60"/>
        <w:ind w:left="720"/>
      </w:pPr>
      <w:r>
        <w:t>Allez dans le menu latéral &gt; Stack Management &gt; Data Views</w:t>
      </w:r>
    </w:p>
    <w:p w14:paraId="3CFB0280" w14:textId="77777777" w:rsidR="00A82C8A" w:rsidRDefault="00000000">
      <w:pPr>
        <w:pStyle w:val="Listepuces"/>
        <w:spacing w:after="60"/>
        <w:ind w:left="720"/>
      </w:pPr>
      <w:r>
        <w:t>Cliquez sur 'Create data view'</w:t>
      </w:r>
    </w:p>
    <w:p w14:paraId="049BB5FB" w14:textId="77777777" w:rsidR="00A82C8A" w:rsidRDefault="00000000">
      <w:pPr>
        <w:pStyle w:val="Listepuces"/>
        <w:spacing w:after="60"/>
        <w:ind w:left="720"/>
      </w:pPr>
      <w:r>
        <w:t>Dans 'Name', entrez 'movies' (ou 'movies*' pour inclure tous les index commençant par 'movies')</w:t>
      </w:r>
    </w:p>
    <w:p w14:paraId="64A10A9D" w14:textId="77777777" w:rsidR="00A82C8A" w:rsidRDefault="00000000">
      <w:pPr>
        <w:pStyle w:val="Listepuces"/>
        <w:spacing w:after="60"/>
        <w:ind w:left="720"/>
      </w:pPr>
      <w:r>
        <w:t>Si votre index a un champ de type date, sélectionnez-le comme 'Timestamp field' (ex: release_date)</w:t>
      </w:r>
    </w:p>
    <w:p w14:paraId="11211E3A" w14:textId="77777777" w:rsidR="00A82C8A" w:rsidRDefault="00000000">
      <w:pPr>
        <w:pStyle w:val="Listepuces"/>
        <w:spacing w:after="60"/>
        <w:ind w:left="720"/>
      </w:pPr>
      <w:r>
        <w:t>Cliquez sur 'Save data view to Kibana'</w:t>
      </w:r>
    </w:p>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676428D7" w14:textId="77777777">
        <w:tc>
          <w:tcPr>
            <w:tcW w:w="9406" w:type="dxa"/>
            <w:shd w:val="clear" w:color="auto" w:fill="FFF8E1"/>
          </w:tcPr>
          <w:p w14:paraId="3E914DD8" w14:textId="77777777" w:rsidR="00A82C8A" w:rsidRDefault="00000000">
            <w:pPr>
              <w:spacing w:before="80" w:after="80"/>
            </w:pPr>
            <w:r>
              <w:rPr>
                <w:b/>
                <w:i/>
                <w:color w:val="E65C00"/>
                <w:sz w:val="20"/>
              </w:rPr>
              <w:t xml:space="preserve">Note : </w:t>
            </w:r>
            <w:r>
              <w:rPr>
                <w:i/>
                <w:color w:val="5D4037"/>
                <w:sz w:val="20"/>
              </w:rPr>
              <w:t>Le Data View ne copie pas les données. Il définit simplement quels index Kibana doit interroger et quel champ utiliser pour le filtre temporel.</w:t>
            </w:r>
          </w:p>
        </w:tc>
      </w:tr>
    </w:tbl>
    <w:p w14:paraId="087FA3FD" w14:textId="77777777" w:rsidR="00A82C8A" w:rsidRDefault="00A82C8A"/>
    <w:p w14:paraId="23C2D942" w14:textId="77777777" w:rsidR="00A82C8A" w:rsidRDefault="00000000">
      <w:pPr>
        <w:pStyle w:val="Titre2"/>
        <w:spacing w:before="240" w:after="160"/>
      </w:pPr>
      <w:r>
        <w:rPr>
          <w:rFonts w:ascii="Calibri" w:hAnsi="Calibri"/>
          <w:color w:val="2C5F8A"/>
        </w:rPr>
        <w:t>6.2 Discover - Explorer les données</w:t>
      </w:r>
    </w:p>
    <w:p w14:paraId="0515833C" w14:textId="77777777" w:rsidR="00A82C8A" w:rsidRDefault="00000000">
      <w:r>
        <w:t>Discover est l'outil d'exploration interactive de Kibana. Il affiche les documents de votre index sous forme de tableau avec des fonctionnalités de recherche et de filtrage.</w:t>
      </w:r>
    </w:p>
    <w:p w14:paraId="25584880" w14:textId="77777777" w:rsidR="00A82C8A" w:rsidRDefault="00000000">
      <w:r>
        <w:rPr>
          <w:b/>
          <w:color w:val="1B2A4A"/>
        </w:rPr>
        <w:t>Fonctionnalités principales :</w:t>
      </w:r>
    </w:p>
    <w:p w14:paraId="46E216B7" w14:textId="77777777" w:rsidR="00A82C8A" w:rsidRDefault="00000000">
      <w:pPr>
        <w:pStyle w:val="Listepuces"/>
        <w:spacing w:after="60"/>
        <w:ind w:left="720"/>
      </w:pPr>
      <w:r>
        <w:rPr>
          <w:b/>
        </w:rPr>
        <w:t xml:space="preserve">Recherche : </w:t>
      </w:r>
      <w:r>
        <w:t>Barre de recherche KQL (Kibana Query Language) en haut pour filtrer les documents</w:t>
      </w:r>
    </w:p>
    <w:p w14:paraId="6A8E3781" w14:textId="77777777" w:rsidR="00A82C8A" w:rsidRDefault="00000000">
      <w:pPr>
        <w:pStyle w:val="Listepuces"/>
        <w:spacing w:after="60"/>
        <w:ind w:left="720"/>
      </w:pPr>
      <w:r>
        <w:rPr>
          <w:b/>
        </w:rPr>
        <w:t xml:space="preserve">Colonnes : </w:t>
      </w:r>
      <w:r>
        <w:t>Sélectionnez les champs à afficher en cliquant sur '+' dans la liste des champs à gauche</w:t>
      </w:r>
    </w:p>
    <w:p w14:paraId="6CF44593" w14:textId="77777777" w:rsidR="00A82C8A" w:rsidRDefault="00000000">
      <w:pPr>
        <w:pStyle w:val="Listepuces"/>
        <w:spacing w:after="60"/>
        <w:ind w:left="720"/>
      </w:pPr>
      <w:r>
        <w:rPr>
          <w:b/>
        </w:rPr>
        <w:t xml:space="preserve">Filtres : </w:t>
      </w:r>
      <w:r>
        <w:t>Ajoutez des filtres visuels (clic sur un champ &gt; Filter for value)</w:t>
      </w:r>
    </w:p>
    <w:p w14:paraId="721DFFF3" w14:textId="77777777" w:rsidR="00A82C8A" w:rsidRDefault="00000000">
      <w:pPr>
        <w:pStyle w:val="Listepuces"/>
        <w:spacing w:after="60"/>
        <w:ind w:left="720"/>
      </w:pPr>
      <w:r>
        <w:rPr>
          <w:b/>
        </w:rPr>
        <w:t xml:space="preserve">Plage temporelle : </w:t>
      </w:r>
      <w:r>
        <w:t>Si un champ date est défini, utilisez le sélecteur de plage temporelle en haut à droite</w:t>
      </w:r>
    </w:p>
    <w:p w14:paraId="03F10E88" w14:textId="77777777" w:rsidR="00A82C8A" w:rsidRDefault="00000000">
      <w:r>
        <w:rPr>
          <w:b/>
          <w:color w:val="1B2A4A"/>
        </w:rPr>
        <w:t>Exemples de requêtes KQL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0EFDC604" w14:textId="77777777">
        <w:tc>
          <w:tcPr>
            <w:tcW w:w="9406" w:type="dxa"/>
            <w:shd w:val="clear" w:color="auto" w:fill="E8ECF0"/>
          </w:tcPr>
          <w:p w14:paraId="51C7379E" w14:textId="77777777" w:rsidR="00A82C8A" w:rsidRDefault="00000000">
            <w:pPr>
              <w:spacing w:before="20" w:after="20" w:line="240" w:lineRule="auto"/>
            </w:pPr>
            <w:r>
              <w:rPr>
                <w:rFonts w:ascii="Courier New" w:hAnsi="Courier New"/>
                <w:color w:val="1A1A2E"/>
                <w:sz w:val="18"/>
              </w:rPr>
              <w:t># Recherche simple</w:t>
            </w:r>
          </w:p>
          <w:p w14:paraId="62AD9BC9" w14:textId="77777777" w:rsidR="00A82C8A" w:rsidRDefault="00000000">
            <w:pPr>
              <w:spacing w:before="20" w:after="20" w:line="240" w:lineRule="auto"/>
            </w:pPr>
            <w:r>
              <w:rPr>
                <w:rFonts w:ascii="Courier New" w:hAnsi="Courier New"/>
                <w:color w:val="1A1A2E"/>
                <w:sz w:val="18"/>
              </w:rPr>
              <w:t>Star Wars</w:t>
            </w:r>
          </w:p>
          <w:p w14:paraId="393E63BC" w14:textId="77777777" w:rsidR="00A82C8A" w:rsidRDefault="00A82C8A">
            <w:pPr>
              <w:spacing w:before="20" w:after="20" w:line="240" w:lineRule="auto"/>
            </w:pPr>
          </w:p>
          <w:p w14:paraId="2984E47C" w14:textId="77777777" w:rsidR="00A82C8A" w:rsidRDefault="00000000">
            <w:pPr>
              <w:spacing w:before="20" w:after="20" w:line="240" w:lineRule="auto"/>
            </w:pPr>
            <w:r>
              <w:rPr>
                <w:rFonts w:ascii="Courier New" w:hAnsi="Courier New"/>
                <w:color w:val="1A1A2E"/>
                <w:sz w:val="18"/>
              </w:rPr>
              <w:t># Recherche dans un champ spécifique</w:t>
            </w:r>
          </w:p>
          <w:p w14:paraId="6A3E43EF" w14:textId="77777777" w:rsidR="00A82C8A" w:rsidRDefault="00000000">
            <w:pPr>
              <w:spacing w:before="20" w:after="20" w:line="240" w:lineRule="auto"/>
            </w:pPr>
            <w:r>
              <w:rPr>
                <w:rFonts w:ascii="Courier New" w:hAnsi="Courier New"/>
                <w:color w:val="1A1A2E"/>
                <w:sz w:val="18"/>
              </w:rPr>
              <w:t>title: "Star Wars"</w:t>
            </w:r>
          </w:p>
          <w:p w14:paraId="71C10E53" w14:textId="77777777" w:rsidR="00A82C8A" w:rsidRDefault="00A82C8A">
            <w:pPr>
              <w:spacing w:before="20" w:after="20" w:line="240" w:lineRule="auto"/>
            </w:pPr>
          </w:p>
          <w:p w14:paraId="164F7294" w14:textId="77777777" w:rsidR="00A82C8A" w:rsidRDefault="00000000">
            <w:pPr>
              <w:spacing w:before="20" w:after="20" w:line="240" w:lineRule="auto"/>
            </w:pPr>
            <w:r>
              <w:rPr>
                <w:rFonts w:ascii="Courier New" w:hAnsi="Courier New"/>
                <w:color w:val="1A1A2E"/>
                <w:sz w:val="18"/>
              </w:rPr>
              <w:t># Combinaison avec AND/OR</w:t>
            </w:r>
          </w:p>
          <w:p w14:paraId="00EB44F4" w14:textId="77777777" w:rsidR="00A82C8A" w:rsidRDefault="00000000">
            <w:pPr>
              <w:spacing w:before="20" w:after="20" w:line="240" w:lineRule="auto"/>
            </w:pPr>
            <w:r>
              <w:rPr>
                <w:rFonts w:ascii="Courier New" w:hAnsi="Courier New"/>
                <w:color w:val="1A1A2E"/>
                <w:sz w:val="18"/>
              </w:rPr>
              <w:t>title: "Star Wars" AND rating &gt; 8</w:t>
            </w:r>
          </w:p>
          <w:p w14:paraId="5CC0E60F" w14:textId="77777777" w:rsidR="00A82C8A" w:rsidRDefault="00A82C8A">
            <w:pPr>
              <w:spacing w:before="20" w:after="20" w:line="240" w:lineRule="auto"/>
            </w:pPr>
          </w:p>
          <w:p w14:paraId="6F46A7BD" w14:textId="77777777" w:rsidR="00A82C8A" w:rsidRDefault="00000000">
            <w:pPr>
              <w:spacing w:before="20" w:after="20" w:line="240" w:lineRule="auto"/>
            </w:pPr>
            <w:r>
              <w:rPr>
                <w:rFonts w:ascii="Courier New" w:hAnsi="Courier New"/>
                <w:color w:val="1A1A2E"/>
                <w:sz w:val="18"/>
              </w:rPr>
              <w:t># Wildcard</w:t>
            </w:r>
          </w:p>
          <w:p w14:paraId="049DDE3F" w14:textId="77777777" w:rsidR="00A82C8A" w:rsidRDefault="00000000">
            <w:pPr>
              <w:spacing w:before="20" w:after="20" w:line="240" w:lineRule="auto"/>
            </w:pPr>
            <w:r>
              <w:rPr>
                <w:rFonts w:ascii="Courier New" w:hAnsi="Courier New"/>
                <w:color w:val="1A1A2E"/>
                <w:sz w:val="18"/>
              </w:rPr>
              <w:t>directors: Nolan*</w:t>
            </w:r>
          </w:p>
          <w:p w14:paraId="3763CF9C" w14:textId="77777777" w:rsidR="00A82C8A" w:rsidRDefault="00A82C8A">
            <w:pPr>
              <w:spacing w:before="20" w:after="20" w:line="240" w:lineRule="auto"/>
            </w:pPr>
          </w:p>
          <w:p w14:paraId="0B205A68" w14:textId="77777777" w:rsidR="00A82C8A" w:rsidRDefault="00000000">
            <w:pPr>
              <w:spacing w:before="20" w:after="20" w:line="240" w:lineRule="auto"/>
            </w:pPr>
            <w:r>
              <w:rPr>
                <w:rFonts w:ascii="Courier New" w:hAnsi="Courier New"/>
                <w:color w:val="1A1A2E"/>
                <w:sz w:val="18"/>
              </w:rPr>
              <w:t># Négation</w:t>
            </w:r>
          </w:p>
          <w:p w14:paraId="73390D3D" w14:textId="77777777" w:rsidR="00A82C8A" w:rsidRDefault="00000000">
            <w:pPr>
              <w:spacing w:before="20" w:after="20" w:line="240" w:lineRule="auto"/>
            </w:pPr>
            <w:r>
              <w:rPr>
                <w:rFonts w:ascii="Courier New" w:hAnsi="Courier New"/>
                <w:color w:val="1A1A2E"/>
                <w:sz w:val="18"/>
              </w:rPr>
              <w:t>NOT genres: "Horror"</w:t>
            </w:r>
          </w:p>
          <w:p w14:paraId="6EBDC59C" w14:textId="77777777" w:rsidR="00A82C8A" w:rsidRDefault="00A82C8A">
            <w:pPr>
              <w:spacing w:before="20" w:after="20" w:line="240" w:lineRule="auto"/>
            </w:pPr>
          </w:p>
          <w:p w14:paraId="0152D375" w14:textId="77777777" w:rsidR="00A82C8A" w:rsidRDefault="00000000">
            <w:pPr>
              <w:spacing w:before="20" w:after="20" w:line="240" w:lineRule="auto"/>
            </w:pPr>
            <w:r>
              <w:rPr>
                <w:rFonts w:ascii="Courier New" w:hAnsi="Courier New"/>
                <w:color w:val="1A1A2E"/>
                <w:sz w:val="18"/>
              </w:rPr>
              <w:t># Plage</w:t>
            </w:r>
          </w:p>
          <w:p w14:paraId="6186E4A0" w14:textId="77777777" w:rsidR="00A82C8A" w:rsidRDefault="00000000">
            <w:pPr>
              <w:spacing w:before="20" w:after="20" w:line="240" w:lineRule="auto"/>
            </w:pPr>
            <w:r>
              <w:rPr>
                <w:rFonts w:ascii="Courier New" w:hAnsi="Courier New"/>
                <w:color w:val="1A1A2E"/>
                <w:sz w:val="18"/>
              </w:rPr>
              <w:t>year &gt;= 2000 AND year &lt;= 2020</w:t>
            </w:r>
          </w:p>
        </w:tc>
      </w:tr>
    </w:tbl>
    <w:p w14:paraId="38A23802" w14:textId="77777777" w:rsidR="00A82C8A" w:rsidRDefault="00A82C8A"/>
    <w:p w14:paraId="424B732D" w14:textId="77777777" w:rsidR="00A82C8A" w:rsidRDefault="00000000">
      <w:pPr>
        <w:pStyle w:val="Titre2"/>
        <w:spacing w:before="240" w:after="160"/>
      </w:pPr>
      <w:r>
        <w:rPr>
          <w:rFonts w:ascii="Calibri" w:hAnsi="Calibri"/>
          <w:color w:val="2C5F8A"/>
        </w:rPr>
        <w:t>6.3 Créer des visualisations</w:t>
      </w:r>
    </w:p>
    <w:p w14:paraId="638E6601" w14:textId="77777777" w:rsidR="00A82C8A" w:rsidRDefault="00000000">
      <w:r>
        <w:t>Kibana offre de nombreux types de visualisations pour représenter vos données. Voici comment créer les visualisations les plus courantes :</w:t>
      </w:r>
    </w:p>
    <w:p w14:paraId="68EC1A57" w14:textId="77777777" w:rsidR="00A82C8A" w:rsidRDefault="00000000">
      <w:r>
        <w:rPr>
          <w:b/>
          <w:color w:val="1B2A4A"/>
        </w:rPr>
        <w:t>Accéder au créateur de visualisations</w:t>
      </w:r>
    </w:p>
    <w:p w14:paraId="44BB5D9D" w14:textId="77777777" w:rsidR="00A82C8A" w:rsidRDefault="00000000">
      <w:pPr>
        <w:pStyle w:val="Listepuces"/>
        <w:spacing w:after="60"/>
        <w:ind w:left="720"/>
      </w:pPr>
      <w:r>
        <w:t>Menu latéral &gt; Visualize Library &gt; Create visualization</w:t>
      </w:r>
    </w:p>
    <w:p w14:paraId="630319FD" w14:textId="77777777" w:rsidR="00A82C8A" w:rsidRDefault="00000000">
      <w:pPr>
        <w:pStyle w:val="Listepuces"/>
        <w:spacing w:after="60"/>
        <w:ind w:left="720"/>
      </w:pPr>
      <w:r>
        <w:t>Ou directement depuis un Dashboard &gt; Create visualization</w:t>
      </w:r>
    </w:p>
    <w:tbl>
      <w:tblPr>
        <w:tblStyle w:val="Grilledutableau"/>
        <w:tblW w:w="0" w:type="auto"/>
        <w:jc w:val="center"/>
        <w:tblLook w:val="04A0" w:firstRow="1" w:lastRow="0" w:firstColumn="1" w:lastColumn="0" w:noHBand="0" w:noVBand="1"/>
      </w:tblPr>
      <w:tblGrid>
        <w:gridCol w:w="2268"/>
        <w:gridCol w:w="2268"/>
        <w:gridCol w:w="4819"/>
      </w:tblGrid>
      <w:tr w:rsidR="00A82C8A" w14:paraId="6A904458" w14:textId="77777777">
        <w:trPr>
          <w:jc w:val="center"/>
        </w:trPr>
        <w:tc>
          <w:tcPr>
            <w:tcW w:w="2268" w:type="dxa"/>
            <w:shd w:val="clear" w:color="auto" w:fill="1B2A4A"/>
          </w:tcPr>
          <w:p w14:paraId="0908E378" w14:textId="77777777" w:rsidR="00A82C8A" w:rsidRDefault="00000000">
            <w:pPr>
              <w:jc w:val="center"/>
            </w:pPr>
            <w:r>
              <w:rPr>
                <w:b/>
                <w:color w:val="FFFFFF"/>
                <w:sz w:val="20"/>
              </w:rPr>
              <w:t>Type</w:t>
            </w:r>
          </w:p>
        </w:tc>
        <w:tc>
          <w:tcPr>
            <w:tcW w:w="2268" w:type="dxa"/>
            <w:shd w:val="clear" w:color="auto" w:fill="1B2A4A"/>
          </w:tcPr>
          <w:p w14:paraId="350B1CEE" w14:textId="77777777" w:rsidR="00A82C8A" w:rsidRDefault="00000000">
            <w:pPr>
              <w:jc w:val="center"/>
            </w:pPr>
            <w:r>
              <w:rPr>
                <w:b/>
                <w:color w:val="FFFFFF"/>
                <w:sz w:val="20"/>
              </w:rPr>
              <w:t>Usage</w:t>
            </w:r>
          </w:p>
        </w:tc>
        <w:tc>
          <w:tcPr>
            <w:tcW w:w="4819" w:type="dxa"/>
            <w:shd w:val="clear" w:color="auto" w:fill="1B2A4A"/>
          </w:tcPr>
          <w:p w14:paraId="0661A1FE" w14:textId="77777777" w:rsidR="00A82C8A" w:rsidRDefault="00000000">
            <w:pPr>
              <w:jc w:val="center"/>
            </w:pPr>
            <w:r>
              <w:rPr>
                <w:b/>
                <w:color w:val="FFFFFF"/>
                <w:sz w:val="20"/>
              </w:rPr>
              <w:t>Configuration pour notre dataset movies</w:t>
            </w:r>
          </w:p>
        </w:tc>
      </w:tr>
      <w:tr w:rsidR="00A82C8A" w14:paraId="604ECD28" w14:textId="77777777">
        <w:trPr>
          <w:jc w:val="center"/>
        </w:trPr>
        <w:tc>
          <w:tcPr>
            <w:tcW w:w="2268" w:type="dxa"/>
          </w:tcPr>
          <w:p w14:paraId="3B9AD137" w14:textId="77777777" w:rsidR="00A82C8A" w:rsidRDefault="00000000">
            <w:pPr>
              <w:spacing w:before="40" w:after="40"/>
            </w:pPr>
            <w:r>
              <w:rPr>
                <w:sz w:val="18"/>
              </w:rPr>
              <w:t>Bar chart (Barres)</w:t>
            </w:r>
          </w:p>
        </w:tc>
        <w:tc>
          <w:tcPr>
            <w:tcW w:w="2268" w:type="dxa"/>
          </w:tcPr>
          <w:p w14:paraId="3D58FE60" w14:textId="77777777" w:rsidR="00A82C8A" w:rsidRDefault="00000000">
            <w:pPr>
              <w:spacing w:before="40" w:after="40"/>
            </w:pPr>
            <w:r>
              <w:rPr>
                <w:sz w:val="18"/>
              </w:rPr>
              <w:t>Comparer des valeurs entre catégories</w:t>
            </w:r>
          </w:p>
        </w:tc>
        <w:tc>
          <w:tcPr>
            <w:tcW w:w="4819" w:type="dxa"/>
          </w:tcPr>
          <w:p w14:paraId="1A238916" w14:textId="77777777" w:rsidR="00A82C8A" w:rsidRDefault="00000000">
            <w:pPr>
              <w:spacing w:before="40" w:after="40"/>
            </w:pPr>
            <w:r>
              <w:rPr>
                <w:sz w:val="18"/>
              </w:rPr>
              <w:t>Axe X: genres (terms), Axe Y: count. Montre le nombre de films par genre.</w:t>
            </w:r>
          </w:p>
        </w:tc>
      </w:tr>
      <w:tr w:rsidR="00A82C8A" w14:paraId="7D909378" w14:textId="77777777">
        <w:trPr>
          <w:jc w:val="center"/>
        </w:trPr>
        <w:tc>
          <w:tcPr>
            <w:tcW w:w="2268" w:type="dxa"/>
            <w:shd w:val="clear" w:color="auto" w:fill="F5F7FA"/>
          </w:tcPr>
          <w:p w14:paraId="4A217243" w14:textId="77777777" w:rsidR="00A82C8A" w:rsidRDefault="00000000">
            <w:pPr>
              <w:spacing w:before="40" w:after="40"/>
            </w:pPr>
            <w:r>
              <w:rPr>
                <w:sz w:val="18"/>
              </w:rPr>
              <w:t>Line chart (Lignes)</w:t>
            </w:r>
          </w:p>
        </w:tc>
        <w:tc>
          <w:tcPr>
            <w:tcW w:w="2268" w:type="dxa"/>
            <w:shd w:val="clear" w:color="auto" w:fill="F5F7FA"/>
          </w:tcPr>
          <w:p w14:paraId="0029626A" w14:textId="77777777" w:rsidR="00A82C8A" w:rsidRDefault="00000000">
            <w:pPr>
              <w:spacing w:before="40" w:after="40"/>
            </w:pPr>
            <w:r>
              <w:rPr>
                <w:sz w:val="18"/>
              </w:rPr>
              <w:t>Évolution dans le temps</w:t>
            </w:r>
          </w:p>
        </w:tc>
        <w:tc>
          <w:tcPr>
            <w:tcW w:w="4819" w:type="dxa"/>
            <w:shd w:val="clear" w:color="auto" w:fill="F5F7FA"/>
          </w:tcPr>
          <w:p w14:paraId="4EB12977" w14:textId="77777777" w:rsidR="00A82C8A" w:rsidRDefault="00000000">
            <w:pPr>
              <w:spacing w:before="40" w:after="40"/>
            </w:pPr>
            <w:r>
              <w:rPr>
                <w:sz w:val="18"/>
              </w:rPr>
              <w:t>Axe X: release_date (date histogram, intervalle annuel), Axe Y: count.</w:t>
            </w:r>
          </w:p>
        </w:tc>
      </w:tr>
      <w:tr w:rsidR="00A82C8A" w14:paraId="4E65DB5F" w14:textId="77777777">
        <w:trPr>
          <w:jc w:val="center"/>
        </w:trPr>
        <w:tc>
          <w:tcPr>
            <w:tcW w:w="2268" w:type="dxa"/>
          </w:tcPr>
          <w:p w14:paraId="2E7657A2" w14:textId="77777777" w:rsidR="00A82C8A" w:rsidRDefault="00000000">
            <w:pPr>
              <w:spacing w:before="40" w:after="40"/>
            </w:pPr>
            <w:r>
              <w:rPr>
                <w:sz w:val="18"/>
              </w:rPr>
              <w:t>Pie chart (Camembert)</w:t>
            </w:r>
          </w:p>
        </w:tc>
        <w:tc>
          <w:tcPr>
            <w:tcW w:w="2268" w:type="dxa"/>
          </w:tcPr>
          <w:p w14:paraId="0D0CB10E" w14:textId="77777777" w:rsidR="00A82C8A" w:rsidRDefault="00000000">
            <w:pPr>
              <w:spacing w:before="40" w:after="40"/>
            </w:pPr>
            <w:r>
              <w:rPr>
                <w:sz w:val="18"/>
              </w:rPr>
              <w:t>Proportions</w:t>
            </w:r>
          </w:p>
        </w:tc>
        <w:tc>
          <w:tcPr>
            <w:tcW w:w="4819" w:type="dxa"/>
          </w:tcPr>
          <w:p w14:paraId="3AF11956" w14:textId="77777777" w:rsidR="00A82C8A" w:rsidRDefault="00000000">
            <w:pPr>
              <w:spacing w:before="40" w:after="40"/>
            </w:pPr>
            <w:r>
              <w:rPr>
                <w:sz w:val="18"/>
              </w:rPr>
              <w:t>Slice by: genres (terms, top 10). Montre la répartition des genres.</w:t>
            </w:r>
          </w:p>
        </w:tc>
      </w:tr>
      <w:tr w:rsidR="00A82C8A" w14:paraId="1403969A" w14:textId="77777777">
        <w:trPr>
          <w:jc w:val="center"/>
        </w:trPr>
        <w:tc>
          <w:tcPr>
            <w:tcW w:w="2268" w:type="dxa"/>
            <w:shd w:val="clear" w:color="auto" w:fill="F5F7FA"/>
          </w:tcPr>
          <w:p w14:paraId="349DB144" w14:textId="77777777" w:rsidR="00A82C8A" w:rsidRDefault="00000000">
            <w:pPr>
              <w:spacing w:before="40" w:after="40"/>
            </w:pPr>
            <w:r>
              <w:rPr>
                <w:sz w:val="18"/>
              </w:rPr>
              <w:t>Data table (Tableau)</w:t>
            </w:r>
          </w:p>
        </w:tc>
        <w:tc>
          <w:tcPr>
            <w:tcW w:w="2268" w:type="dxa"/>
            <w:shd w:val="clear" w:color="auto" w:fill="F5F7FA"/>
          </w:tcPr>
          <w:p w14:paraId="20A64ACE" w14:textId="77777777" w:rsidR="00A82C8A" w:rsidRDefault="00000000">
            <w:pPr>
              <w:spacing w:before="40" w:after="40"/>
            </w:pPr>
            <w:r>
              <w:rPr>
                <w:sz w:val="18"/>
              </w:rPr>
              <w:t>Données tabulaires</w:t>
            </w:r>
          </w:p>
        </w:tc>
        <w:tc>
          <w:tcPr>
            <w:tcW w:w="4819" w:type="dxa"/>
            <w:shd w:val="clear" w:color="auto" w:fill="F5F7FA"/>
          </w:tcPr>
          <w:p w14:paraId="26909728" w14:textId="77777777" w:rsidR="00A82C8A" w:rsidRDefault="00000000">
            <w:pPr>
              <w:spacing w:before="40" w:after="40"/>
            </w:pPr>
            <w:r>
              <w:rPr>
                <w:sz w:val="18"/>
              </w:rPr>
              <w:t>Rows: genres (terms), Metrics: avg(rating), count. Tableau récapitulatif.</w:t>
            </w:r>
          </w:p>
        </w:tc>
      </w:tr>
      <w:tr w:rsidR="00A82C8A" w14:paraId="06A1EA91" w14:textId="77777777">
        <w:trPr>
          <w:jc w:val="center"/>
        </w:trPr>
        <w:tc>
          <w:tcPr>
            <w:tcW w:w="2268" w:type="dxa"/>
          </w:tcPr>
          <w:p w14:paraId="68B546D8" w14:textId="77777777" w:rsidR="00A82C8A" w:rsidRDefault="00000000">
            <w:pPr>
              <w:spacing w:before="40" w:after="40"/>
            </w:pPr>
            <w:r>
              <w:rPr>
                <w:sz w:val="18"/>
              </w:rPr>
              <w:t>Metric</w:t>
            </w:r>
          </w:p>
        </w:tc>
        <w:tc>
          <w:tcPr>
            <w:tcW w:w="2268" w:type="dxa"/>
          </w:tcPr>
          <w:p w14:paraId="0D6BAF74" w14:textId="77777777" w:rsidR="00A82C8A" w:rsidRDefault="00000000">
            <w:pPr>
              <w:spacing w:before="40" w:after="40"/>
            </w:pPr>
            <w:r>
              <w:rPr>
                <w:sz w:val="18"/>
              </w:rPr>
              <w:t>Valeur unique mise en avant</w:t>
            </w:r>
          </w:p>
        </w:tc>
        <w:tc>
          <w:tcPr>
            <w:tcW w:w="4819" w:type="dxa"/>
          </w:tcPr>
          <w:p w14:paraId="7736A697" w14:textId="77777777" w:rsidR="00A82C8A" w:rsidRDefault="00000000">
            <w:pPr>
              <w:spacing w:before="40" w:after="40"/>
            </w:pPr>
            <w:r>
              <w:rPr>
                <w:sz w:val="18"/>
              </w:rPr>
              <w:t>Metric: count. Affiche le nombre total de films.</w:t>
            </w:r>
          </w:p>
        </w:tc>
      </w:tr>
      <w:tr w:rsidR="00A82C8A" w14:paraId="78B15901" w14:textId="77777777">
        <w:trPr>
          <w:jc w:val="center"/>
        </w:trPr>
        <w:tc>
          <w:tcPr>
            <w:tcW w:w="2268" w:type="dxa"/>
            <w:shd w:val="clear" w:color="auto" w:fill="F5F7FA"/>
          </w:tcPr>
          <w:p w14:paraId="0CB06BF6" w14:textId="77777777" w:rsidR="00A82C8A" w:rsidRDefault="00000000">
            <w:pPr>
              <w:spacing w:before="40" w:after="40"/>
            </w:pPr>
            <w:r>
              <w:rPr>
                <w:sz w:val="18"/>
              </w:rPr>
              <w:t>Tag cloud (Nuage de mots)</w:t>
            </w:r>
          </w:p>
        </w:tc>
        <w:tc>
          <w:tcPr>
            <w:tcW w:w="2268" w:type="dxa"/>
            <w:shd w:val="clear" w:color="auto" w:fill="F5F7FA"/>
          </w:tcPr>
          <w:p w14:paraId="672A6114" w14:textId="77777777" w:rsidR="00A82C8A" w:rsidRDefault="00000000">
            <w:pPr>
              <w:spacing w:before="40" w:after="40"/>
            </w:pPr>
            <w:r>
              <w:rPr>
                <w:sz w:val="18"/>
              </w:rPr>
              <w:t>Fréquence visuelle</w:t>
            </w:r>
          </w:p>
        </w:tc>
        <w:tc>
          <w:tcPr>
            <w:tcW w:w="4819" w:type="dxa"/>
            <w:shd w:val="clear" w:color="auto" w:fill="F5F7FA"/>
          </w:tcPr>
          <w:p w14:paraId="5FDB3C9E" w14:textId="77777777" w:rsidR="00A82C8A" w:rsidRDefault="00000000">
            <w:pPr>
              <w:spacing w:before="40" w:after="40"/>
            </w:pPr>
            <w:r>
              <w:rPr>
                <w:sz w:val="18"/>
              </w:rPr>
              <w:t>Tags: actors.keyword (terms, top 50). Les acteurs les plus fréquents apparaissent en plus gros.</w:t>
            </w:r>
          </w:p>
        </w:tc>
      </w:tr>
    </w:tbl>
    <w:p w14:paraId="46B072E0" w14:textId="77777777" w:rsidR="00A82C8A" w:rsidRDefault="00A82C8A"/>
    <w:p w14:paraId="7A33CA6C" w14:textId="77777777" w:rsidR="00A82C8A" w:rsidRDefault="00000000">
      <w:r>
        <w:rPr>
          <w:b/>
          <w:color w:val="1B2A4A"/>
        </w:rPr>
        <w:t>Exemple pas à pas : Bar chart des genres</w:t>
      </w:r>
    </w:p>
    <w:p w14:paraId="2FE98347" w14:textId="77777777" w:rsidR="00A82C8A" w:rsidRDefault="00000000">
      <w:pPr>
        <w:pStyle w:val="Listepuces"/>
        <w:spacing w:after="60"/>
        <w:ind w:left="720"/>
      </w:pPr>
      <w:r>
        <w:t>Cliquez sur 'Create visualization', puis sélectionnez 'Lens' (l'outil recommandé)</w:t>
      </w:r>
    </w:p>
    <w:p w14:paraId="2C5DFFCE" w14:textId="77777777" w:rsidR="00A82C8A" w:rsidRDefault="00000000">
      <w:pPr>
        <w:pStyle w:val="Listepuces"/>
        <w:spacing w:after="60"/>
        <w:ind w:left="720"/>
      </w:pPr>
      <w:r>
        <w:t>Glissez le champ 'genres' sur l'axe horizontal (X)</w:t>
      </w:r>
    </w:p>
    <w:p w14:paraId="2D2B407A" w14:textId="77777777" w:rsidR="00A82C8A" w:rsidRDefault="00000000">
      <w:pPr>
        <w:pStyle w:val="Listepuces"/>
        <w:spacing w:after="60"/>
        <w:ind w:left="720"/>
      </w:pPr>
      <w:r>
        <w:t>Kibana ajoute automatiquement 'Count' sur l'axe vertical (Y)</w:t>
      </w:r>
    </w:p>
    <w:p w14:paraId="6F555C76" w14:textId="77777777" w:rsidR="00A82C8A" w:rsidRDefault="00000000">
      <w:pPr>
        <w:pStyle w:val="Listepuces"/>
        <w:spacing w:after="60"/>
        <w:ind w:left="720"/>
      </w:pPr>
      <w:r>
        <w:t>Changez le type de graphique en 'Bar vertical' si ce n'est pas déjà le cas</w:t>
      </w:r>
    </w:p>
    <w:p w14:paraId="38C91A65" w14:textId="77777777" w:rsidR="00A82C8A" w:rsidRDefault="00000000">
      <w:pPr>
        <w:pStyle w:val="Listepuces"/>
        <w:spacing w:after="60"/>
        <w:ind w:left="720"/>
      </w:pPr>
      <w:r>
        <w:t>Cliquez sur 'Save' et donnez un nom à votre visualisation</w:t>
      </w:r>
    </w:p>
    <w:p w14:paraId="16067461" w14:textId="77777777" w:rsidR="00A82C8A" w:rsidRDefault="00000000">
      <w:pPr>
        <w:pStyle w:val="Titre2"/>
        <w:spacing w:before="240" w:after="160"/>
      </w:pPr>
      <w:r>
        <w:rPr>
          <w:rFonts w:ascii="Calibri" w:hAnsi="Calibri"/>
          <w:color w:val="2C5F8A"/>
        </w:rPr>
        <w:lastRenderedPageBreak/>
        <w:t>6.4 Créer un Dashboard</w:t>
      </w:r>
    </w:p>
    <w:p w14:paraId="10AB5EFE" w14:textId="77777777" w:rsidR="00A82C8A" w:rsidRDefault="00000000">
      <w:r>
        <w:t>Un dashboard combine plusieurs visualisations sur une seule page, offrant une vue d'ensemble de vos données.</w:t>
      </w:r>
    </w:p>
    <w:p w14:paraId="19680121" w14:textId="77777777" w:rsidR="00A82C8A" w:rsidRDefault="00000000">
      <w:r>
        <w:rPr>
          <w:b/>
          <w:color w:val="1B2A4A"/>
        </w:rPr>
        <w:t>Étapes de création :</w:t>
      </w:r>
    </w:p>
    <w:p w14:paraId="46001412" w14:textId="77777777" w:rsidR="00A82C8A" w:rsidRDefault="00000000">
      <w:pPr>
        <w:pStyle w:val="Listepuces"/>
        <w:spacing w:after="60"/>
        <w:ind w:left="720"/>
      </w:pPr>
      <w:r>
        <w:t>Menu latéral &gt; Dashboard &gt; Create dashboard</w:t>
      </w:r>
    </w:p>
    <w:p w14:paraId="0C0EE284" w14:textId="77777777" w:rsidR="00A82C8A" w:rsidRDefault="00000000">
      <w:pPr>
        <w:pStyle w:val="Listepuces"/>
        <w:spacing w:after="60"/>
        <w:ind w:left="720"/>
      </w:pPr>
      <w:r>
        <w:t>Cliquez sur 'Add from library' pour ajouter des visualisations existantes</w:t>
      </w:r>
    </w:p>
    <w:p w14:paraId="32148B9D" w14:textId="77777777" w:rsidR="00A82C8A" w:rsidRDefault="00000000">
      <w:pPr>
        <w:pStyle w:val="Listepuces"/>
        <w:spacing w:after="60"/>
        <w:ind w:left="720"/>
      </w:pPr>
      <w:r>
        <w:t>Ou cliquez sur 'Create visualization' pour en créer de nouvelles directement</w:t>
      </w:r>
    </w:p>
    <w:p w14:paraId="593CDF93" w14:textId="77777777" w:rsidR="00A82C8A" w:rsidRDefault="00000000">
      <w:pPr>
        <w:pStyle w:val="Listepuces"/>
        <w:spacing w:after="60"/>
        <w:ind w:left="720"/>
      </w:pPr>
      <w:r>
        <w:t>Redimensionnez et repositionnez les panneaux par glisser-déposer</w:t>
      </w:r>
    </w:p>
    <w:p w14:paraId="0F59E691" w14:textId="77777777" w:rsidR="00A82C8A" w:rsidRDefault="00000000">
      <w:pPr>
        <w:pStyle w:val="Listepuces"/>
        <w:spacing w:after="60"/>
        <w:ind w:left="720"/>
      </w:pPr>
      <w:r>
        <w:t>Ajoutez des filtres globaux qui s'appliquent à toutes les visualisations</w:t>
      </w:r>
    </w:p>
    <w:p w14:paraId="06EF0C31" w14:textId="77777777" w:rsidR="00A82C8A" w:rsidRDefault="00000000">
      <w:pPr>
        <w:pStyle w:val="Listepuces"/>
        <w:spacing w:after="60"/>
        <w:ind w:left="720"/>
      </w:pPr>
      <w:r>
        <w:t>Sauvegardez le dashboard</w:t>
      </w:r>
    </w:p>
    <w:p w14:paraId="1BB35A2B" w14:textId="77777777" w:rsidR="00A82C8A" w:rsidRDefault="00000000">
      <w:r>
        <w:rPr>
          <w:b/>
          <w:color w:val="1B2A4A"/>
        </w:rPr>
        <w:t>Exemple de Dashboard 'Movies Analytics' :</w:t>
      </w:r>
    </w:p>
    <w:p w14:paraId="4A96D719" w14:textId="77777777" w:rsidR="00A82C8A" w:rsidRDefault="00000000">
      <w:pPr>
        <w:pStyle w:val="Listepuces"/>
        <w:spacing w:after="60"/>
        <w:ind w:left="720"/>
      </w:pPr>
      <w:r>
        <w:t>Métrique : nombre total de films</w:t>
      </w:r>
    </w:p>
    <w:p w14:paraId="17C6ABC2" w14:textId="77777777" w:rsidR="00A82C8A" w:rsidRDefault="00000000">
      <w:pPr>
        <w:pStyle w:val="Listepuces"/>
        <w:spacing w:after="60"/>
        <w:ind w:left="720"/>
      </w:pPr>
      <w:r>
        <w:t>Bar chart : top 10 des genres</w:t>
      </w:r>
    </w:p>
    <w:p w14:paraId="3BB7E481" w14:textId="77777777" w:rsidR="00A82C8A" w:rsidRDefault="00000000">
      <w:pPr>
        <w:pStyle w:val="Listepuces"/>
        <w:spacing w:after="60"/>
        <w:ind w:left="720"/>
      </w:pPr>
      <w:r>
        <w:t>Line chart : évolution du nombre de films par année</w:t>
      </w:r>
    </w:p>
    <w:p w14:paraId="18C5F717" w14:textId="77777777" w:rsidR="00A82C8A" w:rsidRDefault="00000000">
      <w:pPr>
        <w:pStyle w:val="Listepuces"/>
        <w:spacing w:after="60"/>
        <w:ind w:left="720"/>
      </w:pPr>
      <w:r>
        <w:t>Pie chart : répartition des genres</w:t>
      </w:r>
    </w:p>
    <w:p w14:paraId="7DA4F91B" w14:textId="77777777" w:rsidR="00A82C8A" w:rsidRDefault="00000000">
      <w:pPr>
        <w:pStyle w:val="Listepuces"/>
        <w:spacing w:after="60"/>
        <w:ind w:left="720"/>
      </w:pPr>
      <w:r>
        <w:t>Data table : top 20 des films les mieux notés</w:t>
      </w:r>
    </w:p>
    <w:p w14:paraId="3CF57326" w14:textId="77777777" w:rsidR="00A82C8A" w:rsidRDefault="00000000">
      <w:pPr>
        <w:pStyle w:val="Listepuces"/>
        <w:spacing w:after="60"/>
        <w:ind w:left="720"/>
      </w:pPr>
      <w:r>
        <w:t>Tag cloud : acteurs les plus fréquents</w:t>
      </w:r>
    </w:p>
    <w:tbl>
      <w:tblPr>
        <w:tblW w:w="0" w:type="auto"/>
        <w:tblBorders>
          <w:top w:val="single" w:sz="4" w:space="0" w:color="A5D6A7"/>
          <w:left w:val="single" w:sz="12" w:space="0" w:color="4CAF50"/>
          <w:bottom w:val="single" w:sz="4" w:space="0" w:color="A5D6A7"/>
          <w:right w:val="single" w:sz="4" w:space="0" w:color="A5D6A7"/>
        </w:tblBorders>
        <w:tblLook w:val="04A0" w:firstRow="1" w:lastRow="0" w:firstColumn="1" w:lastColumn="0" w:noHBand="0" w:noVBand="1"/>
      </w:tblPr>
      <w:tblGrid>
        <w:gridCol w:w="9406"/>
      </w:tblGrid>
      <w:tr w:rsidR="00A82C8A" w14:paraId="12308976" w14:textId="77777777">
        <w:tc>
          <w:tcPr>
            <w:tcW w:w="9406" w:type="dxa"/>
            <w:shd w:val="clear" w:color="auto" w:fill="E8F5E9"/>
          </w:tcPr>
          <w:p w14:paraId="2F4F59B0" w14:textId="77777777" w:rsidR="00A82C8A" w:rsidRDefault="00000000">
            <w:pPr>
              <w:spacing w:before="80" w:after="80"/>
            </w:pPr>
            <w:r>
              <w:rPr>
                <w:b/>
                <w:i/>
                <w:color w:val="2E7D32"/>
                <w:sz w:val="20"/>
              </w:rPr>
              <w:t xml:space="preserve">Astuce : </w:t>
            </w:r>
            <w:r>
              <w:rPr>
                <w:i/>
                <w:color w:val="1B5E20"/>
                <w:sz w:val="20"/>
              </w:rPr>
              <w:t>Tous les panneaux d'un dashboard sont interactifs. Cliquer sur un segment du pie chart filtre automatiquement tous les autres panneaux. C'est ce qu'on appelle le 'cross-filtering'.</w:t>
            </w:r>
          </w:p>
        </w:tc>
      </w:tr>
    </w:tbl>
    <w:p w14:paraId="6B162325" w14:textId="77777777" w:rsidR="00A82C8A" w:rsidRDefault="00A82C8A"/>
    <w:p w14:paraId="4B4F33E2" w14:textId="77777777" w:rsidR="00A82C8A" w:rsidRDefault="00000000">
      <w:pPr>
        <w:pStyle w:val="Titre2"/>
        <w:spacing w:before="240" w:after="160"/>
      </w:pPr>
      <w:r>
        <w:rPr>
          <w:rFonts w:ascii="Calibri" w:hAnsi="Calibri"/>
          <w:color w:val="2C5F8A"/>
        </w:rPr>
        <w:t>6.5 Dev Tools - Console de requêtes</w:t>
      </w:r>
    </w:p>
    <w:p w14:paraId="38863F17" w14:textId="77777777" w:rsidR="00A82C8A" w:rsidRDefault="00000000">
      <w:r>
        <w:t>La console Dev Tools est l'outil de prédilection des développeurs. Elle permet d'envoyer des requêtes Elasticsearch directement depuis le navigateur, avec une syntaxe simplifiée.</w:t>
      </w:r>
    </w:p>
    <w:p w14:paraId="112F34F8" w14:textId="77777777" w:rsidR="00A82C8A" w:rsidRDefault="00000000">
      <w:r>
        <w:rPr>
          <w:b/>
          <w:color w:val="1B2A4A"/>
        </w:rPr>
        <w:t>Accès : Menu latéral &gt; Dev Tools</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A3D318E" w14:textId="77777777">
        <w:tc>
          <w:tcPr>
            <w:tcW w:w="9406" w:type="dxa"/>
            <w:shd w:val="clear" w:color="auto" w:fill="E8ECF0"/>
          </w:tcPr>
          <w:p w14:paraId="5B0FB8E0" w14:textId="77777777" w:rsidR="00A82C8A" w:rsidRDefault="00000000">
            <w:pPr>
              <w:spacing w:before="20" w:after="20" w:line="240" w:lineRule="auto"/>
            </w:pPr>
            <w:r>
              <w:rPr>
                <w:rFonts w:ascii="Courier New" w:hAnsi="Courier New"/>
                <w:color w:val="1A1A2E"/>
                <w:sz w:val="18"/>
              </w:rPr>
              <w:t># Exemples de requêtes dans Dev Tools :</w:t>
            </w:r>
          </w:p>
          <w:p w14:paraId="05345EB7" w14:textId="77777777" w:rsidR="00A82C8A" w:rsidRDefault="00A82C8A">
            <w:pPr>
              <w:spacing w:before="20" w:after="20" w:line="240" w:lineRule="auto"/>
            </w:pPr>
          </w:p>
          <w:p w14:paraId="45225731" w14:textId="77777777" w:rsidR="00A82C8A" w:rsidRDefault="00000000">
            <w:pPr>
              <w:spacing w:before="20" w:after="20" w:line="240" w:lineRule="auto"/>
            </w:pPr>
            <w:r>
              <w:rPr>
                <w:rFonts w:ascii="Courier New" w:hAnsi="Courier New"/>
                <w:color w:val="1A1A2E"/>
                <w:sz w:val="18"/>
              </w:rPr>
              <w:t># Santé du cluster</w:t>
            </w:r>
          </w:p>
          <w:p w14:paraId="5177BBEE" w14:textId="77777777" w:rsidR="00A82C8A" w:rsidRDefault="00000000">
            <w:pPr>
              <w:spacing w:before="20" w:after="20" w:line="240" w:lineRule="auto"/>
            </w:pPr>
            <w:r>
              <w:rPr>
                <w:rFonts w:ascii="Courier New" w:hAnsi="Courier New"/>
                <w:color w:val="1A1A2E"/>
                <w:sz w:val="18"/>
              </w:rPr>
              <w:t>GET /_cluster/health</w:t>
            </w:r>
          </w:p>
          <w:p w14:paraId="79717E16" w14:textId="77777777" w:rsidR="00A82C8A" w:rsidRDefault="00A82C8A">
            <w:pPr>
              <w:spacing w:before="20" w:after="20" w:line="240" w:lineRule="auto"/>
            </w:pPr>
          </w:p>
          <w:p w14:paraId="11FF1006" w14:textId="77777777" w:rsidR="00A82C8A" w:rsidRDefault="00000000">
            <w:pPr>
              <w:spacing w:before="20" w:after="20" w:line="240" w:lineRule="auto"/>
            </w:pPr>
            <w:r>
              <w:rPr>
                <w:rFonts w:ascii="Courier New" w:hAnsi="Courier New"/>
                <w:color w:val="1A1A2E"/>
                <w:sz w:val="18"/>
              </w:rPr>
              <w:t># Lister tous les index</w:t>
            </w:r>
          </w:p>
          <w:p w14:paraId="01167D97" w14:textId="77777777" w:rsidR="00A82C8A" w:rsidRDefault="00000000">
            <w:pPr>
              <w:spacing w:before="20" w:after="20" w:line="240" w:lineRule="auto"/>
            </w:pPr>
            <w:r>
              <w:rPr>
                <w:rFonts w:ascii="Courier New" w:hAnsi="Courier New"/>
                <w:color w:val="1A1A2E"/>
                <w:sz w:val="18"/>
              </w:rPr>
              <w:t>GET /_cat/indices?v</w:t>
            </w:r>
          </w:p>
          <w:p w14:paraId="56DCC14D" w14:textId="77777777" w:rsidR="00A82C8A" w:rsidRDefault="00A82C8A">
            <w:pPr>
              <w:spacing w:before="20" w:after="20" w:line="240" w:lineRule="auto"/>
            </w:pPr>
          </w:p>
          <w:p w14:paraId="6DF090B2" w14:textId="77777777" w:rsidR="00A82C8A" w:rsidRDefault="00000000">
            <w:pPr>
              <w:spacing w:before="20" w:after="20" w:line="240" w:lineRule="auto"/>
            </w:pPr>
            <w:r>
              <w:rPr>
                <w:rFonts w:ascii="Courier New" w:hAnsi="Courier New"/>
                <w:color w:val="1A1A2E"/>
                <w:sz w:val="18"/>
              </w:rPr>
              <w:t># Compter les documents d'un index</w:t>
            </w:r>
          </w:p>
          <w:p w14:paraId="40EBED48" w14:textId="77777777" w:rsidR="00A82C8A" w:rsidRDefault="00000000">
            <w:pPr>
              <w:spacing w:before="20" w:after="20" w:line="240" w:lineRule="auto"/>
            </w:pPr>
            <w:r>
              <w:rPr>
                <w:rFonts w:ascii="Courier New" w:hAnsi="Courier New"/>
                <w:color w:val="1A1A2E"/>
                <w:sz w:val="18"/>
              </w:rPr>
              <w:t>GET /movies/_count</w:t>
            </w:r>
          </w:p>
          <w:p w14:paraId="35FABD4C" w14:textId="77777777" w:rsidR="00A82C8A" w:rsidRDefault="00A82C8A">
            <w:pPr>
              <w:spacing w:before="20" w:after="20" w:line="240" w:lineRule="auto"/>
            </w:pPr>
          </w:p>
          <w:p w14:paraId="6F3CD3CA" w14:textId="77777777" w:rsidR="00A82C8A" w:rsidRDefault="00000000">
            <w:pPr>
              <w:spacing w:before="20" w:after="20" w:line="240" w:lineRule="auto"/>
            </w:pPr>
            <w:r>
              <w:rPr>
                <w:rFonts w:ascii="Courier New" w:hAnsi="Courier New"/>
                <w:color w:val="1A1A2E"/>
                <w:sz w:val="18"/>
              </w:rPr>
              <w:t># Recherche</w:t>
            </w:r>
          </w:p>
          <w:p w14:paraId="0B95DBA8" w14:textId="77777777" w:rsidR="00A82C8A" w:rsidRDefault="00000000">
            <w:pPr>
              <w:spacing w:before="20" w:after="20" w:line="240" w:lineRule="auto"/>
            </w:pPr>
            <w:r>
              <w:rPr>
                <w:rFonts w:ascii="Courier New" w:hAnsi="Courier New"/>
                <w:color w:val="1A1A2E"/>
                <w:sz w:val="18"/>
              </w:rPr>
              <w:t>GET /movies/_search</w:t>
            </w:r>
          </w:p>
          <w:p w14:paraId="0F186578" w14:textId="77777777" w:rsidR="00A82C8A" w:rsidRDefault="00000000">
            <w:pPr>
              <w:spacing w:before="20" w:after="20" w:line="240" w:lineRule="auto"/>
            </w:pPr>
            <w:r>
              <w:rPr>
                <w:rFonts w:ascii="Courier New" w:hAnsi="Courier New"/>
                <w:color w:val="1A1A2E"/>
                <w:sz w:val="18"/>
              </w:rPr>
              <w:t>{</w:t>
            </w:r>
          </w:p>
          <w:p w14:paraId="35F9713B" w14:textId="77777777" w:rsidR="00A82C8A" w:rsidRDefault="00000000">
            <w:pPr>
              <w:spacing w:before="20" w:after="20" w:line="240" w:lineRule="auto"/>
            </w:pPr>
            <w:r>
              <w:rPr>
                <w:rFonts w:ascii="Courier New" w:hAnsi="Courier New"/>
                <w:color w:val="1A1A2E"/>
                <w:sz w:val="18"/>
              </w:rPr>
              <w:t xml:space="preserve">  "query": {</w:t>
            </w:r>
          </w:p>
          <w:p w14:paraId="3D79A699" w14:textId="77777777" w:rsidR="00A82C8A" w:rsidRDefault="00000000">
            <w:pPr>
              <w:spacing w:before="20" w:after="20" w:line="240" w:lineRule="auto"/>
            </w:pPr>
            <w:r>
              <w:rPr>
                <w:rFonts w:ascii="Courier New" w:hAnsi="Courier New"/>
                <w:color w:val="1A1A2E"/>
                <w:sz w:val="18"/>
              </w:rPr>
              <w:t xml:space="preserve">    "match": {</w:t>
            </w:r>
          </w:p>
          <w:p w14:paraId="7EF8FDF7" w14:textId="77777777" w:rsidR="00A82C8A" w:rsidRDefault="00000000">
            <w:pPr>
              <w:spacing w:before="20" w:after="20" w:line="240" w:lineRule="auto"/>
            </w:pPr>
            <w:r>
              <w:rPr>
                <w:rFonts w:ascii="Courier New" w:hAnsi="Courier New"/>
                <w:color w:val="1A1A2E"/>
                <w:sz w:val="18"/>
              </w:rPr>
              <w:lastRenderedPageBreak/>
              <w:t xml:space="preserve">      "title": "Matrix"</w:t>
            </w:r>
          </w:p>
          <w:p w14:paraId="3133EA63" w14:textId="77777777" w:rsidR="00A82C8A" w:rsidRDefault="00000000">
            <w:pPr>
              <w:spacing w:before="20" w:after="20" w:line="240" w:lineRule="auto"/>
            </w:pPr>
            <w:r>
              <w:rPr>
                <w:rFonts w:ascii="Courier New" w:hAnsi="Courier New"/>
                <w:color w:val="1A1A2E"/>
                <w:sz w:val="18"/>
              </w:rPr>
              <w:t xml:space="preserve">    }</w:t>
            </w:r>
          </w:p>
          <w:p w14:paraId="2FB3A2F8" w14:textId="77777777" w:rsidR="00A82C8A" w:rsidRDefault="00000000">
            <w:pPr>
              <w:spacing w:before="20" w:after="20" w:line="240" w:lineRule="auto"/>
            </w:pPr>
            <w:r>
              <w:rPr>
                <w:rFonts w:ascii="Courier New" w:hAnsi="Courier New"/>
                <w:color w:val="1A1A2E"/>
                <w:sz w:val="18"/>
              </w:rPr>
              <w:t xml:space="preserve">  }</w:t>
            </w:r>
          </w:p>
          <w:p w14:paraId="197FD71E" w14:textId="77777777" w:rsidR="00A82C8A" w:rsidRDefault="00000000">
            <w:pPr>
              <w:spacing w:before="20" w:after="20" w:line="240" w:lineRule="auto"/>
            </w:pPr>
            <w:r>
              <w:rPr>
                <w:rFonts w:ascii="Courier New" w:hAnsi="Courier New"/>
                <w:color w:val="1A1A2E"/>
                <w:sz w:val="18"/>
              </w:rPr>
              <w:t>}</w:t>
            </w:r>
          </w:p>
          <w:p w14:paraId="586C5743" w14:textId="77777777" w:rsidR="00A82C8A" w:rsidRDefault="00A82C8A">
            <w:pPr>
              <w:spacing w:before="20" w:after="20" w:line="240" w:lineRule="auto"/>
            </w:pPr>
          </w:p>
          <w:p w14:paraId="4F5C9C7A" w14:textId="77777777" w:rsidR="00A82C8A" w:rsidRDefault="00000000">
            <w:pPr>
              <w:spacing w:before="20" w:after="20" w:line="240" w:lineRule="auto"/>
            </w:pPr>
            <w:r>
              <w:rPr>
                <w:rFonts w:ascii="Courier New" w:hAnsi="Courier New"/>
                <w:color w:val="1A1A2E"/>
                <w:sz w:val="18"/>
              </w:rPr>
              <w:t># Agrégation</w:t>
            </w:r>
          </w:p>
          <w:p w14:paraId="2EEBC6D1" w14:textId="77777777" w:rsidR="00A82C8A" w:rsidRDefault="00000000">
            <w:pPr>
              <w:spacing w:before="20" w:after="20" w:line="240" w:lineRule="auto"/>
            </w:pPr>
            <w:r>
              <w:rPr>
                <w:rFonts w:ascii="Courier New" w:hAnsi="Courier New"/>
                <w:color w:val="1A1A2E"/>
                <w:sz w:val="18"/>
              </w:rPr>
              <w:t>GET /movies/_search</w:t>
            </w:r>
          </w:p>
          <w:p w14:paraId="2637193E" w14:textId="77777777" w:rsidR="00A82C8A" w:rsidRDefault="00000000">
            <w:pPr>
              <w:spacing w:before="20" w:after="20" w:line="240" w:lineRule="auto"/>
            </w:pPr>
            <w:r>
              <w:rPr>
                <w:rFonts w:ascii="Courier New" w:hAnsi="Courier New"/>
                <w:color w:val="1A1A2E"/>
                <w:sz w:val="18"/>
              </w:rPr>
              <w:t>{</w:t>
            </w:r>
          </w:p>
          <w:p w14:paraId="2AD026C8" w14:textId="77777777" w:rsidR="00A82C8A" w:rsidRDefault="00000000">
            <w:pPr>
              <w:spacing w:before="20" w:after="20" w:line="240" w:lineRule="auto"/>
            </w:pPr>
            <w:r>
              <w:rPr>
                <w:rFonts w:ascii="Courier New" w:hAnsi="Courier New"/>
                <w:color w:val="1A1A2E"/>
                <w:sz w:val="18"/>
              </w:rPr>
              <w:t xml:space="preserve">  "size": 0,</w:t>
            </w:r>
          </w:p>
          <w:p w14:paraId="0E6C9688" w14:textId="77777777" w:rsidR="00A82C8A" w:rsidRDefault="00000000">
            <w:pPr>
              <w:spacing w:before="20" w:after="20" w:line="240" w:lineRule="auto"/>
            </w:pPr>
            <w:r>
              <w:rPr>
                <w:rFonts w:ascii="Courier New" w:hAnsi="Courier New"/>
                <w:color w:val="1A1A2E"/>
                <w:sz w:val="18"/>
              </w:rPr>
              <w:t xml:space="preserve">  "aggs": {</w:t>
            </w:r>
          </w:p>
          <w:p w14:paraId="76D7AB02" w14:textId="77777777" w:rsidR="00A82C8A" w:rsidRDefault="00000000">
            <w:pPr>
              <w:spacing w:before="20" w:after="20" w:line="240" w:lineRule="auto"/>
            </w:pPr>
            <w:r>
              <w:rPr>
                <w:rFonts w:ascii="Courier New" w:hAnsi="Courier New"/>
                <w:color w:val="1A1A2E"/>
                <w:sz w:val="18"/>
              </w:rPr>
              <w:t xml:space="preserve">    "top_genres": {</w:t>
            </w:r>
          </w:p>
          <w:p w14:paraId="4AC85021" w14:textId="77777777" w:rsidR="00A82C8A" w:rsidRDefault="00000000">
            <w:pPr>
              <w:spacing w:before="20" w:after="20" w:line="240" w:lineRule="auto"/>
            </w:pPr>
            <w:r>
              <w:rPr>
                <w:rFonts w:ascii="Courier New" w:hAnsi="Courier New"/>
                <w:color w:val="1A1A2E"/>
                <w:sz w:val="18"/>
              </w:rPr>
              <w:t xml:space="preserve">      "terms": {</w:t>
            </w:r>
          </w:p>
          <w:p w14:paraId="01B6EB1E" w14:textId="77777777" w:rsidR="00A82C8A" w:rsidRDefault="00000000">
            <w:pPr>
              <w:spacing w:before="20" w:after="20" w:line="240" w:lineRule="auto"/>
            </w:pPr>
            <w:r>
              <w:rPr>
                <w:rFonts w:ascii="Courier New" w:hAnsi="Courier New"/>
                <w:color w:val="1A1A2E"/>
                <w:sz w:val="18"/>
              </w:rPr>
              <w:t xml:space="preserve">        "field": "genres",</w:t>
            </w:r>
          </w:p>
          <w:p w14:paraId="61668B4E" w14:textId="77777777" w:rsidR="00A82C8A" w:rsidRDefault="00000000">
            <w:pPr>
              <w:spacing w:before="20" w:after="20" w:line="240" w:lineRule="auto"/>
            </w:pPr>
            <w:r>
              <w:rPr>
                <w:rFonts w:ascii="Courier New" w:hAnsi="Courier New"/>
                <w:color w:val="1A1A2E"/>
                <w:sz w:val="18"/>
              </w:rPr>
              <w:t xml:space="preserve">        "size": 10</w:t>
            </w:r>
          </w:p>
          <w:p w14:paraId="35FB0C07" w14:textId="77777777" w:rsidR="00A82C8A" w:rsidRDefault="00000000">
            <w:pPr>
              <w:spacing w:before="20" w:after="20" w:line="240" w:lineRule="auto"/>
            </w:pPr>
            <w:r>
              <w:rPr>
                <w:rFonts w:ascii="Courier New" w:hAnsi="Courier New"/>
                <w:color w:val="1A1A2E"/>
                <w:sz w:val="18"/>
              </w:rPr>
              <w:t xml:space="preserve">      }</w:t>
            </w:r>
          </w:p>
          <w:p w14:paraId="7B09271B" w14:textId="77777777" w:rsidR="00A82C8A" w:rsidRDefault="00000000">
            <w:pPr>
              <w:spacing w:before="20" w:after="20" w:line="240" w:lineRule="auto"/>
            </w:pPr>
            <w:r>
              <w:rPr>
                <w:rFonts w:ascii="Courier New" w:hAnsi="Courier New"/>
                <w:color w:val="1A1A2E"/>
                <w:sz w:val="18"/>
              </w:rPr>
              <w:t xml:space="preserve">    }</w:t>
            </w:r>
          </w:p>
          <w:p w14:paraId="292E2A5A" w14:textId="77777777" w:rsidR="00A82C8A" w:rsidRDefault="00000000">
            <w:pPr>
              <w:spacing w:before="20" w:after="20" w:line="240" w:lineRule="auto"/>
            </w:pPr>
            <w:r>
              <w:rPr>
                <w:rFonts w:ascii="Courier New" w:hAnsi="Courier New"/>
                <w:color w:val="1A1A2E"/>
                <w:sz w:val="18"/>
              </w:rPr>
              <w:t xml:space="preserve">  }</w:t>
            </w:r>
          </w:p>
          <w:p w14:paraId="6B1B759E" w14:textId="77777777" w:rsidR="00A82C8A" w:rsidRDefault="00000000">
            <w:pPr>
              <w:spacing w:before="20" w:after="20" w:line="240" w:lineRule="auto"/>
            </w:pPr>
            <w:r>
              <w:rPr>
                <w:rFonts w:ascii="Courier New" w:hAnsi="Courier New"/>
                <w:color w:val="1A1A2E"/>
                <w:sz w:val="18"/>
              </w:rPr>
              <w:t>}</w:t>
            </w:r>
          </w:p>
          <w:p w14:paraId="177C0DB6" w14:textId="77777777" w:rsidR="00A82C8A" w:rsidRDefault="00A82C8A">
            <w:pPr>
              <w:spacing w:before="20" w:after="20" w:line="240" w:lineRule="auto"/>
            </w:pPr>
          </w:p>
          <w:p w14:paraId="0D26B465" w14:textId="77777777" w:rsidR="00A82C8A" w:rsidRDefault="00000000">
            <w:pPr>
              <w:spacing w:before="20" w:after="20" w:line="240" w:lineRule="auto"/>
            </w:pPr>
            <w:r>
              <w:rPr>
                <w:rFonts w:ascii="Courier New" w:hAnsi="Courier New"/>
                <w:color w:val="1A1A2E"/>
                <w:sz w:val="18"/>
              </w:rPr>
              <w:t># Voir le mapping d'un index</w:t>
            </w:r>
          </w:p>
          <w:p w14:paraId="20E33FCA" w14:textId="77777777" w:rsidR="00A82C8A" w:rsidRDefault="00000000">
            <w:pPr>
              <w:spacing w:before="20" w:after="20" w:line="240" w:lineRule="auto"/>
            </w:pPr>
            <w:r>
              <w:rPr>
                <w:rFonts w:ascii="Courier New" w:hAnsi="Courier New"/>
                <w:color w:val="1A1A2E"/>
                <w:sz w:val="18"/>
              </w:rPr>
              <w:t>GET /movies/_mapping</w:t>
            </w:r>
          </w:p>
          <w:p w14:paraId="4912EB98" w14:textId="77777777" w:rsidR="00A82C8A" w:rsidRDefault="00A82C8A">
            <w:pPr>
              <w:spacing w:before="20" w:after="20" w:line="240" w:lineRule="auto"/>
            </w:pPr>
          </w:p>
          <w:p w14:paraId="75E4FD6F" w14:textId="77777777" w:rsidR="00A82C8A" w:rsidRDefault="00000000">
            <w:pPr>
              <w:spacing w:before="20" w:after="20" w:line="240" w:lineRule="auto"/>
            </w:pPr>
            <w:r>
              <w:rPr>
                <w:rFonts w:ascii="Courier New" w:hAnsi="Courier New"/>
                <w:color w:val="1A1A2E"/>
                <w:sz w:val="18"/>
              </w:rPr>
              <w:t># Statistiques d'un index</w:t>
            </w:r>
          </w:p>
          <w:p w14:paraId="6CDB75A5" w14:textId="77777777" w:rsidR="00A82C8A" w:rsidRDefault="00000000">
            <w:pPr>
              <w:spacing w:before="20" w:after="20" w:line="240" w:lineRule="auto"/>
            </w:pPr>
            <w:r>
              <w:rPr>
                <w:rFonts w:ascii="Courier New" w:hAnsi="Courier New"/>
                <w:color w:val="1A1A2E"/>
                <w:sz w:val="18"/>
              </w:rPr>
              <w:t>GET /movies/_stats</w:t>
            </w:r>
          </w:p>
        </w:tc>
      </w:tr>
    </w:tbl>
    <w:p w14:paraId="58A2DCBE" w14:textId="77777777" w:rsidR="00A82C8A" w:rsidRDefault="00A82C8A"/>
    <w:tbl>
      <w:tblPr>
        <w:tblW w:w="0" w:type="auto"/>
        <w:tblBorders>
          <w:top w:val="single" w:sz="4" w:space="0" w:color="FFB74D"/>
          <w:left w:val="single" w:sz="12" w:space="0" w:color="FF9800"/>
          <w:bottom w:val="single" w:sz="4" w:space="0" w:color="FFB74D"/>
          <w:right w:val="single" w:sz="4" w:space="0" w:color="FFB74D"/>
        </w:tblBorders>
        <w:tblLook w:val="04A0" w:firstRow="1" w:lastRow="0" w:firstColumn="1" w:lastColumn="0" w:noHBand="0" w:noVBand="1"/>
      </w:tblPr>
      <w:tblGrid>
        <w:gridCol w:w="9406"/>
      </w:tblGrid>
      <w:tr w:rsidR="00A82C8A" w14:paraId="13319B43" w14:textId="77777777">
        <w:tc>
          <w:tcPr>
            <w:tcW w:w="9406" w:type="dxa"/>
            <w:shd w:val="clear" w:color="auto" w:fill="FFF8E1"/>
          </w:tcPr>
          <w:p w14:paraId="7AFB3BCA" w14:textId="77777777" w:rsidR="00A82C8A" w:rsidRDefault="00000000">
            <w:pPr>
              <w:spacing w:before="80" w:after="80"/>
            </w:pPr>
            <w:r>
              <w:rPr>
                <w:b/>
                <w:i/>
                <w:color w:val="E65C00"/>
                <w:sz w:val="20"/>
              </w:rPr>
              <w:t xml:space="preserve">Note : </w:t>
            </w:r>
            <w:r>
              <w:rPr>
                <w:i/>
                <w:color w:val="5D4037"/>
                <w:sz w:val="20"/>
              </w:rPr>
              <w:t>Dans Dev Tools, pas besoin de spécifier le host (http://localhost:9200). La console ajoute automatiquement le préfixe. Utilisez Ctrl+Entrée (ou Cmd+Entrée sur Mac) pour exécuter la requête.</w:t>
            </w:r>
          </w:p>
        </w:tc>
      </w:tr>
    </w:tbl>
    <w:p w14:paraId="711E1BF3" w14:textId="77777777" w:rsidR="00A82C8A" w:rsidRDefault="00A82C8A"/>
    <w:p w14:paraId="2B23257A" w14:textId="77777777" w:rsidR="00A82C8A" w:rsidRDefault="00000000">
      <w:r>
        <w:br w:type="page"/>
      </w:r>
    </w:p>
    <w:p w14:paraId="7E6177E2" w14:textId="77777777" w:rsidR="00A82C8A" w:rsidRDefault="00000000">
      <w:pPr>
        <w:pStyle w:val="Titre1"/>
        <w:spacing w:before="360" w:after="160"/>
      </w:pPr>
      <w:r>
        <w:rPr>
          <w:rFonts w:ascii="Calibri" w:hAnsi="Calibri"/>
          <w:color w:val="1B2A4A"/>
        </w:rPr>
        <w:lastRenderedPageBreak/>
        <w:t>Chapitre 7 : Bonnes pratiques et pour aller plus loin</w:t>
      </w:r>
    </w:p>
    <w:p w14:paraId="7C410CA3" w14:textId="77777777" w:rsidR="00A82C8A" w:rsidRDefault="00A82C8A">
      <w:pPr>
        <w:pBdr>
          <w:bottom w:val="single" w:sz="6" w:space="1" w:color="1B2A4A"/>
        </w:pBdr>
        <w:spacing w:before="120"/>
      </w:pPr>
    </w:p>
    <w:p w14:paraId="668ECCDD" w14:textId="77777777" w:rsidR="00A82C8A" w:rsidRDefault="00000000">
      <w:pPr>
        <w:pStyle w:val="Titre2"/>
        <w:spacing w:before="240" w:after="160"/>
      </w:pPr>
      <w:r>
        <w:rPr>
          <w:rFonts w:ascii="Calibri" w:hAnsi="Calibri"/>
          <w:color w:val="2C5F8A"/>
        </w:rPr>
        <w:t>7.1 Bonnes pratiques</w:t>
      </w:r>
    </w:p>
    <w:p w14:paraId="0F5619AC" w14:textId="77777777" w:rsidR="00A82C8A" w:rsidRDefault="00000000">
      <w:r>
        <w:rPr>
          <w:b/>
          <w:color w:val="1B2A4A"/>
        </w:rPr>
        <w:t>1. Toujours définir un mapping explicite</w:t>
      </w:r>
    </w:p>
    <w:p w14:paraId="752397B9" w14:textId="77777777" w:rsidR="00A82C8A" w:rsidRDefault="00000000">
      <w:r>
        <w:t>Le mapping dynamique est pratique pour le prototypage, mais en production, définissez toujours un mapping explicite. Cela vous donne un contrôle total sur les types de données, les analyzers utilisés, et les champs indexables.</w:t>
      </w:r>
    </w:p>
    <w:p w14:paraId="718095E8" w14:textId="77777777" w:rsidR="00A82C8A" w:rsidRDefault="00000000">
      <w:r>
        <w:rPr>
          <w:b/>
          <w:color w:val="1B2A4A"/>
        </w:rPr>
        <w:t>2. Utiliser le bulk indexing pour les gros volumes</w:t>
      </w:r>
    </w:p>
    <w:p w14:paraId="6D03CF4D" w14:textId="77777777" w:rsidR="00A82C8A" w:rsidRDefault="00000000">
      <w:r>
        <w:t>N'indexez jamais document par document en production. Utilisez toujours l'API bulk avec des lots de 1000 à 5000 documents. Le gain de performance est de l'ordre de x20 à x50.</w:t>
      </w:r>
    </w:p>
    <w:p w14:paraId="4634BE13" w14:textId="77777777" w:rsidR="00A82C8A" w:rsidRDefault="00000000">
      <w:r>
        <w:rPr>
          <w:b/>
          <w:color w:val="1B2A4A"/>
        </w:rPr>
        <w:t>3. Limiter la taille des résultats</w:t>
      </w:r>
    </w:p>
    <w:p w14:paraId="706CB78A" w14:textId="77777777" w:rsidR="00A82C8A" w:rsidRDefault="00000000">
      <w:r>
        <w:t>Utilisez toujours le paramètre 'size' pour limiter le nombre de résultats retournés. Par défaut, Elasticsearch retourne 10 documents, mais des requêtes sans limite peuvent saturer la mémoire. Pour les agrégations, utilisez 'size': 0 pour ne retourner que les stats.</w:t>
      </w:r>
    </w:p>
    <w:p w14:paraId="15CA24C4" w14:textId="77777777" w:rsidR="00A82C8A" w:rsidRDefault="00000000">
      <w:r>
        <w:rPr>
          <w:b/>
          <w:color w:val="1B2A4A"/>
        </w:rPr>
        <w:t>4. Monitorer le cluster</w:t>
      </w:r>
    </w:p>
    <w:p w14:paraId="06F141CF" w14:textId="77777777" w:rsidR="00A82C8A" w:rsidRDefault="00000000">
      <w:r>
        <w:t>Surveillez régulièrement la santé de votre cluster :</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AB36BE3" w14:textId="77777777">
        <w:tc>
          <w:tcPr>
            <w:tcW w:w="9406" w:type="dxa"/>
            <w:shd w:val="clear" w:color="auto" w:fill="E8ECF0"/>
          </w:tcPr>
          <w:p w14:paraId="70764410" w14:textId="77777777" w:rsidR="00A82C8A" w:rsidRDefault="00000000">
            <w:pPr>
              <w:spacing w:before="20" w:after="20" w:line="240" w:lineRule="auto"/>
            </w:pPr>
            <w:r>
              <w:rPr>
                <w:rFonts w:ascii="Courier New" w:hAnsi="Courier New"/>
                <w:color w:val="1A1A2E"/>
                <w:sz w:val="18"/>
              </w:rPr>
              <w:t># Santé du cluster</w:t>
            </w:r>
          </w:p>
          <w:p w14:paraId="041E1DEA" w14:textId="77777777" w:rsidR="00A82C8A" w:rsidRDefault="00000000">
            <w:pPr>
              <w:spacing w:before="20" w:after="20" w:line="240" w:lineRule="auto"/>
            </w:pPr>
            <w:r>
              <w:rPr>
                <w:rFonts w:ascii="Courier New" w:hAnsi="Courier New"/>
                <w:color w:val="1A1A2E"/>
                <w:sz w:val="18"/>
              </w:rPr>
              <w:t>GET /_cluster/health</w:t>
            </w:r>
          </w:p>
          <w:p w14:paraId="126E567A" w14:textId="77777777" w:rsidR="00A82C8A" w:rsidRDefault="00A82C8A">
            <w:pPr>
              <w:spacing w:before="20" w:after="20" w:line="240" w:lineRule="auto"/>
            </w:pPr>
          </w:p>
          <w:p w14:paraId="2DF85033" w14:textId="77777777" w:rsidR="00A82C8A" w:rsidRDefault="00000000">
            <w:pPr>
              <w:spacing w:before="20" w:after="20" w:line="240" w:lineRule="auto"/>
            </w:pPr>
            <w:r>
              <w:rPr>
                <w:rFonts w:ascii="Courier New" w:hAnsi="Courier New"/>
                <w:color w:val="1A1A2E"/>
                <w:sz w:val="18"/>
              </w:rPr>
              <w:t># Utilisation des nœuds (CPU, mémoire, disque)</w:t>
            </w:r>
          </w:p>
          <w:p w14:paraId="2A29921D" w14:textId="77777777" w:rsidR="00A82C8A" w:rsidRDefault="00000000">
            <w:pPr>
              <w:spacing w:before="20" w:after="20" w:line="240" w:lineRule="auto"/>
            </w:pPr>
            <w:r>
              <w:rPr>
                <w:rFonts w:ascii="Courier New" w:hAnsi="Courier New"/>
                <w:color w:val="1A1A2E"/>
                <w:sz w:val="18"/>
              </w:rPr>
              <w:t>GET /_cat/nodes?v&amp;h=name,cpu,ram.percent,heap.percent,disk.used_percent</w:t>
            </w:r>
          </w:p>
          <w:p w14:paraId="17D7375B" w14:textId="77777777" w:rsidR="00A82C8A" w:rsidRDefault="00A82C8A">
            <w:pPr>
              <w:spacing w:before="20" w:after="20" w:line="240" w:lineRule="auto"/>
            </w:pPr>
          </w:p>
          <w:p w14:paraId="36736936" w14:textId="77777777" w:rsidR="00A82C8A" w:rsidRDefault="00000000">
            <w:pPr>
              <w:spacing w:before="20" w:after="20" w:line="240" w:lineRule="auto"/>
            </w:pPr>
            <w:r>
              <w:rPr>
                <w:rFonts w:ascii="Courier New" w:hAnsi="Courier New"/>
                <w:color w:val="1A1A2E"/>
                <w:sz w:val="18"/>
              </w:rPr>
              <w:t># Statistiques des index</w:t>
            </w:r>
          </w:p>
          <w:p w14:paraId="04981D94" w14:textId="77777777" w:rsidR="00A82C8A" w:rsidRDefault="00000000">
            <w:pPr>
              <w:spacing w:before="20" w:after="20" w:line="240" w:lineRule="auto"/>
            </w:pPr>
            <w:r>
              <w:rPr>
                <w:rFonts w:ascii="Courier New" w:hAnsi="Courier New"/>
                <w:color w:val="1A1A2E"/>
                <w:sz w:val="18"/>
              </w:rPr>
              <w:t>GET /_cat/indices?v&amp;s=docs.count:desc</w:t>
            </w:r>
          </w:p>
        </w:tc>
      </w:tr>
    </w:tbl>
    <w:p w14:paraId="303EDB5A" w14:textId="77777777" w:rsidR="00A82C8A" w:rsidRDefault="00A82C8A"/>
    <w:p w14:paraId="7671D725" w14:textId="77777777" w:rsidR="00A82C8A" w:rsidRDefault="00000000">
      <w:r>
        <w:rPr>
          <w:b/>
          <w:color w:val="1B2A4A"/>
        </w:rPr>
        <w:t>5. Faire des sauvegardes (snapshots)</w:t>
      </w:r>
    </w:p>
    <w:p w14:paraId="0857A347" w14:textId="77777777" w:rsidR="00A82C8A" w:rsidRDefault="00000000">
      <w:r>
        <w:t>Mettez en place des snapshots réguliers de vos index. Les snapshots permettent de restaurer vos données en cas de corruption ou de suppression accidentelle.</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555C2540" w14:textId="77777777">
        <w:tc>
          <w:tcPr>
            <w:tcW w:w="9406" w:type="dxa"/>
            <w:shd w:val="clear" w:color="auto" w:fill="E8ECF0"/>
          </w:tcPr>
          <w:p w14:paraId="251F7F6F" w14:textId="77777777" w:rsidR="00A82C8A" w:rsidRDefault="00000000">
            <w:pPr>
              <w:spacing w:before="20" w:after="20" w:line="240" w:lineRule="auto"/>
            </w:pPr>
            <w:r>
              <w:rPr>
                <w:rFonts w:ascii="Courier New" w:hAnsi="Courier New"/>
                <w:color w:val="1A1A2E"/>
                <w:sz w:val="18"/>
              </w:rPr>
              <w:t># Créer un repository de snapshots</w:t>
            </w:r>
          </w:p>
          <w:p w14:paraId="44689858" w14:textId="77777777" w:rsidR="00A82C8A" w:rsidRDefault="00000000">
            <w:pPr>
              <w:spacing w:before="20" w:after="20" w:line="240" w:lineRule="auto"/>
            </w:pPr>
            <w:r>
              <w:rPr>
                <w:rFonts w:ascii="Courier New" w:hAnsi="Courier New"/>
                <w:color w:val="1A1A2E"/>
                <w:sz w:val="18"/>
              </w:rPr>
              <w:t>PUT /_snapshot/my_backup</w:t>
            </w:r>
          </w:p>
          <w:p w14:paraId="7BA94BB2" w14:textId="77777777" w:rsidR="00A82C8A" w:rsidRDefault="00000000">
            <w:pPr>
              <w:spacing w:before="20" w:after="20" w:line="240" w:lineRule="auto"/>
            </w:pPr>
            <w:r>
              <w:rPr>
                <w:rFonts w:ascii="Courier New" w:hAnsi="Courier New"/>
                <w:color w:val="1A1A2E"/>
                <w:sz w:val="18"/>
              </w:rPr>
              <w:t>{</w:t>
            </w:r>
          </w:p>
          <w:p w14:paraId="28C9E2CD" w14:textId="77777777" w:rsidR="00A82C8A" w:rsidRDefault="00000000">
            <w:pPr>
              <w:spacing w:before="20" w:after="20" w:line="240" w:lineRule="auto"/>
            </w:pPr>
            <w:r>
              <w:rPr>
                <w:rFonts w:ascii="Courier New" w:hAnsi="Courier New"/>
                <w:color w:val="1A1A2E"/>
                <w:sz w:val="18"/>
              </w:rPr>
              <w:t xml:space="preserve">  "type": "fs",</w:t>
            </w:r>
          </w:p>
          <w:p w14:paraId="640EA4F8" w14:textId="77777777" w:rsidR="00A82C8A" w:rsidRDefault="00000000">
            <w:pPr>
              <w:spacing w:before="20" w:after="20" w:line="240" w:lineRule="auto"/>
            </w:pPr>
            <w:r>
              <w:rPr>
                <w:rFonts w:ascii="Courier New" w:hAnsi="Courier New"/>
                <w:color w:val="1A1A2E"/>
                <w:sz w:val="18"/>
              </w:rPr>
              <w:t xml:space="preserve">  "settings": {</w:t>
            </w:r>
          </w:p>
          <w:p w14:paraId="20DB9769" w14:textId="77777777" w:rsidR="00A82C8A" w:rsidRDefault="00000000">
            <w:pPr>
              <w:spacing w:before="20" w:after="20" w:line="240" w:lineRule="auto"/>
            </w:pPr>
            <w:r>
              <w:rPr>
                <w:rFonts w:ascii="Courier New" w:hAnsi="Courier New"/>
                <w:color w:val="1A1A2E"/>
                <w:sz w:val="18"/>
              </w:rPr>
              <w:t xml:space="preserve">    "location": "/usr/share/elasticsearch/backups"</w:t>
            </w:r>
          </w:p>
          <w:p w14:paraId="234C5E67" w14:textId="77777777" w:rsidR="00A82C8A" w:rsidRDefault="00000000">
            <w:pPr>
              <w:spacing w:before="20" w:after="20" w:line="240" w:lineRule="auto"/>
            </w:pPr>
            <w:r>
              <w:rPr>
                <w:rFonts w:ascii="Courier New" w:hAnsi="Courier New"/>
                <w:color w:val="1A1A2E"/>
                <w:sz w:val="18"/>
              </w:rPr>
              <w:t xml:space="preserve">  }</w:t>
            </w:r>
          </w:p>
          <w:p w14:paraId="43CE654B" w14:textId="77777777" w:rsidR="00A82C8A" w:rsidRDefault="00000000">
            <w:pPr>
              <w:spacing w:before="20" w:after="20" w:line="240" w:lineRule="auto"/>
            </w:pPr>
            <w:r>
              <w:rPr>
                <w:rFonts w:ascii="Courier New" w:hAnsi="Courier New"/>
                <w:color w:val="1A1A2E"/>
                <w:sz w:val="18"/>
              </w:rPr>
              <w:t>}</w:t>
            </w:r>
          </w:p>
          <w:p w14:paraId="6010B9D9" w14:textId="77777777" w:rsidR="00A82C8A" w:rsidRDefault="00A82C8A">
            <w:pPr>
              <w:spacing w:before="20" w:after="20" w:line="240" w:lineRule="auto"/>
            </w:pPr>
          </w:p>
          <w:p w14:paraId="7CB69E3C" w14:textId="77777777" w:rsidR="00A82C8A" w:rsidRDefault="00000000">
            <w:pPr>
              <w:spacing w:before="20" w:after="20" w:line="240" w:lineRule="auto"/>
            </w:pPr>
            <w:r>
              <w:rPr>
                <w:rFonts w:ascii="Courier New" w:hAnsi="Courier New"/>
                <w:color w:val="1A1A2E"/>
                <w:sz w:val="18"/>
              </w:rPr>
              <w:t># Créer un snapshot</w:t>
            </w:r>
          </w:p>
          <w:p w14:paraId="04E14CED" w14:textId="77777777" w:rsidR="00A82C8A" w:rsidRDefault="00000000">
            <w:pPr>
              <w:spacing w:before="20" w:after="20" w:line="240" w:lineRule="auto"/>
            </w:pPr>
            <w:r>
              <w:rPr>
                <w:rFonts w:ascii="Courier New" w:hAnsi="Courier New"/>
                <w:color w:val="1A1A2E"/>
                <w:sz w:val="18"/>
              </w:rPr>
              <w:t>PUT /_snapshot/my_backup/snapshot_1</w:t>
            </w:r>
          </w:p>
          <w:p w14:paraId="5250CD94" w14:textId="77777777" w:rsidR="00A82C8A" w:rsidRDefault="00000000">
            <w:pPr>
              <w:spacing w:before="20" w:after="20" w:line="240" w:lineRule="auto"/>
            </w:pPr>
            <w:r>
              <w:rPr>
                <w:rFonts w:ascii="Courier New" w:hAnsi="Courier New"/>
                <w:color w:val="1A1A2E"/>
                <w:sz w:val="18"/>
              </w:rPr>
              <w:t>{</w:t>
            </w:r>
          </w:p>
          <w:p w14:paraId="00EB8A6D" w14:textId="77777777" w:rsidR="00A82C8A" w:rsidRDefault="00000000">
            <w:pPr>
              <w:spacing w:before="20" w:after="20" w:line="240" w:lineRule="auto"/>
            </w:pPr>
            <w:r>
              <w:rPr>
                <w:rFonts w:ascii="Courier New" w:hAnsi="Courier New"/>
                <w:color w:val="1A1A2E"/>
                <w:sz w:val="18"/>
              </w:rPr>
              <w:lastRenderedPageBreak/>
              <w:t xml:space="preserve">  "indices": "movies,movies_v2"</w:t>
            </w:r>
          </w:p>
          <w:p w14:paraId="672A1B09" w14:textId="77777777" w:rsidR="00A82C8A" w:rsidRDefault="00000000">
            <w:pPr>
              <w:spacing w:before="20" w:after="20" w:line="240" w:lineRule="auto"/>
            </w:pPr>
            <w:r>
              <w:rPr>
                <w:rFonts w:ascii="Courier New" w:hAnsi="Courier New"/>
                <w:color w:val="1A1A2E"/>
                <w:sz w:val="18"/>
              </w:rPr>
              <w:t>}</w:t>
            </w:r>
          </w:p>
        </w:tc>
      </w:tr>
    </w:tbl>
    <w:p w14:paraId="4B0DECA7" w14:textId="77777777" w:rsidR="00A82C8A" w:rsidRDefault="00A82C8A"/>
    <w:p w14:paraId="703CABCA" w14:textId="77777777" w:rsidR="00A82C8A" w:rsidRDefault="00000000">
      <w:r>
        <w:rPr>
          <w:b/>
          <w:color w:val="1B2A4A"/>
        </w:rPr>
        <w:t>6. Choisir le bon nombre de shards</w:t>
      </w:r>
    </w:p>
    <w:p w14:paraId="62975E84" w14:textId="77777777" w:rsidR="00A82C8A" w:rsidRDefault="00000000">
      <w:r>
        <w:t>Quelques règles pour bien dimensionner :</w:t>
      </w:r>
    </w:p>
    <w:p w14:paraId="6411CAA3" w14:textId="77777777" w:rsidR="00A82C8A" w:rsidRDefault="00000000">
      <w:pPr>
        <w:pStyle w:val="Listepuces"/>
        <w:spacing w:after="60"/>
        <w:ind w:left="720"/>
      </w:pPr>
      <w:r>
        <w:t>Un shard devrait contenir entre 10 Go et 50 Go de données</w:t>
      </w:r>
    </w:p>
    <w:p w14:paraId="1997C382" w14:textId="77777777" w:rsidR="00A82C8A" w:rsidRDefault="00000000">
      <w:pPr>
        <w:pStyle w:val="Listepuces"/>
        <w:spacing w:after="60"/>
        <w:ind w:left="720"/>
      </w:pPr>
      <w:r>
        <w:t>Éviter les micro-shards (&lt; 1 Go) : overhead de gestion</w:t>
      </w:r>
    </w:p>
    <w:p w14:paraId="6E34021A" w14:textId="77777777" w:rsidR="00A82C8A" w:rsidRDefault="00000000">
      <w:pPr>
        <w:pStyle w:val="Listepuces"/>
        <w:spacing w:after="60"/>
        <w:ind w:left="720"/>
      </w:pPr>
      <w:r>
        <w:t>Éviter les macro-shards (&gt; 50 Go) : temps de récupération trop long</w:t>
      </w:r>
    </w:p>
    <w:p w14:paraId="5C41A245" w14:textId="77777777" w:rsidR="00A82C8A" w:rsidRDefault="00000000">
      <w:pPr>
        <w:pStyle w:val="Listepuces"/>
        <w:spacing w:after="60"/>
        <w:ind w:left="720"/>
      </w:pPr>
      <w:r>
        <w:t>Nombre de shards = Taille estimée de l'index / Taille cible par shard</w:t>
      </w:r>
    </w:p>
    <w:p w14:paraId="5CFB1073" w14:textId="77777777" w:rsidR="00A82C8A" w:rsidRDefault="00000000">
      <w:pPr>
        <w:pStyle w:val="Listepuces"/>
        <w:spacing w:after="60"/>
        <w:ind w:left="720"/>
      </w:pPr>
      <w:r>
        <w:t>Pour un index de 100 Go avec une cible de 25 Go/shard : 4 shards primaires</w:t>
      </w:r>
    </w:p>
    <w:p w14:paraId="26B2EE63" w14:textId="77777777" w:rsidR="00A82C8A" w:rsidRDefault="00000000">
      <w:r>
        <w:rPr>
          <w:b/>
          <w:color w:val="1B2A4A"/>
        </w:rPr>
        <w:t>7. Utiliser les alias d'index</w:t>
      </w:r>
    </w:p>
    <w:p w14:paraId="397000F1" w14:textId="77777777" w:rsidR="00A82C8A" w:rsidRDefault="00000000">
      <w:r>
        <w:t>Les alias permettent de pointer vers un index avec un nom générique. Cela facilite les réindexations sans temps d'arrêt.</w:t>
      </w:r>
    </w:p>
    <w:tbl>
      <w:tblPr>
        <w:tblW w:w="0" w:type="auto"/>
        <w:tblBorders>
          <w:top w:val="single" w:sz="4" w:space="0" w:color="B0BEC5"/>
          <w:left w:val="single" w:sz="4" w:space="0" w:color="B0BEC5"/>
          <w:bottom w:val="single" w:sz="4" w:space="0" w:color="B0BEC5"/>
          <w:right w:val="single" w:sz="4" w:space="0" w:color="B0BEC5"/>
        </w:tblBorders>
        <w:tblLook w:val="04A0" w:firstRow="1" w:lastRow="0" w:firstColumn="1" w:lastColumn="0" w:noHBand="0" w:noVBand="1"/>
      </w:tblPr>
      <w:tblGrid>
        <w:gridCol w:w="9406"/>
      </w:tblGrid>
      <w:tr w:rsidR="00A82C8A" w14:paraId="3E40205C" w14:textId="77777777">
        <w:tc>
          <w:tcPr>
            <w:tcW w:w="9406" w:type="dxa"/>
            <w:shd w:val="clear" w:color="auto" w:fill="E8ECF0"/>
          </w:tcPr>
          <w:p w14:paraId="18E0E124" w14:textId="77777777" w:rsidR="00A82C8A" w:rsidRDefault="00000000">
            <w:pPr>
              <w:spacing w:before="20" w:after="20" w:line="240" w:lineRule="auto"/>
            </w:pPr>
            <w:r>
              <w:rPr>
                <w:rFonts w:ascii="Courier New" w:hAnsi="Courier New"/>
                <w:color w:val="1A1A2E"/>
                <w:sz w:val="18"/>
              </w:rPr>
              <w:t># Créer un alias</w:t>
            </w:r>
          </w:p>
          <w:p w14:paraId="0629CF6A" w14:textId="77777777" w:rsidR="00A82C8A" w:rsidRDefault="00000000">
            <w:pPr>
              <w:spacing w:before="20" w:after="20" w:line="240" w:lineRule="auto"/>
            </w:pPr>
            <w:r>
              <w:rPr>
                <w:rFonts w:ascii="Courier New" w:hAnsi="Courier New"/>
                <w:color w:val="1A1A2E"/>
                <w:sz w:val="18"/>
              </w:rPr>
              <w:t>POST /_aliases</w:t>
            </w:r>
          </w:p>
          <w:p w14:paraId="0D06C4DE" w14:textId="77777777" w:rsidR="00A82C8A" w:rsidRDefault="00000000">
            <w:pPr>
              <w:spacing w:before="20" w:after="20" w:line="240" w:lineRule="auto"/>
            </w:pPr>
            <w:r>
              <w:rPr>
                <w:rFonts w:ascii="Courier New" w:hAnsi="Courier New"/>
                <w:color w:val="1A1A2E"/>
                <w:sz w:val="18"/>
              </w:rPr>
              <w:t>{</w:t>
            </w:r>
          </w:p>
          <w:p w14:paraId="57BB2455" w14:textId="77777777" w:rsidR="00A82C8A" w:rsidRDefault="00000000">
            <w:pPr>
              <w:spacing w:before="20" w:after="20" w:line="240" w:lineRule="auto"/>
            </w:pPr>
            <w:r>
              <w:rPr>
                <w:rFonts w:ascii="Courier New" w:hAnsi="Courier New"/>
                <w:color w:val="1A1A2E"/>
                <w:sz w:val="18"/>
              </w:rPr>
              <w:t xml:space="preserve">  "actions": [</w:t>
            </w:r>
          </w:p>
          <w:p w14:paraId="416DA6BF" w14:textId="77777777" w:rsidR="00A82C8A" w:rsidRDefault="00000000">
            <w:pPr>
              <w:spacing w:before="20" w:after="20" w:line="240" w:lineRule="auto"/>
            </w:pPr>
            <w:r>
              <w:rPr>
                <w:rFonts w:ascii="Courier New" w:hAnsi="Courier New"/>
                <w:color w:val="1A1A2E"/>
                <w:sz w:val="18"/>
              </w:rPr>
              <w:t xml:space="preserve">    { "add": { "index": "movies_v2", "alias": "movies" } }</w:t>
            </w:r>
          </w:p>
          <w:p w14:paraId="26A2CD5F" w14:textId="77777777" w:rsidR="00A82C8A" w:rsidRDefault="00000000">
            <w:pPr>
              <w:spacing w:before="20" w:after="20" w:line="240" w:lineRule="auto"/>
            </w:pPr>
            <w:r>
              <w:rPr>
                <w:rFonts w:ascii="Courier New" w:hAnsi="Courier New"/>
                <w:color w:val="1A1A2E"/>
                <w:sz w:val="18"/>
              </w:rPr>
              <w:t xml:space="preserve">  ]</w:t>
            </w:r>
          </w:p>
          <w:p w14:paraId="4EAD8323" w14:textId="77777777" w:rsidR="00A82C8A" w:rsidRDefault="00000000">
            <w:pPr>
              <w:spacing w:before="20" w:after="20" w:line="240" w:lineRule="auto"/>
            </w:pPr>
            <w:r>
              <w:rPr>
                <w:rFonts w:ascii="Courier New" w:hAnsi="Courier New"/>
                <w:color w:val="1A1A2E"/>
                <w:sz w:val="18"/>
              </w:rPr>
              <w:t>}</w:t>
            </w:r>
          </w:p>
          <w:p w14:paraId="718CB672" w14:textId="77777777" w:rsidR="00A82C8A" w:rsidRDefault="00000000">
            <w:pPr>
              <w:spacing w:before="20" w:after="20" w:line="240" w:lineRule="auto"/>
            </w:pPr>
            <w:r>
              <w:rPr>
                <w:rFonts w:ascii="Courier New" w:hAnsi="Courier New"/>
                <w:color w:val="1A1A2E"/>
                <w:sz w:val="18"/>
              </w:rPr>
              <w:t># Vos applications utilisent l'alias "movies" et non le nom réel de l'index</w:t>
            </w:r>
          </w:p>
        </w:tc>
      </w:tr>
    </w:tbl>
    <w:p w14:paraId="3D26474F" w14:textId="77777777" w:rsidR="00A82C8A" w:rsidRDefault="00A82C8A"/>
    <w:p w14:paraId="008A6C08" w14:textId="77777777" w:rsidR="00A82C8A" w:rsidRDefault="00000000">
      <w:pPr>
        <w:pStyle w:val="Titre2"/>
        <w:spacing w:before="240" w:after="160"/>
      </w:pPr>
      <w:r>
        <w:rPr>
          <w:rFonts w:ascii="Calibri" w:hAnsi="Calibri"/>
          <w:color w:val="2C5F8A"/>
        </w:rPr>
        <w:t>7.2 Pour aller plus loin</w:t>
      </w:r>
    </w:p>
    <w:p w14:paraId="595F2993" w14:textId="77777777" w:rsidR="00A82C8A" w:rsidRDefault="00000000">
      <w:r>
        <w:rPr>
          <w:b/>
          <w:color w:val="1B2A4A"/>
        </w:rPr>
        <w:t>Recherche sémantique et Vector Search</w:t>
      </w:r>
    </w:p>
    <w:p w14:paraId="32CACEDC" w14:textId="77777777" w:rsidR="00A82C8A" w:rsidRDefault="00000000">
      <w:r>
        <w:t>Depuis Elasticsearch 8.x, il est possible de stocker des vecteurs denses (dense_vector) et d'effectuer des recherches par similarité vectorielle (kNN search). Combiné avec des modèles de NLP (BERT, sentence-transformers), cela permet de faire de la recherche sémantique : trouver des documents conceptuellement similaires, même s'ils n'utilisent pas les mêmes mots.</w:t>
      </w:r>
    </w:p>
    <w:p w14:paraId="296EA6CA" w14:textId="77777777" w:rsidR="00A82C8A" w:rsidRDefault="00000000">
      <w:r>
        <w:rPr>
          <w:b/>
          <w:color w:val="1B2A4A"/>
        </w:rPr>
        <w:t>Elastic Agent et Fleet</w:t>
      </w:r>
    </w:p>
    <w:p w14:paraId="15015732" w14:textId="77777777" w:rsidR="00A82C8A" w:rsidRDefault="00000000">
      <w:r>
        <w:t>Elastic Agent est un agent unifié qui remplace les Beats individuels. Géré centralement via Fleet dans Kibana, il permet de déployer et configurer la collecte de données sur des centaines de machines depuis une interface unique.</w:t>
      </w:r>
    </w:p>
    <w:p w14:paraId="6F7ADB66" w14:textId="77777777" w:rsidR="00A82C8A" w:rsidRDefault="00000000">
      <w:r>
        <w:rPr>
          <w:b/>
          <w:color w:val="1B2A4A"/>
        </w:rPr>
        <w:t>Observabilité avec Elastic APM</w:t>
      </w:r>
    </w:p>
    <w:p w14:paraId="573FC7C6" w14:textId="77777777" w:rsidR="00A82C8A" w:rsidRDefault="00000000">
      <w:r>
        <w:t>Application Performance Monitoring (APM) permet de tracer les requêtes à travers les microservices, d'identifier les goulots d'étranglement, et de corréler les erreurs applicatives avec les métriques d'infrastructure.</w:t>
      </w:r>
    </w:p>
    <w:p w14:paraId="44DFCA2D" w14:textId="77777777" w:rsidR="00A82C8A" w:rsidRDefault="00000000">
      <w:r>
        <w:rPr>
          <w:b/>
          <w:color w:val="1B2A4A"/>
        </w:rPr>
        <w:t>Machine Learning intégré</w:t>
      </w:r>
    </w:p>
    <w:p w14:paraId="585BF29E" w14:textId="77777777" w:rsidR="00A82C8A" w:rsidRDefault="00000000">
      <w:r>
        <w:lastRenderedPageBreak/>
        <w:t>Elasticsearch intègre des fonctionnalités de machine learning : détection d'anomalies dans les séries temporelles, classification, et régression. Ces modèles s'entraînent directement sur les données stockées dans Elasticsearch.</w:t>
      </w:r>
    </w:p>
    <w:p w14:paraId="5A77822C" w14:textId="77777777" w:rsidR="00A82C8A" w:rsidRDefault="00000000">
      <w:r>
        <w:rPr>
          <w:b/>
          <w:color w:val="1B2A4A"/>
        </w:rPr>
        <w:t>Cross-Cluster Replication (CCR)</w:t>
      </w:r>
    </w:p>
    <w:p w14:paraId="35C9A59B" w14:textId="77777777" w:rsidR="00A82C8A" w:rsidRDefault="00000000">
      <w:r>
        <w:t>CCR permet de répliquer des index entre des clusters Elasticsearch géographiquement distribués. Utile pour la reprise après sinistre et la réduction de la latence pour les utilisateurs distants.</w:t>
      </w:r>
    </w:p>
    <w:p w14:paraId="13E2FA10" w14:textId="77777777" w:rsidR="00A82C8A" w:rsidRDefault="00000000">
      <w:pPr>
        <w:pStyle w:val="Titre2"/>
        <w:spacing w:before="240" w:after="160"/>
      </w:pPr>
      <w:r>
        <w:rPr>
          <w:rFonts w:ascii="Calibri" w:hAnsi="Calibri"/>
          <w:color w:val="2C5F8A"/>
        </w:rPr>
        <w:t>7.3 Ressources</w:t>
      </w:r>
    </w:p>
    <w:p w14:paraId="059FE79F" w14:textId="77777777" w:rsidR="00A82C8A" w:rsidRDefault="00000000">
      <w:r>
        <w:rPr>
          <w:b/>
          <w:color w:val="1B2A4A"/>
        </w:rPr>
        <w:t>Documentation officielle</w:t>
      </w:r>
    </w:p>
    <w:p w14:paraId="62856DE4" w14:textId="77777777" w:rsidR="00A82C8A" w:rsidRDefault="00000000">
      <w:pPr>
        <w:pStyle w:val="Listepuces"/>
        <w:spacing w:after="60"/>
        <w:ind w:left="720"/>
      </w:pPr>
      <w:r>
        <w:t>Documentation Elasticsearch : https://www.elastic.co/guide/en/elasticsearch/reference/current/</w:t>
      </w:r>
    </w:p>
    <w:p w14:paraId="33D5A755" w14:textId="77777777" w:rsidR="00A82C8A" w:rsidRDefault="00000000">
      <w:pPr>
        <w:pStyle w:val="Listepuces"/>
        <w:spacing w:after="60"/>
        <w:ind w:left="720"/>
      </w:pPr>
      <w:r>
        <w:t>Documentation Kibana : https://www.elastic.co/guide/en/kibana/current/</w:t>
      </w:r>
    </w:p>
    <w:p w14:paraId="26814A1D" w14:textId="77777777" w:rsidR="00A82C8A" w:rsidRDefault="00000000">
      <w:pPr>
        <w:pStyle w:val="Listepuces"/>
        <w:spacing w:after="60"/>
        <w:ind w:left="720"/>
      </w:pPr>
      <w:r>
        <w:t>Client Python elasticsearch-py : https://elasticsearch-py.readthedocs.io/</w:t>
      </w:r>
    </w:p>
    <w:p w14:paraId="4904F308" w14:textId="77777777" w:rsidR="00A82C8A" w:rsidRDefault="00000000">
      <w:pPr>
        <w:pStyle w:val="Listepuces"/>
        <w:spacing w:after="60"/>
        <w:ind w:left="720"/>
      </w:pPr>
      <w:r>
        <w:t>Tutoriels officiels : https://www.elastic.co/guide/en/elasticsearch/reference/current/getting-started.html</w:t>
      </w:r>
    </w:p>
    <w:p w14:paraId="5DEC5218" w14:textId="77777777" w:rsidR="00A82C8A" w:rsidRDefault="00000000">
      <w:r>
        <w:rPr>
          <w:b/>
          <w:color w:val="1B2A4A"/>
        </w:rPr>
        <w:t>Communauté</w:t>
      </w:r>
    </w:p>
    <w:p w14:paraId="4E165AE7" w14:textId="77777777" w:rsidR="00A82C8A" w:rsidRDefault="00000000">
      <w:pPr>
        <w:pStyle w:val="Listepuces"/>
        <w:spacing w:after="60"/>
        <w:ind w:left="720"/>
      </w:pPr>
      <w:r>
        <w:t>Forum Elastic : https://discuss.elastic.co/</w:t>
      </w:r>
    </w:p>
    <w:p w14:paraId="4AAA373E" w14:textId="77777777" w:rsidR="00A82C8A" w:rsidRDefault="00000000">
      <w:pPr>
        <w:pStyle w:val="Listepuces"/>
        <w:spacing w:after="60"/>
        <w:ind w:left="720"/>
      </w:pPr>
      <w:r>
        <w:t>GitHub : https://github.com/elastic/elasticsearch</w:t>
      </w:r>
    </w:p>
    <w:p w14:paraId="7F1631DE" w14:textId="77777777" w:rsidR="00A82C8A" w:rsidRDefault="00000000">
      <w:pPr>
        <w:pStyle w:val="Listepuces"/>
        <w:spacing w:after="60"/>
        <w:ind w:left="720"/>
      </w:pPr>
      <w:r>
        <w:t>Stack Overflow : tag [elasticsearch]</w:t>
      </w:r>
    </w:p>
    <w:p w14:paraId="11840484" w14:textId="77777777" w:rsidR="00A82C8A" w:rsidRDefault="00000000">
      <w:pPr>
        <w:pStyle w:val="Listepuces"/>
        <w:spacing w:after="60"/>
        <w:ind w:left="720"/>
      </w:pPr>
      <w:r>
        <w:t>Meetups Elastic locaux</w:t>
      </w:r>
    </w:p>
    <w:p w14:paraId="10AE00F7" w14:textId="77777777" w:rsidR="00A82C8A" w:rsidRDefault="00000000">
      <w:r>
        <w:rPr>
          <w:b/>
          <w:color w:val="1B2A4A"/>
        </w:rPr>
        <w:t>Livres recommandés</w:t>
      </w:r>
    </w:p>
    <w:p w14:paraId="7E67C25E" w14:textId="77777777" w:rsidR="00A82C8A" w:rsidRDefault="00000000">
      <w:pPr>
        <w:pStyle w:val="Listepuces"/>
        <w:spacing w:after="60"/>
        <w:ind w:left="720"/>
      </w:pPr>
      <w:r>
        <w:t>'Elasticsearch: The Definitive Guide' (O'Reilly) - par Clinton Gormley et Zachary Tong</w:t>
      </w:r>
    </w:p>
    <w:p w14:paraId="6D988AA7" w14:textId="77777777" w:rsidR="00A82C8A" w:rsidRDefault="00000000">
      <w:pPr>
        <w:pStyle w:val="Listepuces"/>
        <w:spacing w:after="60"/>
        <w:ind w:left="720"/>
      </w:pPr>
      <w:r>
        <w:t>'Elasticsearch in Action' (Manning) - par Madhusudhan Konda</w:t>
      </w:r>
    </w:p>
    <w:p w14:paraId="100C2846" w14:textId="77777777" w:rsidR="00A82C8A" w:rsidRDefault="00000000">
      <w:pPr>
        <w:pStyle w:val="Listepuces"/>
        <w:spacing w:after="60"/>
        <w:ind w:left="720"/>
      </w:pPr>
      <w:r>
        <w:t>'Relevant Search' (Manning) - par Doug Turnbull et John Berryman</w:t>
      </w:r>
    </w:p>
    <w:p w14:paraId="3D71C5CB" w14:textId="77777777" w:rsidR="00A82C8A" w:rsidRDefault="00000000">
      <w:r>
        <w:rPr>
          <w:b/>
          <w:color w:val="1B2A4A"/>
        </w:rPr>
        <w:t>Certifications</w:t>
      </w:r>
    </w:p>
    <w:p w14:paraId="50BDD7B5" w14:textId="77777777" w:rsidR="00A82C8A" w:rsidRDefault="00000000">
      <w:r>
        <w:t>Elastic propose des certifications professionnelles : Elastic Certified Engineer et Elastic Certified Analyst. Ces certifications sont reconnues dans l'industrie et valorisent votre expertise.</w:t>
      </w:r>
    </w:p>
    <w:p w14:paraId="1E09283A" w14:textId="77777777" w:rsidR="00A82C8A" w:rsidRDefault="00000000">
      <w:r>
        <w:br w:type="page"/>
      </w:r>
    </w:p>
    <w:p w14:paraId="6058FB01" w14:textId="77777777" w:rsidR="00A82C8A" w:rsidRDefault="00000000">
      <w:pPr>
        <w:pStyle w:val="Titre1"/>
        <w:spacing w:before="360" w:after="160"/>
      </w:pPr>
      <w:r>
        <w:rPr>
          <w:rFonts w:ascii="Calibri" w:hAnsi="Calibri"/>
          <w:color w:val="1B2A4A"/>
        </w:rPr>
        <w:lastRenderedPageBreak/>
        <w:t>Annexes</w:t>
      </w:r>
    </w:p>
    <w:p w14:paraId="50A24F92" w14:textId="77777777" w:rsidR="00A82C8A" w:rsidRDefault="00A82C8A">
      <w:pPr>
        <w:pBdr>
          <w:bottom w:val="single" w:sz="6" w:space="1" w:color="1B2A4A"/>
        </w:pBdr>
        <w:spacing w:before="120"/>
      </w:pPr>
    </w:p>
    <w:p w14:paraId="7DD377B1" w14:textId="77777777" w:rsidR="00A82C8A" w:rsidRDefault="00000000">
      <w:pPr>
        <w:pStyle w:val="Titre2"/>
        <w:spacing w:before="240" w:after="160"/>
      </w:pPr>
      <w:r>
        <w:rPr>
          <w:rFonts w:ascii="Calibri" w:hAnsi="Calibri"/>
          <w:color w:val="2C5F8A"/>
        </w:rPr>
        <w:t>Annexe A : Aide-mémoire des requêtes Query DSL</w:t>
      </w:r>
    </w:p>
    <w:tbl>
      <w:tblPr>
        <w:tblStyle w:val="Grilledutableau"/>
        <w:tblW w:w="0" w:type="auto"/>
        <w:jc w:val="center"/>
        <w:tblLook w:val="04A0" w:firstRow="1" w:lastRow="0" w:firstColumn="1" w:lastColumn="0" w:noHBand="0" w:noVBand="1"/>
      </w:tblPr>
      <w:tblGrid>
        <w:gridCol w:w="3135"/>
        <w:gridCol w:w="3135"/>
        <w:gridCol w:w="3135"/>
      </w:tblGrid>
      <w:tr w:rsidR="00A82C8A" w14:paraId="025B299F" w14:textId="77777777">
        <w:trPr>
          <w:jc w:val="center"/>
        </w:trPr>
        <w:tc>
          <w:tcPr>
            <w:tcW w:w="3135" w:type="dxa"/>
            <w:shd w:val="clear" w:color="auto" w:fill="1B2A4A"/>
          </w:tcPr>
          <w:p w14:paraId="34A3B178" w14:textId="77777777" w:rsidR="00A82C8A" w:rsidRDefault="00000000">
            <w:pPr>
              <w:jc w:val="center"/>
            </w:pPr>
            <w:r>
              <w:rPr>
                <w:b/>
                <w:color w:val="FFFFFF"/>
                <w:sz w:val="20"/>
              </w:rPr>
              <w:t>Requête</w:t>
            </w:r>
          </w:p>
        </w:tc>
        <w:tc>
          <w:tcPr>
            <w:tcW w:w="3135" w:type="dxa"/>
            <w:shd w:val="clear" w:color="auto" w:fill="1B2A4A"/>
          </w:tcPr>
          <w:p w14:paraId="06DC1F4A" w14:textId="77777777" w:rsidR="00A82C8A" w:rsidRDefault="00000000">
            <w:pPr>
              <w:jc w:val="center"/>
            </w:pPr>
            <w:r>
              <w:rPr>
                <w:b/>
                <w:color w:val="FFFFFF"/>
                <w:sz w:val="20"/>
              </w:rPr>
              <w:t>Usage</w:t>
            </w:r>
          </w:p>
        </w:tc>
        <w:tc>
          <w:tcPr>
            <w:tcW w:w="3135" w:type="dxa"/>
            <w:shd w:val="clear" w:color="auto" w:fill="1B2A4A"/>
          </w:tcPr>
          <w:p w14:paraId="45A9136D" w14:textId="77777777" w:rsidR="00A82C8A" w:rsidRDefault="00000000">
            <w:pPr>
              <w:jc w:val="center"/>
            </w:pPr>
            <w:r>
              <w:rPr>
                <w:b/>
                <w:color w:val="FFFFFF"/>
                <w:sz w:val="20"/>
              </w:rPr>
              <w:t>Exemple simplifié</w:t>
            </w:r>
          </w:p>
        </w:tc>
      </w:tr>
      <w:tr w:rsidR="00A82C8A" w14:paraId="5D0286E5" w14:textId="77777777">
        <w:trPr>
          <w:jc w:val="center"/>
        </w:trPr>
        <w:tc>
          <w:tcPr>
            <w:tcW w:w="3135" w:type="dxa"/>
          </w:tcPr>
          <w:p w14:paraId="7E587740" w14:textId="77777777" w:rsidR="00A82C8A" w:rsidRDefault="00000000">
            <w:pPr>
              <w:spacing w:before="40" w:after="40"/>
            </w:pPr>
            <w:r>
              <w:rPr>
                <w:sz w:val="18"/>
              </w:rPr>
              <w:t>match</w:t>
            </w:r>
          </w:p>
        </w:tc>
        <w:tc>
          <w:tcPr>
            <w:tcW w:w="3135" w:type="dxa"/>
          </w:tcPr>
          <w:p w14:paraId="22E3BED3" w14:textId="77777777" w:rsidR="00A82C8A" w:rsidRDefault="00000000">
            <w:pPr>
              <w:spacing w:before="40" w:after="40"/>
            </w:pPr>
            <w:r>
              <w:rPr>
                <w:sz w:val="18"/>
              </w:rPr>
              <w:t>Recherche full-text (analysée)</w:t>
            </w:r>
          </w:p>
        </w:tc>
        <w:tc>
          <w:tcPr>
            <w:tcW w:w="3135" w:type="dxa"/>
          </w:tcPr>
          <w:p w14:paraId="161C76B4" w14:textId="77777777" w:rsidR="00A82C8A" w:rsidRDefault="00000000">
            <w:pPr>
              <w:spacing w:before="40" w:after="40"/>
            </w:pPr>
            <w:r>
              <w:rPr>
                <w:sz w:val="18"/>
              </w:rPr>
              <w:t>{"match": {"title": "star wars"}}</w:t>
            </w:r>
          </w:p>
        </w:tc>
      </w:tr>
      <w:tr w:rsidR="00A82C8A" w14:paraId="50BA6962" w14:textId="77777777">
        <w:trPr>
          <w:jc w:val="center"/>
        </w:trPr>
        <w:tc>
          <w:tcPr>
            <w:tcW w:w="3135" w:type="dxa"/>
            <w:shd w:val="clear" w:color="auto" w:fill="F5F7FA"/>
          </w:tcPr>
          <w:p w14:paraId="44FDDF2D" w14:textId="77777777" w:rsidR="00A82C8A" w:rsidRDefault="00000000">
            <w:pPr>
              <w:spacing w:before="40" w:after="40"/>
            </w:pPr>
            <w:r>
              <w:rPr>
                <w:sz w:val="18"/>
              </w:rPr>
              <w:t>match_phrase</w:t>
            </w:r>
          </w:p>
        </w:tc>
        <w:tc>
          <w:tcPr>
            <w:tcW w:w="3135" w:type="dxa"/>
            <w:shd w:val="clear" w:color="auto" w:fill="F5F7FA"/>
          </w:tcPr>
          <w:p w14:paraId="5A678EF9" w14:textId="77777777" w:rsidR="00A82C8A" w:rsidRDefault="00000000">
            <w:pPr>
              <w:spacing w:before="40" w:after="40"/>
            </w:pPr>
            <w:r>
              <w:rPr>
                <w:sz w:val="18"/>
              </w:rPr>
              <w:t>Phrase exacte dans l'ordre</w:t>
            </w:r>
          </w:p>
        </w:tc>
        <w:tc>
          <w:tcPr>
            <w:tcW w:w="3135" w:type="dxa"/>
            <w:shd w:val="clear" w:color="auto" w:fill="F5F7FA"/>
          </w:tcPr>
          <w:p w14:paraId="51E4C730" w14:textId="77777777" w:rsidR="00A82C8A" w:rsidRDefault="00000000">
            <w:pPr>
              <w:spacing w:before="40" w:after="40"/>
            </w:pPr>
            <w:r>
              <w:rPr>
                <w:sz w:val="18"/>
              </w:rPr>
              <w:t>{"match_phrase": {"title": "star wars"}}</w:t>
            </w:r>
          </w:p>
        </w:tc>
      </w:tr>
      <w:tr w:rsidR="00A82C8A" w14:paraId="2FC1D6C2" w14:textId="77777777">
        <w:trPr>
          <w:jc w:val="center"/>
        </w:trPr>
        <w:tc>
          <w:tcPr>
            <w:tcW w:w="3135" w:type="dxa"/>
          </w:tcPr>
          <w:p w14:paraId="1A69B27D" w14:textId="77777777" w:rsidR="00A82C8A" w:rsidRDefault="00000000">
            <w:pPr>
              <w:spacing w:before="40" w:after="40"/>
            </w:pPr>
            <w:r>
              <w:rPr>
                <w:sz w:val="18"/>
              </w:rPr>
              <w:t>term</w:t>
            </w:r>
          </w:p>
        </w:tc>
        <w:tc>
          <w:tcPr>
            <w:tcW w:w="3135" w:type="dxa"/>
          </w:tcPr>
          <w:p w14:paraId="63F12FBD" w14:textId="77777777" w:rsidR="00A82C8A" w:rsidRDefault="00000000">
            <w:pPr>
              <w:spacing w:before="40" w:after="40"/>
            </w:pPr>
            <w:r>
              <w:rPr>
                <w:sz w:val="18"/>
              </w:rPr>
              <w:t>Valeur exacte (non analysée)</w:t>
            </w:r>
          </w:p>
        </w:tc>
        <w:tc>
          <w:tcPr>
            <w:tcW w:w="3135" w:type="dxa"/>
          </w:tcPr>
          <w:p w14:paraId="36C146B1" w14:textId="77777777" w:rsidR="00A82C8A" w:rsidRDefault="00000000">
            <w:pPr>
              <w:spacing w:before="40" w:after="40"/>
            </w:pPr>
            <w:r>
              <w:rPr>
                <w:sz w:val="18"/>
              </w:rPr>
              <w:t>{"term": {"genres": "Action"}}</w:t>
            </w:r>
          </w:p>
        </w:tc>
      </w:tr>
      <w:tr w:rsidR="00A82C8A" w14:paraId="483ED599" w14:textId="77777777">
        <w:trPr>
          <w:jc w:val="center"/>
        </w:trPr>
        <w:tc>
          <w:tcPr>
            <w:tcW w:w="3135" w:type="dxa"/>
            <w:shd w:val="clear" w:color="auto" w:fill="F5F7FA"/>
          </w:tcPr>
          <w:p w14:paraId="3A589DE1" w14:textId="77777777" w:rsidR="00A82C8A" w:rsidRDefault="00000000">
            <w:pPr>
              <w:spacing w:before="40" w:after="40"/>
            </w:pPr>
            <w:r>
              <w:rPr>
                <w:sz w:val="18"/>
              </w:rPr>
              <w:t>terms</w:t>
            </w:r>
          </w:p>
        </w:tc>
        <w:tc>
          <w:tcPr>
            <w:tcW w:w="3135" w:type="dxa"/>
            <w:shd w:val="clear" w:color="auto" w:fill="F5F7FA"/>
          </w:tcPr>
          <w:p w14:paraId="74AD8C90" w14:textId="77777777" w:rsidR="00A82C8A" w:rsidRDefault="00000000">
            <w:pPr>
              <w:spacing w:before="40" w:after="40"/>
            </w:pPr>
            <w:r>
              <w:rPr>
                <w:sz w:val="18"/>
              </w:rPr>
              <w:t>Plusieurs valeurs exactes (OR)</w:t>
            </w:r>
          </w:p>
        </w:tc>
        <w:tc>
          <w:tcPr>
            <w:tcW w:w="3135" w:type="dxa"/>
            <w:shd w:val="clear" w:color="auto" w:fill="F5F7FA"/>
          </w:tcPr>
          <w:p w14:paraId="40F6699F" w14:textId="77777777" w:rsidR="00A82C8A" w:rsidRDefault="00000000">
            <w:pPr>
              <w:spacing w:before="40" w:after="40"/>
            </w:pPr>
            <w:r>
              <w:rPr>
                <w:sz w:val="18"/>
              </w:rPr>
              <w:t>{"terms": {"genres": ["Action", "Sci-Fi"]}}</w:t>
            </w:r>
          </w:p>
        </w:tc>
      </w:tr>
      <w:tr w:rsidR="00A82C8A" w14:paraId="7BBBDB2E" w14:textId="77777777">
        <w:trPr>
          <w:jc w:val="center"/>
        </w:trPr>
        <w:tc>
          <w:tcPr>
            <w:tcW w:w="3135" w:type="dxa"/>
          </w:tcPr>
          <w:p w14:paraId="2D952A72" w14:textId="77777777" w:rsidR="00A82C8A" w:rsidRDefault="00000000">
            <w:pPr>
              <w:spacing w:before="40" w:after="40"/>
            </w:pPr>
            <w:r>
              <w:rPr>
                <w:sz w:val="18"/>
              </w:rPr>
              <w:t>bool</w:t>
            </w:r>
          </w:p>
        </w:tc>
        <w:tc>
          <w:tcPr>
            <w:tcW w:w="3135" w:type="dxa"/>
          </w:tcPr>
          <w:p w14:paraId="4E8A256A" w14:textId="77777777" w:rsidR="00A82C8A" w:rsidRDefault="00000000">
            <w:pPr>
              <w:spacing w:before="40" w:after="40"/>
            </w:pPr>
            <w:r>
              <w:rPr>
                <w:sz w:val="18"/>
              </w:rPr>
              <w:t>Combinaison must/should/must_not/filter</w:t>
            </w:r>
          </w:p>
        </w:tc>
        <w:tc>
          <w:tcPr>
            <w:tcW w:w="3135" w:type="dxa"/>
          </w:tcPr>
          <w:p w14:paraId="24CA30B8" w14:textId="77777777" w:rsidR="00A82C8A" w:rsidRDefault="00000000">
            <w:pPr>
              <w:spacing w:before="40" w:after="40"/>
            </w:pPr>
            <w:r>
              <w:rPr>
                <w:sz w:val="18"/>
              </w:rPr>
              <w:t>{"bool": {"must": [...], "filter": [...]}}</w:t>
            </w:r>
          </w:p>
        </w:tc>
      </w:tr>
      <w:tr w:rsidR="00A82C8A" w14:paraId="0B4FEF10" w14:textId="77777777">
        <w:trPr>
          <w:jc w:val="center"/>
        </w:trPr>
        <w:tc>
          <w:tcPr>
            <w:tcW w:w="3135" w:type="dxa"/>
            <w:shd w:val="clear" w:color="auto" w:fill="F5F7FA"/>
          </w:tcPr>
          <w:p w14:paraId="70D479D4" w14:textId="77777777" w:rsidR="00A82C8A" w:rsidRDefault="00000000">
            <w:pPr>
              <w:spacing w:before="40" w:after="40"/>
            </w:pPr>
            <w:r>
              <w:rPr>
                <w:sz w:val="18"/>
              </w:rPr>
              <w:t>range</w:t>
            </w:r>
          </w:p>
        </w:tc>
        <w:tc>
          <w:tcPr>
            <w:tcW w:w="3135" w:type="dxa"/>
            <w:shd w:val="clear" w:color="auto" w:fill="F5F7FA"/>
          </w:tcPr>
          <w:p w14:paraId="2252BF77" w14:textId="77777777" w:rsidR="00A82C8A" w:rsidRDefault="00000000">
            <w:pPr>
              <w:spacing w:before="40" w:after="40"/>
            </w:pPr>
            <w:r>
              <w:rPr>
                <w:sz w:val="18"/>
              </w:rPr>
              <w:t>Intervalle numérique ou temporel</w:t>
            </w:r>
          </w:p>
        </w:tc>
        <w:tc>
          <w:tcPr>
            <w:tcW w:w="3135" w:type="dxa"/>
            <w:shd w:val="clear" w:color="auto" w:fill="F5F7FA"/>
          </w:tcPr>
          <w:p w14:paraId="5B87FF09" w14:textId="77777777" w:rsidR="00A82C8A" w:rsidRDefault="00000000">
            <w:pPr>
              <w:spacing w:before="40" w:after="40"/>
            </w:pPr>
            <w:r>
              <w:rPr>
                <w:sz w:val="18"/>
              </w:rPr>
              <w:t>{"range": {"year": {"gte": 2000, "lte": 2020}}}</w:t>
            </w:r>
          </w:p>
        </w:tc>
      </w:tr>
      <w:tr w:rsidR="00A82C8A" w14:paraId="0C5F8570" w14:textId="77777777">
        <w:trPr>
          <w:jc w:val="center"/>
        </w:trPr>
        <w:tc>
          <w:tcPr>
            <w:tcW w:w="3135" w:type="dxa"/>
          </w:tcPr>
          <w:p w14:paraId="1492F6C8" w14:textId="77777777" w:rsidR="00A82C8A" w:rsidRDefault="00000000">
            <w:pPr>
              <w:spacing w:before="40" w:after="40"/>
            </w:pPr>
            <w:r>
              <w:rPr>
                <w:sz w:val="18"/>
              </w:rPr>
              <w:t>wildcard</w:t>
            </w:r>
          </w:p>
        </w:tc>
        <w:tc>
          <w:tcPr>
            <w:tcW w:w="3135" w:type="dxa"/>
          </w:tcPr>
          <w:p w14:paraId="65121272" w14:textId="77777777" w:rsidR="00A82C8A" w:rsidRDefault="00000000">
            <w:pPr>
              <w:spacing w:before="40" w:after="40"/>
            </w:pPr>
            <w:r>
              <w:rPr>
                <w:sz w:val="18"/>
              </w:rPr>
              <w:t>Jokers (* et ?)</w:t>
            </w:r>
          </w:p>
        </w:tc>
        <w:tc>
          <w:tcPr>
            <w:tcW w:w="3135" w:type="dxa"/>
          </w:tcPr>
          <w:p w14:paraId="015A9DAC" w14:textId="77777777" w:rsidR="00A82C8A" w:rsidRDefault="00000000">
            <w:pPr>
              <w:spacing w:before="40" w:after="40"/>
            </w:pPr>
            <w:r>
              <w:rPr>
                <w:sz w:val="18"/>
              </w:rPr>
              <w:t>{"wildcard": {"title": "star*"}}</w:t>
            </w:r>
          </w:p>
        </w:tc>
      </w:tr>
      <w:tr w:rsidR="00A82C8A" w14:paraId="0BB4E4DE" w14:textId="77777777">
        <w:trPr>
          <w:jc w:val="center"/>
        </w:trPr>
        <w:tc>
          <w:tcPr>
            <w:tcW w:w="3135" w:type="dxa"/>
            <w:shd w:val="clear" w:color="auto" w:fill="F5F7FA"/>
          </w:tcPr>
          <w:p w14:paraId="478EC4C6" w14:textId="77777777" w:rsidR="00A82C8A" w:rsidRDefault="00000000">
            <w:pPr>
              <w:spacing w:before="40" w:after="40"/>
            </w:pPr>
            <w:r>
              <w:rPr>
                <w:sz w:val="18"/>
              </w:rPr>
              <w:t>fuzzy</w:t>
            </w:r>
          </w:p>
        </w:tc>
        <w:tc>
          <w:tcPr>
            <w:tcW w:w="3135" w:type="dxa"/>
            <w:shd w:val="clear" w:color="auto" w:fill="F5F7FA"/>
          </w:tcPr>
          <w:p w14:paraId="4B1FAFEA" w14:textId="77777777" w:rsidR="00A82C8A" w:rsidRDefault="00000000">
            <w:pPr>
              <w:spacing w:before="40" w:after="40"/>
            </w:pPr>
            <w:r>
              <w:rPr>
                <w:sz w:val="18"/>
              </w:rPr>
              <w:t>Tolérance aux fautes</w:t>
            </w:r>
          </w:p>
        </w:tc>
        <w:tc>
          <w:tcPr>
            <w:tcW w:w="3135" w:type="dxa"/>
            <w:shd w:val="clear" w:color="auto" w:fill="F5F7FA"/>
          </w:tcPr>
          <w:p w14:paraId="19AC8D49" w14:textId="77777777" w:rsidR="00A82C8A" w:rsidRDefault="00000000">
            <w:pPr>
              <w:spacing w:before="40" w:after="40"/>
            </w:pPr>
            <w:r>
              <w:rPr>
                <w:sz w:val="18"/>
              </w:rPr>
              <w:t>{"fuzzy": {"title": {"value": "strar", "fuzziness": "AUTO"}}}</w:t>
            </w:r>
          </w:p>
        </w:tc>
      </w:tr>
      <w:tr w:rsidR="00A82C8A" w14:paraId="333FA9A1" w14:textId="77777777">
        <w:trPr>
          <w:jc w:val="center"/>
        </w:trPr>
        <w:tc>
          <w:tcPr>
            <w:tcW w:w="3135" w:type="dxa"/>
          </w:tcPr>
          <w:p w14:paraId="35BCC6BB" w14:textId="77777777" w:rsidR="00A82C8A" w:rsidRDefault="00000000">
            <w:pPr>
              <w:spacing w:before="40" w:after="40"/>
            </w:pPr>
            <w:r>
              <w:rPr>
                <w:sz w:val="18"/>
              </w:rPr>
              <w:t>multi_match</w:t>
            </w:r>
          </w:p>
        </w:tc>
        <w:tc>
          <w:tcPr>
            <w:tcW w:w="3135" w:type="dxa"/>
          </w:tcPr>
          <w:p w14:paraId="2620C29C" w14:textId="77777777" w:rsidR="00A82C8A" w:rsidRDefault="00000000">
            <w:pPr>
              <w:spacing w:before="40" w:after="40"/>
            </w:pPr>
            <w:r>
              <w:rPr>
                <w:sz w:val="18"/>
              </w:rPr>
              <w:t>Recherche dans plusieurs champs</w:t>
            </w:r>
          </w:p>
        </w:tc>
        <w:tc>
          <w:tcPr>
            <w:tcW w:w="3135" w:type="dxa"/>
          </w:tcPr>
          <w:p w14:paraId="51D6A9DF" w14:textId="77777777" w:rsidR="00A82C8A" w:rsidRDefault="00000000">
            <w:pPr>
              <w:spacing w:before="40" w:after="40"/>
            </w:pPr>
            <w:r>
              <w:rPr>
                <w:sz w:val="18"/>
              </w:rPr>
              <w:t>{"multi_match": {"query": "...", "fields": [...]}}</w:t>
            </w:r>
          </w:p>
        </w:tc>
      </w:tr>
      <w:tr w:rsidR="00A82C8A" w14:paraId="19022992" w14:textId="77777777">
        <w:trPr>
          <w:jc w:val="center"/>
        </w:trPr>
        <w:tc>
          <w:tcPr>
            <w:tcW w:w="3135" w:type="dxa"/>
            <w:shd w:val="clear" w:color="auto" w:fill="F5F7FA"/>
          </w:tcPr>
          <w:p w14:paraId="2C5B4242" w14:textId="77777777" w:rsidR="00A82C8A" w:rsidRDefault="00000000">
            <w:pPr>
              <w:spacing w:before="40" w:after="40"/>
            </w:pPr>
            <w:r>
              <w:rPr>
                <w:sz w:val="18"/>
              </w:rPr>
              <w:t>exists</w:t>
            </w:r>
          </w:p>
        </w:tc>
        <w:tc>
          <w:tcPr>
            <w:tcW w:w="3135" w:type="dxa"/>
            <w:shd w:val="clear" w:color="auto" w:fill="F5F7FA"/>
          </w:tcPr>
          <w:p w14:paraId="44099D5E" w14:textId="77777777" w:rsidR="00A82C8A" w:rsidRDefault="00000000">
            <w:pPr>
              <w:spacing w:before="40" w:after="40"/>
            </w:pPr>
            <w:r>
              <w:rPr>
                <w:sz w:val="18"/>
              </w:rPr>
              <w:t>Le champ existe-t-il ?</w:t>
            </w:r>
          </w:p>
        </w:tc>
        <w:tc>
          <w:tcPr>
            <w:tcW w:w="3135" w:type="dxa"/>
            <w:shd w:val="clear" w:color="auto" w:fill="F5F7FA"/>
          </w:tcPr>
          <w:p w14:paraId="3FE6EC40" w14:textId="77777777" w:rsidR="00A82C8A" w:rsidRDefault="00000000">
            <w:pPr>
              <w:spacing w:before="40" w:after="40"/>
            </w:pPr>
            <w:r>
              <w:rPr>
                <w:sz w:val="18"/>
              </w:rPr>
              <w:t>{"exists": {"field": "image_url"}}</w:t>
            </w:r>
          </w:p>
        </w:tc>
      </w:tr>
      <w:tr w:rsidR="00A82C8A" w14:paraId="0A17EC24" w14:textId="77777777">
        <w:trPr>
          <w:jc w:val="center"/>
        </w:trPr>
        <w:tc>
          <w:tcPr>
            <w:tcW w:w="3135" w:type="dxa"/>
          </w:tcPr>
          <w:p w14:paraId="0301831C" w14:textId="77777777" w:rsidR="00A82C8A" w:rsidRDefault="00000000">
            <w:pPr>
              <w:spacing w:before="40" w:after="40"/>
            </w:pPr>
            <w:r>
              <w:rPr>
                <w:sz w:val="18"/>
              </w:rPr>
              <w:t>match_all</w:t>
            </w:r>
          </w:p>
        </w:tc>
        <w:tc>
          <w:tcPr>
            <w:tcW w:w="3135" w:type="dxa"/>
          </w:tcPr>
          <w:p w14:paraId="6C0F7E12" w14:textId="77777777" w:rsidR="00A82C8A" w:rsidRDefault="00000000">
            <w:pPr>
              <w:spacing w:before="40" w:after="40"/>
            </w:pPr>
            <w:r>
              <w:rPr>
                <w:sz w:val="18"/>
              </w:rPr>
              <w:t>Tous les documents</w:t>
            </w:r>
          </w:p>
        </w:tc>
        <w:tc>
          <w:tcPr>
            <w:tcW w:w="3135" w:type="dxa"/>
          </w:tcPr>
          <w:p w14:paraId="29645B86" w14:textId="77777777" w:rsidR="00A82C8A" w:rsidRDefault="00000000">
            <w:pPr>
              <w:spacing w:before="40" w:after="40"/>
            </w:pPr>
            <w:r>
              <w:rPr>
                <w:sz w:val="18"/>
              </w:rPr>
              <w:t>{"match_all": {}}</w:t>
            </w:r>
          </w:p>
        </w:tc>
      </w:tr>
      <w:tr w:rsidR="00A82C8A" w14:paraId="6E479DAC" w14:textId="77777777">
        <w:trPr>
          <w:jc w:val="center"/>
        </w:trPr>
        <w:tc>
          <w:tcPr>
            <w:tcW w:w="3135" w:type="dxa"/>
            <w:shd w:val="clear" w:color="auto" w:fill="F5F7FA"/>
          </w:tcPr>
          <w:p w14:paraId="52CAC6FE" w14:textId="77777777" w:rsidR="00A82C8A" w:rsidRDefault="00000000">
            <w:pPr>
              <w:spacing w:before="40" w:after="40"/>
            </w:pPr>
            <w:r>
              <w:rPr>
                <w:sz w:val="18"/>
              </w:rPr>
              <w:t>prefix</w:t>
            </w:r>
          </w:p>
        </w:tc>
        <w:tc>
          <w:tcPr>
            <w:tcW w:w="3135" w:type="dxa"/>
            <w:shd w:val="clear" w:color="auto" w:fill="F5F7FA"/>
          </w:tcPr>
          <w:p w14:paraId="4840D4AA" w14:textId="77777777" w:rsidR="00A82C8A" w:rsidRDefault="00000000">
            <w:pPr>
              <w:spacing w:before="40" w:after="40"/>
            </w:pPr>
            <w:r>
              <w:rPr>
                <w:sz w:val="18"/>
              </w:rPr>
              <w:t>Commence par...</w:t>
            </w:r>
          </w:p>
        </w:tc>
        <w:tc>
          <w:tcPr>
            <w:tcW w:w="3135" w:type="dxa"/>
            <w:shd w:val="clear" w:color="auto" w:fill="F5F7FA"/>
          </w:tcPr>
          <w:p w14:paraId="7A2B6827" w14:textId="77777777" w:rsidR="00A82C8A" w:rsidRDefault="00000000">
            <w:pPr>
              <w:spacing w:before="40" w:after="40"/>
            </w:pPr>
            <w:r>
              <w:rPr>
                <w:sz w:val="18"/>
              </w:rPr>
              <w:t>{"prefix": {"title.keyword": "Star"}}</w:t>
            </w:r>
          </w:p>
        </w:tc>
      </w:tr>
      <w:tr w:rsidR="00A82C8A" w14:paraId="20A8E611" w14:textId="77777777">
        <w:trPr>
          <w:jc w:val="center"/>
        </w:trPr>
        <w:tc>
          <w:tcPr>
            <w:tcW w:w="3135" w:type="dxa"/>
          </w:tcPr>
          <w:p w14:paraId="4C78B2EA" w14:textId="77777777" w:rsidR="00A82C8A" w:rsidRDefault="00000000">
            <w:pPr>
              <w:spacing w:before="40" w:after="40"/>
            </w:pPr>
            <w:r>
              <w:rPr>
                <w:sz w:val="18"/>
              </w:rPr>
              <w:t>regexp</w:t>
            </w:r>
          </w:p>
        </w:tc>
        <w:tc>
          <w:tcPr>
            <w:tcW w:w="3135" w:type="dxa"/>
          </w:tcPr>
          <w:p w14:paraId="4D749658" w14:textId="77777777" w:rsidR="00A82C8A" w:rsidRDefault="00000000">
            <w:pPr>
              <w:spacing w:before="40" w:after="40"/>
            </w:pPr>
            <w:r>
              <w:rPr>
                <w:sz w:val="18"/>
              </w:rPr>
              <w:t>Expression régulière</w:t>
            </w:r>
          </w:p>
        </w:tc>
        <w:tc>
          <w:tcPr>
            <w:tcW w:w="3135" w:type="dxa"/>
          </w:tcPr>
          <w:p w14:paraId="0CB897EC" w14:textId="77777777" w:rsidR="00A82C8A" w:rsidRDefault="00000000">
            <w:pPr>
              <w:spacing w:before="40" w:after="40"/>
            </w:pPr>
            <w:r>
              <w:rPr>
                <w:sz w:val="18"/>
              </w:rPr>
              <w:t>{"regexp": {"title.keyword": "Star.*s"}}</w:t>
            </w:r>
          </w:p>
        </w:tc>
      </w:tr>
    </w:tbl>
    <w:p w14:paraId="0A8EEFE6" w14:textId="77777777" w:rsidR="00A82C8A" w:rsidRDefault="00A82C8A"/>
    <w:p w14:paraId="2895F63D" w14:textId="77777777" w:rsidR="00A82C8A" w:rsidRDefault="00000000">
      <w:pPr>
        <w:pStyle w:val="Titre2"/>
        <w:spacing w:before="240" w:after="160"/>
      </w:pPr>
      <w:r>
        <w:rPr>
          <w:rFonts w:ascii="Calibri" w:hAnsi="Calibri"/>
          <w:color w:val="2C5F8A"/>
        </w:rPr>
        <w:t>Annexe B : Aide-mémoire des commandes Docker</w:t>
      </w:r>
    </w:p>
    <w:tbl>
      <w:tblPr>
        <w:tblStyle w:val="Grilledutableau"/>
        <w:tblW w:w="0" w:type="auto"/>
        <w:jc w:val="center"/>
        <w:tblLook w:val="04A0" w:firstRow="1" w:lastRow="0" w:firstColumn="1" w:lastColumn="0" w:noHBand="0" w:noVBand="1"/>
      </w:tblPr>
      <w:tblGrid>
        <w:gridCol w:w="4703"/>
        <w:gridCol w:w="4703"/>
      </w:tblGrid>
      <w:tr w:rsidR="00A82C8A" w14:paraId="3928DCAB" w14:textId="77777777">
        <w:trPr>
          <w:jc w:val="center"/>
        </w:trPr>
        <w:tc>
          <w:tcPr>
            <w:tcW w:w="4703" w:type="dxa"/>
            <w:shd w:val="clear" w:color="auto" w:fill="1B2A4A"/>
          </w:tcPr>
          <w:p w14:paraId="1C145808" w14:textId="77777777" w:rsidR="00A82C8A" w:rsidRDefault="00000000">
            <w:pPr>
              <w:jc w:val="center"/>
            </w:pPr>
            <w:r>
              <w:rPr>
                <w:b/>
                <w:color w:val="FFFFFF"/>
                <w:sz w:val="20"/>
              </w:rPr>
              <w:t>Commande</w:t>
            </w:r>
          </w:p>
        </w:tc>
        <w:tc>
          <w:tcPr>
            <w:tcW w:w="4703" w:type="dxa"/>
            <w:shd w:val="clear" w:color="auto" w:fill="1B2A4A"/>
          </w:tcPr>
          <w:p w14:paraId="5381E486" w14:textId="77777777" w:rsidR="00A82C8A" w:rsidRDefault="00000000">
            <w:pPr>
              <w:jc w:val="center"/>
            </w:pPr>
            <w:r>
              <w:rPr>
                <w:b/>
                <w:color w:val="FFFFFF"/>
                <w:sz w:val="20"/>
              </w:rPr>
              <w:t>Description</w:t>
            </w:r>
          </w:p>
        </w:tc>
      </w:tr>
      <w:tr w:rsidR="00A82C8A" w14:paraId="5A9946F6" w14:textId="77777777">
        <w:trPr>
          <w:jc w:val="center"/>
        </w:trPr>
        <w:tc>
          <w:tcPr>
            <w:tcW w:w="4703" w:type="dxa"/>
          </w:tcPr>
          <w:p w14:paraId="6FA66CDA" w14:textId="77777777" w:rsidR="00A82C8A" w:rsidRDefault="00000000">
            <w:pPr>
              <w:spacing w:before="40" w:after="40"/>
            </w:pPr>
            <w:r>
              <w:rPr>
                <w:sz w:val="18"/>
              </w:rPr>
              <w:t>docker run &lt;image&gt;</w:t>
            </w:r>
          </w:p>
        </w:tc>
        <w:tc>
          <w:tcPr>
            <w:tcW w:w="4703" w:type="dxa"/>
          </w:tcPr>
          <w:p w14:paraId="5EAAD424" w14:textId="77777777" w:rsidR="00A82C8A" w:rsidRDefault="00000000">
            <w:pPr>
              <w:spacing w:before="40" w:after="40"/>
            </w:pPr>
            <w:r>
              <w:rPr>
                <w:sz w:val="18"/>
              </w:rPr>
              <w:t>Créer et lancer un conteneur à partir d'une image</w:t>
            </w:r>
          </w:p>
        </w:tc>
      </w:tr>
      <w:tr w:rsidR="00A82C8A" w14:paraId="353D0D24" w14:textId="77777777">
        <w:trPr>
          <w:jc w:val="center"/>
        </w:trPr>
        <w:tc>
          <w:tcPr>
            <w:tcW w:w="4703" w:type="dxa"/>
            <w:shd w:val="clear" w:color="auto" w:fill="F5F7FA"/>
          </w:tcPr>
          <w:p w14:paraId="45443C0F" w14:textId="77777777" w:rsidR="00A82C8A" w:rsidRDefault="00000000">
            <w:pPr>
              <w:spacing w:before="40" w:after="40"/>
            </w:pPr>
            <w:r>
              <w:rPr>
                <w:sz w:val="18"/>
              </w:rPr>
              <w:t>docker ps</w:t>
            </w:r>
          </w:p>
        </w:tc>
        <w:tc>
          <w:tcPr>
            <w:tcW w:w="4703" w:type="dxa"/>
            <w:shd w:val="clear" w:color="auto" w:fill="F5F7FA"/>
          </w:tcPr>
          <w:p w14:paraId="65C0EC7B" w14:textId="77777777" w:rsidR="00A82C8A" w:rsidRDefault="00000000">
            <w:pPr>
              <w:spacing w:before="40" w:after="40"/>
            </w:pPr>
            <w:r>
              <w:rPr>
                <w:sz w:val="18"/>
              </w:rPr>
              <w:t>Lister les conteneurs en cours d'exécution</w:t>
            </w:r>
          </w:p>
        </w:tc>
      </w:tr>
      <w:tr w:rsidR="00A82C8A" w14:paraId="09A1098B" w14:textId="77777777">
        <w:trPr>
          <w:jc w:val="center"/>
        </w:trPr>
        <w:tc>
          <w:tcPr>
            <w:tcW w:w="4703" w:type="dxa"/>
          </w:tcPr>
          <w:p w14:paraId="022DEB7C" w14:textId="77777777" w:rsidR="00A82C8A" w:rsidRDefault="00000000">
            <w:pPr>
              <w:spacing w:before="40" w:after="40"/>
            </w:pPr>
            <w:r>
              <w:rPr>
                <w:sz w:val="18"/>
              </w:rPr>
              <w:t>docker ps -a</w:t>
            </w:r>
          </w:p>
        </w:tc>
        <w:tc>
          <w:tcPr>
            <w:tcW w:w="4703" w:type="dxa"/>
          </w:tcPr>
          <w:p w14:paraId="36AF9983" w14:textId="77777777" w:rsidR="00A82C8A" w:rsidRDefault="00000000">
            <w:pPr>
              <w:spacing w:before="40" w:after="40"/>
            </w:pPr>
            <w:r>
              <w:rPr>
                <w:sz w:val="18"/>
              </w:rPr>
              <w:t>Lister tous les conteneurs (actifs et arrêtés)</w:t>
            </w:r>
          </w:p>
        </w:tc>
      </w:tr>
      <w:tr w:rsidR="00A82C8A" w14:paraId="1CD6A788" w14:textId="77777777">
        <w:trPr>
          <w:jc w:val="center"/>
        </w:trPr>
        <w:tc>
          <w:tcPr>
            <w:tcW w:w="4703" w:type="dxa"/>
            <w:shd w:val="clear" w:color="auto" w:fill="F5F7FA"/>
          </w:tcPr>
          <w:p w14:paraId="01F7C08A" w14:textId="77777777" w:rsidR="00A82C8A" w:rsidRDefault="00000000">
            <w:pPr>
              <w:spacing w:before="40" w:after="40"/>
            </w:pPr>
            <w:r>
              <w:rPr>
                <w:sz w:val="18"/>
              </w:rPr>
              <w:t>docker stop &lt;nom&gt;</w:t>
            </w:r>
          </w:p>
        </w:tc>
        <w:tc>
          <w:tcPr>
            <w:tcW w:w="4703" w:type="dxa"/>
            <w:shd w:val="clear" w:color="auto" w:fill="F5F7FA"/>
          </w:tcPr>
          <w:p w14:paraId="18A2139A" w14:textId="77777777" w:rsidR="00A82C8A" w:rsidRDefault="00000000">
            <w:pPr>
              <w:spacing w:before="40" w:after="40"/>
            </w:pPr>
            <w:r>
              <w:rPr>
                <w:sz w:val="18"/>
              </w:rPr>
              <w:t>Arrêter un conteneur</w:t>
            </w:r>
          </w:p>
        </w:tc>
      </w:tr>
      <w:tr w:rsidR="00A82C8A" w14:paraId="00AB2D7E" w14:textId="77777777">
        <w:trPr>
          <w:jc w:val="center"/>
        </w:trPr>
        <w:tc>
          <w:tcPr>
            <w:tcW w:w="4703" w:type="dxa"/>
          </w:tcPr>
          <w:p w14:paraId="71E5D9CE" w14:textId="77777777" w:rsidR="00A82C8A" w:rsidRDefault="00000000">
            <w:pPr>
              <w:spacing w:before="40" w:after="40"/>
            </w:pPr>
            <w:r>
              <w:rPr>
                <w:sz w:val="18"/>
              </w:rPr>
              <w:t>docker rm &lt;nom&gt;</w:t>
            </w:r>
          </w:p>
        </w:tc>
        <w:tc>
          <w:tcPr>
            <w:tcW w:w="4703" w:type="dxa"/>
          </w:tcPr>
          <w:p w14:paraId="19E1A608" w14:textId="77777777" w:rsidR="00A82C8A" w:rsidRDefault="00000000">
            <w:pPr>
              <w:spacing w:before="40" w:after="40"/>
            </w:pPr>
            <w:r>
              <w:rPr>
                <w:sz w:val="18"/>
              </w:rPr>
              <w:t>Supprimer un conteneur arrêté</w:t>
            </w:r>
          </w:p>
        </w:tc>
      </w:tr>
      <w:tr w:rsidR="00A82C8A" w14:paraId="2FCB0A53" w14:textId="77777777">
        <w:trPr>
          <w:jc w:val="center"/>
        </w:trPr>
        <w:tc>
          <w:tcPr>
            <w:tcW w:w="4703" w:type="dxa"/>
            <w:shd w:val="clear" w:color="auto" w:fill="F5F7FA"/>
          </w:tcPr>
          <w:p w14:paraId="41FCF12C" w14:textId="77777777" w:rsidR="00A82C8A" w:rsidRDefault="00000000">
            <w:pPr>
              <w:spacing w:before="40" w:after="40"/>
            </w:pPr>
            <w:r>
              <w:rPr>
                <w:sz w:val="18"/>
              </w:rPr>
              <w:t>docker images</w:t>
            </w:r>
          </w:p>
        </w:tc>
        <w:tc>
          <w:tcPr>
            <w:tcW w:w="4703" w:type="dxa"/>
            <w:shd w:val="clear" w:color="auto" w:fill="F5F7FA"/>
          </w:tcPr>
          <w:p w14:paraId="1FBCF9E2" w14:textId="77777777" w:rsidR="00A82C8A" w:rsidRDefault="00000000">
            <w:pPr>
              <w:spacing w:before="40" w:after="40"/>
            </w:pPr>
            <w:r>
              <w:rPr>
                <w:sz w:val="18"/>
              </w:rPr>
              <w:t>Lister les images téléchargées</w:t>
            </w:r>
          </w:p>
        </w:tc>
      </w:tr>
      <w:tr w:rsidR="00A82C8A" w14:paraId="632BA6A1" w14:textId="77777777">
        <w:trPr>
          <w:jc w:val="center"/>
        </w:trPr>
        <w:tc>
          <w:tcPr>
            <w:tcW w:w="4703" w:type="dxa"/>
          </w:tcPr>
          <w:p w14:paraId="1B57E6F9" w14:textId="77777777" w:rsidR="00A82C8A" w:rsidRDefault="00000000">
            <w:pPr>
              <w:spacing w:before="40" w:after="40"/>
            </w:pPr>
            <w:r>
              <w:rPr>
                <w:sz w:val="18"/>
              </w:rPr>
              <w:t>docker pull &lt;image&gt;</w:t>
            </w:r>
          </w:p>
        </w:tc>
        <w:tc>
          <w:tcPr>
            <w:tcW w:w="4703" w:type="dxa"/>
          </w:tcPr>
          <w:p w14:paraId="1644A99D" w14:textId="77777777" w:rsidR="00A82C8A" w:rsidRDefault="00000000">
            <w:pPr>
              <w:spacing w:before="40" w:after="40"/>
            </w:pPr>
            <w:r>
              <w:rPr>
                <w:sz w:val="18"/>
              </w:rPr>
              <w:t>Télécharger une image depuis Docker Hub</w:t>
            </w:r>
          </w:p>
        </w:tc>
      </w:tr>
      <w:tr w:rsidR="00A82C8A" w14:paraId="30F0746C" w14:textId="77777777">
        <w:trPr>
          <w:jc w:val="center"/>
        </w:trPr>
        <w:tc>
          <w:tcPr>
            <w:tcW w:w="4703" w:type="dxa"/>
            <w:shd w:val="clear" w:color="auto" w:fill="F5F7FA"/>
          </w:tcPr>
          <w:p w14:paraId="1CA449FA" w14:textId="77777777" w:rsidR="00A82C8A" w:rsidRDefault="00000000">
            <w:pPr>
              <w:spacing w:before="40" w:after="40"/>
            </w:pPr>
            <w:r>
              <w:rPr>
                <w:sz w:val="18"/>
              </w:rPr>
              <w:t>docker logs &lt;nom&gt;</w:t>
            </w:r>
          </w:p>
        </w:tc>
        <w:tc>
          <w:tcPr>
            <w:tcW w:w="4703" w:type="dxa"/>
            <w:shd w:val="clear" w:color="auto" w:fill="F5F7FA"/>
          </w:tcPr>
          <w:p w14:paraId="65B6CD57" w14:textId="77777777" w:rsidR="00A82C8A" w:rsidRDefault="00000000">
            <w:pPr>
              <w:spacing w:before="40" w:after="40"/>
            </w:pPr>
            <w:r>
              <w:rPr>
                <w:sz w:val="18"/>
              </w:rPr>
              <w:t>Voir les logs d'un conteneur</w:t>
            </w:r>
          </w:p>
        </w:tc>
      </w:tr>
      <w:tr w:rsidR="00A82C8A" w14:paraId="3C725AB6" w14:textId="77777777">
        <w:trPr>
          <w:jc w:val="center"/>
        </w:trPr>
        <w:tc>
          <w:tcPr>
            <w:tcW w:w="4703" w:type="dxa"/>
          </w:tcPr>
          <w:p w14:paraId="13AF29B4" w14:textId="77777777" w:rsidR="00A82C8A" w:rsidRDefault="00000000">
            <w:pPr>
              <w:spacing w:before="40" w:after="40"/>
            </w:pPr>
            <w:r>
              <w:rPr>
                <w:sz w:val="18"/>
              </w:rPr>
              <w:t>docker exec -it &lt;nom&gt; bash</w:t>
            </w:r>
          </w:p>
        </w:tc>
        <w:tc>
          <w:tcPr>
            <w:tcW w:w="4703" w:type="dxa"/>
          </w:tcPr>
          <w:p w14:paraId="41DFA965" w14:textId="77777777" w:rsidR="00A82C8A" w:rsidRDefault="00000000">
            <w:pPr>
              <w:spacing w:before="40" w:after="40"/>
            </w:pPr>
            <w:r>
              <w:rPr>
                <w:sz w:val="18"/>
              </w:rPr>
              <w:t>Ouvrir un shell dans un conteneur</w:t>
            </w:r>
          </w:p>
        </w:tc>
      </w:tr>
      <w:tr w:rsidR="00A82C8A" w14:paraId="7792E0CD" w14:textId="77777777">
        <w:trPr>
          <w:jc w:val="center"/>
        </w:trPr>
        <w:tc>
          <w:tcPr>
            <w:tcW w:w="4703" w:type="dxa"/>
            <w:shd w:val="clear" w:color="auto" w:fill="F5F7FA"/>
          </w:tcPr>
          <w:p w14:paraId="0A0EDBDA" w14:textId="77777777" w:rsidR="00A82C8A" w:rsidRDefault="00000000">
            <w:pPr>
              <w:spacing w:before="40" w:after="40"/>
            </w:pPr>
            <w:r>
              <w:rPr>
                <w:sz w:val="18"/>
              </w:rPr>
              <w:t>docker compose up -d</w:t>
            </w:r>
          </w:p>
        </w:tc>
        <w:tc>
          <w:tcPr>
            <w:tcW w:w="4703" w:type="dxa"/>
            <w:shd w:val="clear" w:color="auto" w:fill="F5F7FA"/>
          </w:tcPr>
          <w:p w14:paraId="7714E49A" w14:textId="77777777" w:rsidR="00A82C8A" w:rsidRDefault="00000000">
            <w:pPr>
              <w:spacing w:before="40" w:after="40"/>
            </w:pPr>
            <w:r>
              <w:rPr>
                <w:sz w:val="18"/>
              </w:rPr>
              <w:t>Démarrer les services en arrière-plan</w:t>
            </w:r>
          </w:p>
        </w:tc>
      </w:tr>
      <w:tr w:rsidR="00A82C8A" w14:paraId="3BCE0A3C" w14:textId="77777777">
        <w:trPr>
          <w:jc w:val="center"/>
        </w:trPr>
        <w:tc>
          <w:tcPr>
            <w:tcW w:w="4703" w:type="dxa"/>
          </w:tcPr>
          <w:p w14:paraId="58C71839" w14:textId="77777777" w:rsidR="00A82C8A" w:rsidRDefault="00000000">
            <w:pPr>
              <w:spacing w:before="40" w:after="40"/>
            </w:pPr>
            <w:r>
              <w:rPr>
                <w:sz w:val="18"/>
              </w:rPr>
              <w:t>docker compose down</w:t>
            </w:r>
          </w:p>
        </w:tc>
        <w:tc>
          <w:tcPr>
            <w:tcW w:w="4703" w:type="dxa"/>
          </w:tcPr>
          <w:p w14:paraId="68F9375E" w14:textId="77777777" w:rsidR="00A82C8A" w:rsidRDefault="00000000">
            <w:pPr>
              <w:spacing w:before="40" w:after="40"/>
            </w:pPr>
            <w:r>
              <w:rPr>
                <w:sz w:val="18"/>
              </w:rPr>
              <w:t>Arrêter et supprimer les conteneurs</w:t>
            </w:r>
          </w:p>
        </w:tc>
      </w:tr>
      <w:tr w:rsidR="00A82C8A" w14:paraId="4A9E1F18" w14:textId="77777777">
        <w:trPr>
          <w:jc w:val="center"/>
        </w:trPr>
        <w:tc>
          <w:tcPr>
            <w:tcW w:w="4703" w:type="dxa"/>
            <w:shd w:val="clear" w:color="auto" w:fill="F5F7FA"/>
          </w:tcPr>
          <w:p w14:paraId="6A6B67A7" w14:textId="77777777" w:rsidR="00A82C8A" w:rsidRDefault="00000000">
            <w:pPr>
              <w:spacing w:before="40" w:after="40"/>
            </w:pPr>
            <w:r>
              <w:rPr>
                <w:sz w:val="18"/>
              </w:rPr>
              <w:t>docker compose down -v</w:t>
            </w:r>
          </w:p>
        </w:tc>
        <w:tc>
          <w:tcPr>
            <w:tcW w:w="4703" w:type="dxa"/>
            <w:shd w:val="clear" w:color="auto" w:fill="F5F7FA"/>
          </w:tcPr>
          <w:p w14:paraId="357452ED" w14:textId="77777777" w:rsidR="00A82C8A" w:rsidRDefault="00000000">
            <w:pPr>
              <w:spacing w:before="40" w:after="40"/>
            </w:pPr>
            <w:r>
              <w:rPr>
                <w:sz w:val="18"/>
              </w:rPr>
              <w:t>Arrêter, supprimer conteneurs ET volumes (données)</w:t>
            </w:r>
          </w:p>
        </w:tc>
      </w:tr>
      <w:tr w:rsidR="00A82C8A" w14:paraId="001A8B5E" w14:textId="77777777">
        <w:trPr>
          <w:jc w:val="center"/>
        </w:trPr>
        <w:tc>
          <w:tcPr>
            <w:tcW w:w="4703" w:type="dxa"/>
          </w:tcPr>
          <w:p w14:paraId="2F1BC31F" w14:textId="77777777" w:rsidR="00A82C8A" w:rsidRDefault="00000000">
            <w:pPr>
              <w:spacing w:before="40" w:after="40"/>
            </w:pPr>
            <w:r>
              <w:rPr>
                <w:sz w:val="18"/>
              </w:rPr>
              <w:t>docker compose restart</w:t>
            </w:r>
          </w:p>
        </w:tc>
        <w:tc>
          <w:tcPr>
            <w:tcW w:w="4703" w:type="dxa"/>
          </w:tcPr>
          <w:p w14:paraId="57194936" w14:textId="77777777" w:rsidR="00A82C8A" w:rsidRDefault="00000000">
            <w:pPr>
              <w:spacing w:before="40" w:after="40"/>
            </w:pPr>
            <w:r>
              <w:rPr>
                <w:sz w:val="18"/>
              </w:rPr>
              <w:t>Redémarrer tous les services</w:t>
            </w:r>
          </w:p>
        </w:tc>
      </w:tr>
      <w:tr w:rsidR="00A82C8A" w14:paraId="39D76AD3" w14:textId="77777777">
        <w:trPr>
          <w:jc w:val="center"/>
        </w:trPr>
        <w:tc>
          <w:tcPr>
            <w:tcW w:w="4703" w:type="dxa"/>
            <w:shd w:val="clear" w:color="auto" w:fill="F5F7FA"/>
          </w:tcPr>
          <w:p w14:paraId="15613419" w14:textId="77777777" w:rsidR="00A82C8A" w:rsidRDefault="00000000">
            <w:pPr>
              <w:spacing w:before="40" w:after="40"/>
            </w:pPr>
            <w:r>
              <w:rPr>
                <w:sz w:val="18"/>
              </w:rPr>
              <w:t>docker compose restart elasticsearch</w:t>
            </w:r>
          </w:p>
        </w:tc>
        <w:tc>
          <w:tcPr>
            <w:tcW w:w="4703" w:type="dxa"/>
            <w:shd w:val="clear" w:color="auto" w:fill="F5F7FA"/>
          </w:tcPr>
          <w:p w14:paraId="4D18573C" w14:textId="77777777" w:rsidR="00A82C8A" w:rsidRDefault="00000000">
            <w:pPr>
              <w:spacing w:before="40" w:after="40"/>
            </w:pPr>
            <w:r>
              <w:rPr>
                <w:sz w:val="18"/>
              </w:rPr>
              <w:t>Redémarrer un service spécifique</w:t>
            </w:r>
          </w:p>
        </w:tc>
      </w:tr>
      <w:tr w:rsidR="00A82C8A" w14:paraId="0D08C21F" w14:textId="77777777">
        <w:trPr>
          <w:jc w:val="center"/>
        </w:trPr>
        <w:tc>
          <w:tcPr>
            <w:tcW w:w="4703" w:type="dxa"/>
          </w:tcPr>
          <w:p w14:paraId="1829FE64" w14:textId="77777777" w:rsidR="00A82C8A" w:rsidRDefault="00000000">
            <w:pPr>
              <w:spacing w:before="40" w:after="40"/>
            </w:pPr>
            <w:r>
              <w:rPr>
                <w:sz w:val="18"/>
              </w:rPr>
              <w:lastRenderedPageBreak/>
              <w:t>docker compose logs -f</w:t>
            </w:r>
          </w:p>
        </w:tc>
        <w:tc>
          <w:tcPr>
            <w:tcW w:w="4703" w:type="dxa"/>
          </w:tcPr>
          <w:p w14:paraId="1E10FEB9" w14:textId="77777777" w:rsidR="00A82C8A" w:rsidRDefault="00000000">
            <w:pPr>
              <w:spacing w:before="40" w:after="40"/>
            </w:pPr>
            <w:r>
              <w:rPr>
                <w:sz w:val="18"/>
              </w:rPr>
              <w:t>Voir les logs en temps réel (tous les services)</w:t>
            </w:r>
          </w:p>
        </w:tc>
      </w:tr>
      <w:tr w:rsidR="00A82C8A" w14:paraId="0496FACB" w14:textId="77777777">
        <w:trPr>
          <w:jc w:val="center"/>
        </w:trPr>
        <w:tc>
          <w:tcPr>
            <w:tcW w:w="4703" w:type="dxa"/>
            <w:shd w:val="clear" w:color="auto" w:fill="F5F7FA"/>
          </w:tcPr>
          <w:p w14:paraId="240BDA9B" w14:textId="77777777" w:rsidR="00A82C8A" w:rsidRDefault="00000000">
            <w:pPr>
              <w:spacing w:before="40" w:after="40"/>
            </w:pPr>
            <w:r>
              <w:rPr>
                <w:sz w:val="18"/>
              </w:rPr>
              <w:t>docker compose logs -f elasticsearch</w:t>
            </w:r>
          </w:p>
        </w:tc>
        <w:tc>
          <w:tcPr>
            <w:tcW w:w="4703" w:type="dxa"/>
            <w:shd w:val="clear" w:color="auto" w:fill="F5F7FA"/>
          </w:tcPr>
          <w:p w14:paraId="75CE40C0" w14:textId="77777777" w:rsidR="00A82C8A" w:rsidRDefault="00000000">
            <w:pPr>
              <w:spacing w:before="40" w:after="40"/>
            </w:pPr>
            <w:r>
              <w:rPr>
                <w:sz w:val="18"/>
              </w:rPr>
              <w:t>Voir les logs d'ES en temps réel</w:t>
            </w:r>
          </w:p>
        </w:tc>
      </w:tr>
      <w:tr w:rsidR="00A82C8A" w14:paraId="56784B27" w14:textId="77777777">
        <w:trPr>
          <w:jc w:val="center"/>
        </w:trPr>
        <w:tc>
          <w:tcPr>
            <w:tcW w:w="4703" w:type="dxa"/>
          </w:tcPr>
          <w:p w14:paraId="2F1FE695" w14:textId="77777777" w:rsidR="00A82C8A" w:rsidRDefault="00000000">
            <w:pPr>
              <w:spacing w:before="40" w:after="40"/>
            </w:pPr>
            <w:r>
              <w:rPr>
                <w:sz w:val="18"/>
              </w:rPr>
              <w:t>docker compose ps</w:t>
            </w:r>
          </w:p>
        </w:tc>
        <w:tc>
          <w:tcPr>
            <w:tcW w:w="4703" w:type="dxa"/>
          </w:tcPr>
          <w:p w14:paraId="75DDBBBD" w14:textId="77777777" w:rsidR="00A82C8A" w:rsidRDefault="00000000">
            <w:pPr>
              <w:spacing w:before="40" w:after="40"/>
            </w:pPr>
            <w:r>
              <w:rPr>
                <w:sz w:val="18"/>
              </w:rPr>
              <w:t>Voir l'état des services</w:t>
            </w:r>
          </w:p>
        </w:tc>
      </w:tr>
      <w:tr w:rsidR="00A82C8A" w14:paraId="265F6FF4" w14:textId="77777777">
        <w:trPr>
          <w:jc w:val="center"/>
        </w:trPr>
        <w:tc>
          <w:tcPr>
            <w:tcW w:w="4703" w:type="dxa"/>
            <w:shd w:val="clear" w:color="auto" w:fill="F5F7FA"/>
          </w:tcPr>
          <w:p w14:paraId="5FE7FCFE" w14:textId="77777777" w:rsidR="00A82C8A" w:rsidRDefault="00000000">
            <w:pPr>
              <w:spacing w:before="40" w:after="40"/>
            </w:pPr>
            <w:r>
              <w:rPr>
                <w:sz w:val="18"/>
              </w:rPr>
              <w:t>docker compose exec elasticsearch bash</w:t>
            </w:r>
          </w:p>
        </w:tc>
        <w:tc>
          <w:tcPr>
            <w:tcW w:w="4703" w:type="dxa"/>
            <w:shd w:val="clear" w:color="auto" w:fill="F5F7FA"/>
          </w:tcPr>
          <w:p w14:paraId="61E196B4" w14:textId="77777777" w:rsidR="00A82C8A" w:rsidRDefault="00000000">
            <w:pPr>
              <w:spacing w:before="40" w:after="40"/>
            </w:pPr>
            <w:r>
              <w:rPr>
                <w:sz w:val="18"/>
              </w:rPr>
              <w:t>Ouvrir un shell dans le conteneur ES</w:t>
            </w:r>
          </w:p>
        </w:tc>
      </w:tr>
      <w:tr w:rsidR="00A82C8A" w14:paraId="0D595CE4" w14:textId="77777777">
        <w:trPr>
          <w:jc w:val="center"/>
        </w:trPr>
        <w:tc>
          <w:tcPr>
            <w:tcW w:w="4703" w:type="dxa"/>
          </w:tcPr>
          <w:p w14:paraId="3656A115" w14:textId="77777777" w:rsidR="00A82C8A" w:rsidRDefault="00000000">
            <w:pPr>
              <w:spacing w:before="40" w:after="40"/>
            </w:pPr>
            <w:r>
              <w:rPr>
                <w:sz w:val="18"/>
              </w:rPr>
              <w:t>docker stats</w:t>
            </w:r>
          </w:p>
        </w:tc>
        <w:tc>
          <w:tcPr>
            <w:tcW w:w="4703" w:type="dxa"/>
          </w:tcPr>
          <w:p w14:paraId="346E7A5F" w14:textId="77777777" w:rsidR="00A82C8A" w:rsidRDefault="00000000">
            <w:pPr>
              <w:spacing w:before="40" w:after="40"/>
            </w:pPr>
            <w:r>
              <w:rPr>
                <w:sz w:val="18"/>
              </w:rPr>
              <w:t>Voir l'utilisation CPU/RAM des conteneurs</w:t>
            </w:r>
          </w:p>
        </w:tc>
      </w:tr>
      <w:tr w:rsidR="00A82C8A" w14:paraId="3404A656" w14:textId="77777777">
        <w:trPr>
          <w:jc w:val="center"/>
        </w:trPr>
        <w:tc>
          <w:tcPr>
            <w:tcW w:w="4703" w:type="dxa"/>
            <w:shd w:val="clear" w:color="auto" w:fill="F5F7FA"/>
          </w:tcPr>
          <w:p w14:paraId="384D4A28" w14:textId="77777777" w:rsidR="00A82C8A" w:rsidRDefault="00000000">
            <w:pPr>
              <w:spacing w:before="40" w:after="40"/>
            </w:pPr>
            <w:r>
              <w:rPr>
                <w:sz w:val="18"/>
              </w:rPr>
              <w:t>docker system prune</w:t>
            </w:r>
          </w:p>
        </w:tc>
        <w:tc>
          <w:tcPr>
            <w:tcW w:w="4703" w:type="dxa"/>
            <w:shd w:val="clear" w:color="auto" w:fill="F5F7FA"/>
          </w:tcPr>
          <w:p w14:paraId="0822A445" w14:textId="77777777" w:rsidR="00A82C8A" w:rsidRDefault="00000000">
            <w:pPr>
              <w:spacing w:before="40" w:after="40"/>
            </w:pPr>
            <w:r>
              <w:rPr>
                <w:sz w:val="18"/>
              </w:rPr>
              <w:t>Nettoyer les ressources Docker inutilisées</w:t>
            </w:r>
          </w:p>
        </w:tc>
      </w:tr>
      <w:tr w:rsidR="00A82C8A" w14:paraId="7DB28166" w14:textId="77777777">
        <w:trPr>
          <w:jc w:val="center"/>
        </w:trPr>
        <w:tc>
          <w:tcPr>
            <w:tcW w:w="4703" w:type="dxa"/>
          </w:tcPr>
          <w:p w14:paraId="316DFEB8" w14:textId="77777777" w:rsidR="00A82C8A" w:rsidRDefault="00000000">
            <w:pPr>
              <w:spacing w:before="40" w:after="40"/>
            </w:pPr>
            <w:r>
              <w:rPr>
                <w:sz w:val="18"/>
              </w:rPr>
              <w:t>docker volume ls</w:t>
            </w:r>
          </w:p>
        </w:tc>
        <w:tc>
          <w:tcPr>
            <w:tcW w:w="4703" w:type="dxa"/>
          </w:tcPr>
          <w:p w14:paraId="63D1ABA3" w14:textId="77777777" w:rsidR="00A82C8A" w:rsidRDefault="00000000">
            <w:pPr>
              <w:spacing w:before="40" w:after="40"/>
            </w:pPr>
            <w:r>
              <w:rPr>
                <w:sz w:val="18"/>
              </w:rPr>
              <w:t>Lister les volumes Docker</w:t>
            </w:r>
          </w:p>
        </w:tc>
      </w:tr>
    </w:tbl>
    <w:p w14:paraId="441B298E" w14:textId="77777777" w:rsidR="00A82C8A" w:rsidRDefault="00A82C8A"/>
    <w:p w14:paraId="6115FE08" w14:textId="77777777" w:rsidR="00A82C8A" w:rsidRDefault="00000000">
      <w:pPr>
        <w:pStyle w:val="Titre2"/>
        <w:spacing w:before="240" w:after="160"/>
      </w:pPr>
      <w:r>
        <w:rPr>
          <w:rFonts w:ascii="Calibri" w:hAnsi="Calibri"/>
          <w:color w:val="2C5F8A"/>
        </w:rPr>
        <w:t>Annexe C : Aide-mémoire elasticsearch-py</w:t>
      </w:r>
    </w:p>
    <w:tbl>
      <w:tblPr>
        <w:tblStyle w:val="Grilledutableau"/>
        <w:tblW w:w="0" w:type="auto"/>
        <w:jc w:val="center"/>
        <w:tblLook w:val="04A0" w:firstRow="1" w:lastRow="0" w:firstColumn="1" w:lastColumn="0" w:noHBand="0" w:noVBand="1"/>
      </w:tblPr>
      <w:tblGrid>
        <w:gridCol w:w="3135"/>
        <w:gridCol w:w="3135"/>
        <w:gridCol w:w="3202"/>
      </w:tblGrid>
      <w:tr w:rsidR="00A82C8A" w14:paraId="15A72F5D" w14:textId="77777777">
        <w:trPr>
          <w:jc w:val="center"/>
        </w:trPr>
        <w:tc>
          <w:tcPr>
            <w:tcW w:w="3135" w:type="dxa"/>
            <w:shd w:val="clear" w:color="auto" w:fill="1B2A4A"/>
          </w:tcPr>
          <w:p w14:paraId="23BF63C2" w14:textId="77777777" w:rsidR="00A82C8A" w:rsidRDefault="00000000">
            <w:pPr>
              <w:jc w:val="center"/>
            </w:pPr>
            <w:r>
              <w:rPr>
                <w:b/>
                <w:color w:val="FFFFFF"/>
                <w:sz w:val="20"/>
              </w:rPr>
              <w:t>Opération</w:t>
            </w:r>
          </w:p>
        </w:tc>
        <w:tc>
          <w:tcPr>
            <w:tcW w:w="3135" w:type="dxa"/>
            <w:shd w:val="clear" w:color="auto" w:fill="1B2A4A"/>
          </w:tcPr>
          <w:p w14:paraId="0062BDB5" w14:textId="77777777" w:rsidR="00A82C8A" w:rsidRDefault="00000000">
            <w:pPr>
              <w:jc w:val="center"/>
            </w:pPr>
            <w:r>
              <w:rPr>
                <w:b/>
                <w:color w:val="FFFFFF"/>
                <w:sz w:val="20"/>
              </w:rPr>
              <w:t>Méthode Python</w:t>
            </w:r>
          </w:p>
        </w:tc>
        <w:tc>
          <w:tcPr>
            <w:tcW w:w="3135" w:type="dxa"/>
            <w:shd w:val="clear" w:color="auto" w:fill="1B2A4A"/>
          </w:tcPr>
          <w:p w14:paraId="67146D04" w14:textId="77777777" w:rsidR="00A82C8A" w:rsidRDefault="00000000">
            <w:pPr>
              <w:jc w:val="center"/>
            </w:pPr>
            <w:r>
              <w:rPr>
                <w:b/>
                <w:color w:val="FFFFFF"/>
                <w:sz w:val="20"/>
              </w:rPr>
              <w:t>Exemple</w:t>
            </w:r>
          </w:p>
        </w:tc>
      </w:tr>
      <w:tr w:rsidR="00A82C8A" w14:paraId="51CD648C" w14:textId="77777777">
        <w:trPr>
          <w:jc w:val="center"/>
        </w:trPr>
        <w:tc>
          <w:tcPr>
            <w:tcW w:w="3135" w:type="dxa"/>
          </w:tcPr>
          <w:p w14:paraId="49D0BCC8" w14:textId="77777777" w:rsidR="00A82C8A" w:rsidRDefault="00000000">
            <w:pPr>
              <w:spacing w:before="40" w:after="40"/>
            </w:pPr>
            <w:r>
              <w:rPr>
                <w:sz w:val="18"/>
              </w:rPr>
              <w:t>Connexion</w:t>
            </w:r>
          </w:p>
        </w:tc>
        <w:tc>
          <w:tcPr>
            <w:tcW w:w="3135" w:type="dxa"/>
          </w:tcPr>
          <w:p w14:paraId="67E70EC2" w14:textId="77777777" w:rsidR="00A82C8A" w:rsidRDefault="00000000">
            <w:pPr>
              <w:spacing w:before="40" w:after="40"/>
            </w:pPr>
            <w:r>
              <w:rPr>
                <w:sz w:val="18"/>
              </w:rPr>
              <w:t>Elasticsearch(url)</w:t>
            </w:r>
          </w:p>
        </w:tc>
        <w:tc>
          <w:tcPr>
            <w:tcW w:w="3135" w:type="dxa"/>
          </w:tcPr>
          <w:p w14:paraId="262E1AF8" w14:textId="77777777" w:rsidR="00A82C8A" w:rsidRDefault="00000000">
            <w:pPr>
              <w:spacing w:before="40" w:after="40"/>
            </w:pPr>
            <w:r>
              <w:rPr>
                <w:sz w:val="18"/>
              </w:rPr>
              <w:t>es = Elasticsearch("http://localhost:9200")</w:t>
            </w:r>
          </w:p>
        </w:tc>
      </w:tr>
      <w:tr w:rsidR="00A82C8A" w14:paraId="2F219237" w14:textId="77777777">
        <w:trPr>
          <w:jc w:val="center"/>
        </w:trPr>
        <w:tc>
          <w:tcPr>
            <w:tcW w:w="3135" w:type="dxa"/>
            <w:shd w:val="clear" w:color="auto" w:fill="F5F7FA"/>
          </w:tcPr>
          <w:p w14:paraId="4F974180" w14:textId="77777777" w:rsidR="00A82C8A" w:rsidRDefault="00000000">
            <w:pPr>
              <w:spacing w:before="40" w:after="40"/>
            </w:pPr>
            <w:r>
              <w:rPr>
                <w:sz w:val="18"/>
              </w:rPr>
              <w:t>Info cluster</w:t>
            </w:r>
          </w:p>
        </w:tc>
        <w:tc>
          <w:tcPr>
            <w:tcW w:w="3135" w:type="dxa"/>
            <w:shd w:val="clear" w:color="auto" w:fill="F5F7FA"/>
          </w:tcPr>
          <w:p w14:paraId="78B8A1E4" w14:textId="77777777" w:rsidR="00A82C8A" w:rsidRDefault="00000000">
            <w:pPr>
              <w:spacing w:before="40" w:after="40"/>
            </w:pPr>
            <w:r>
              <w:rPr>
                <w:sz w:val="18"/>
              </w:rPr>
              <w:t>es.info()</w:t>
            </w:r>
          </w:p>
        </w:tc>
        <w:tc>
          <w:tcPr>
            <w:tcW w:w="3135" w:type="dxa"/>
            <w:shd w:val="clear" w:color="auto" w:fill="F5F7FA"/>
          </w:tcPr>
          <w:p w14:paraId="5E27923A" w14:textId="77777777" w:rsidR="00A82C8A" w:rsidRDefault="00000000">
            <w:pPr>
              <w:spacing w:before="40" w:after="40"/>
            </w:pPr>
            <w:r>
              <w:rPr>
                <w:sz w:val="18"/>
              </w:rPr>
              <w:t>info = es.info()</w:t>
            </w:r>
          </w:p>
        </w:tc>
      </w:tr>
      <w:tr w:rsidR="00A82C8A" w14:paraId="18AA56A4" w14:textId="77777777">
        <w:trPr>
          <w:jc w:val="center"/>
        </w:trPr>
        <w:tc>
          <w:tcPr>
            <w:tcW w:w="3135" w:type="dxa"/>
          </w:tcPr>
          <w:p w14:paraId="35F304F9" w14:textId="77777777" w:rsidR="00A82C8A" w:rsidRDefault="00000000">
            <w:pPr>
              <w:spacing w:before="40" w:after="40"/>
            </w:pPr>
            <w:r>
              <w:rPr>
                <w:sz w:val="18"/>
              </w:rPr>
              <w:t>Santé cluster</w:t>
            </w:r>
          </w:p>
        </w:tc>
        <w:tc>
          <w:tcPr>
            <w:tcW w:w="3135" w:type="dxa"/>
          </w:tcPr>
          <w:p w14:paraId="471298C0" w14:textId="77777777" w:rsidR="00A82C8A" w:rsidRDefault="00000000">
            <w:pPr>
              <w:spacing w:before="40" w:after="40"/>
            </w:pPr>
            <w:r>
              <w:rPr>
                <w:sz w:val="18"/>
              </w:rPr>
              <w:t>es.cluster.health()</w:t>
            </w:r>
          </w:p>
        </w:tc>
        <w:tc>
          <w:tcPr>
            <w:tcW w:w="3135" w:type="dxa"/>
          </w:tcPr>
          <w:p w14:paraId="2F7AE4DA" w14:textId="77777777" w:rsidR="00A82C8A" w:rsidRDefault="00000000">
            <w:pPr>
              <w:spacing w:before="40" w:after="40"/>
            </w:pPr>
            <w:r>
              <w:rPr>
                <w:sz w:val="18"/>
              </w:rPr>
              <w:t>health = es.cluster.health()</w:t>
            </w:r>
          </w:p>
        </w:tc>
      </w:tr>
      <w:tr w:rsidR="00A82C8A" w14:paraId="76BEB23C" w14:textId="77777777">
        <w:trPr>
          <w:jc w:val="center"/>
        </w:trPr>
        <w:tc>
          <w:tcPr>
            <w:tcW w:w="3135" w:type="dxa"/>
            <w:shd w:val="clear" w:color="auto" w:fill="F5F7FA"/>
          </w:tcPr>
          <w:p w14:paraId="59CA8414" w14:textId="77777777" w:rsidR="00A82C8A" w:rsidRDefault="00000000">
            <w:pPr>
              <w:spacing w:before="40" w:after="40"/>
            </w:pPr>
            <w:r>
              <w:rPr>
                <w:sz w:val="18"/>
              </w:rPr>
              <w:t>Créer un index</w:t>
            </w:r>
          </w:p>
        </w:tc>
        <w:tc>
          <w:tcPr>
            <w:tcW w:w="3135" w:type="dxa"/>
            <w:shd w:val="clear" w:color="auto" w:fill="F5F7FA"/>
          </w:tcPr>
          <w:p w14:paraId="4939DD70" w14:textId="77777777" w:rsidR="00A82C8A" w:rsidRDefault="00000000">
            <w:pPr>
              <w:spacing w:before="40" w:after="40"/>
            </w:pPr>
            <w:r>
              <w:rPr>
                <w:sz w:val="18"/>
              </w:rPr>
              <w:t>es.indices.create()</w:t>
            </w:r>
          </w:p>
        </w:tc>
        <w:tc>
          <w:tcPr>
            <w:tcW w:w="3135" w:type="dxa"/>
            <w:shd w:val="clear" w:color="auto" w:fill="F5F7FA"/>
          </w:tcPr>
          <w:p w14:paraId="4BF0FA49" w14:textId="77777777" w:rsidR="00A82C8A" w:rsidRDefault="00000000">
            <w:pPr>
              <w:spacing w:before="40" w:after="40"/>
            </w:pPr>
            <w:r>
              <w:rPr>
                <w:sz w:val="18"/>
              </w:rPr>
              <w:t>es.indices.create(index="movies", mappings={...})</w:t>
            </w:r>
          </w:p>
        </w:tc>
      </w:tr>
      <w:tr w:rsidR="00A82C8A" w14:paraId="2BD0A18E" w14:textId="77777777">
        <w:trPr>
          <w:jc w:val="center"/>
        </w:trPr>
        <w:tc>
          <w:tcPr>
            <w:tcW w:w="3135" w:type="dxa"/>
          </w:tcPr>
          <w:p w14:paraId="0CC8A156" w14:textId="77777777" w:rsidR="00A82C8A" w:rsidRDefault="00000000">
            <w:pPr>
              <w:spacing w:before="40" w:after="40"/>
            </w:pPr>
            <w:r>
              <w:rPr>
                <w:sz w:val="18"/>
              </w:rPr>
              <w:t>Supprimer un index</w:t>
            </w:r>
          </w:p>
        </w:tc>
        <w:tc>
          <w:tcPr>
            <w:tcW w:w="3135" w:type="dxa"/>
          </w:tcPr>
          <w:p w14:paraId="07E20530" w14:textId="77777777" w:rsidR="00A82C8A" w:rsidRDefault="00000000">
            <w:pPr>
              <w:spacing w:before="40" w:after="40"/>
            </w:pPr>
            <w:r>
              <w:rPr>
                <w:sz w:val="18"/>
              </w:rPr>
              <w:t>es.indices.delete()</w:t>
            </w:r>
          </w:p>
        </w:tc>
        <w:tc>
          <w:tcPr>
            <w:tcW w:w="3135" w:type="dxa"/>
          </w:tcPr>
          <w:p w14:paraId="04EDA49C" w14:textId="77777777" w:rsidR="00A82C8A" w:rsidRDefault="00000000">
            <w:pPr>
              <w:spacing w:before="40" w:after="40"/>
            </w:pPr>
            <w:r>
              <w:rPr>
                <w:sz w:val="18"/>
              </w:rPr>
              <w:t>es.indices.delete(index="movies")</w:t>
            </w:r>
          </w:p>
        </w:tc>
      </w:tr>
      <w:tr w:rsidR="00A82C8A" w14:paraId="39CDB71F" w14:textId="77777777">
        <w:trPr>
          <w:jc w:val="center"/>
        </w:trPr>
        <w:tc>
          <w:tcPr>
            <w:tcW w:w="3135" w:type="dxa"/>
            <w:shd w:val="clear" w:color="auto" w:fill="F5F7FA"/>
          </w:tcPr>
          <w:p w14:paraId="7DD296DB" w14:textId="77777777" w:rsidR="00A82C8A" w:rsidRDefault="00000000">
            <w:pPr>
              <w:spacing w:before="40" w:after="40"/>
            </w:pPr>
            <w:r>
              <w:rPr>
                <w:sz w:val="18"/>
              </w:rPr>
              <w:t>Indexer un doc</w:t>
            </w:r>
          </w:p>
        </w:tc>
        <w:tc>
          <w:tcPr>
            <w:tcW w:w="3135" w:type="dxa"/>
            <w:shd w:val="clear" w:color="auto" w:fill="F5F7FA"/>
          </w:tcPr>
          <w:p w14:paraId="12F23A56" w14:textId="77777777" w:rsidR="00A82C8A" w:rsidRDefault="00000000">
            <w:pPr>
              <w:spacing w:before="40" w:after="40"/>
            </w:pPr>
            <w:r>
              <w:rPr>
                <w:sz w:val="18"/>
              </w:rPr>
              <w:t>es.index()</w:t>
            </w:r>
          </w:p>
        </w:tc>
        <w:tc>
          <w:tcPr>
            <w:tcW w:w="3135" w:type="dxa"/>
            <w:shd w:val="clear" w:color="auto" w:fill="F5F7FA"/>
          </w:tcPr>
          <w:p w14:paraId="71B4A292" w14:textId="77777777" w:rsidR="00A82C8A" w:rsidRDefault="00000000">
            <w:pPr>
              <w:spacing w:before="40" w:after="40"/>
            </w:pPr>
            <w:r>
              <w:rPr>
                <w:sz w:val="18"/>
              </w:rPr>
              <w:t>es.index(index="movies", id=1, document={...})</w:t>
            </w:r>
          </w:p>
        </w:tc>
      </w:tr>
      <w:tr w:rsidR="00A82C8A" w14:paraId="01D1D906" w14:textId="77777777">
        <w:trPr>
          <w:jc w:val="center"/>
        </w:trPr>
        <w:tc>
          <w:tcPr>
            <w:tcW w:w="3135" w:type="dxa"/>
          </w:tcPr>
          <w:p w14:paraId="23F6F24F" w14:textId="77777777" w:rsidR="00A82C8A" w:rsidRDefault="00000000">
            <w:pPr>
              <w:spacing w:before="40" w:after="40"/>
            </w:pPr>
            <w:r>
              <w:rPr>
                <w:sz w:val="18"/>
              </w:rPr>
              <w:t>Lire un doc</w:t>
            </w:r>
          </w:p>
        </w:tc>
        <w:tc>
          <w:tcPr>
            <w:tcW w:w="3135" w:type="dxa"/>
          </w:tcPr>
          <w:p w14:paraId="53BA9691" w14:textId="77777777" w:rsidR="00A82C8A" w:rsidRDefault="00000000">
            <w:pPr>
              <w:spacing w:before="40" w:after="40"/>
            </w:pPr>
            <w:r>
              <w:rPr>
                <w:sz w:val="18"/>
              </w:rPr>
              <w:t>es.get()</w:t>
            </w:r>
          </w:p>
        </w:tc>
        <w:tc>
          <w:tcPr>
            <w:tcW w:w="3135" w:type="dxa"/>
          </w:tcPr>
          <w:p w14:paraId="382F18A9" w14:textId="77777777" w:rsidR="00A82C8A" w:rsidRDefault="00000000">
            <w:pPr>
              <w:spacing w:before="40" w:after="40"/>
            </w:pPr>
            <w:r>
              <w:rPr>
                <w:sz w:val="18"/>
              </w:rPr>
              <w:t>es.get(index="movies", id=1)</w:t>
            </w:r>
          </w:p>
        </w:tc>
      </w:tr>
      <w:tr w:rsidR="00A82C8A" w14:paraId="4074EFD5" w14:textId="77777777">
        <w:trPr>
          <w:jc w:val="center"/>
        </w:trPr>
        <w:tc>
          <w:tcPr>
            <w:tcW w:w="3135" w:type="dxa"/>
            <w:shd w:val="clear" w:color="auto" w:fill="F5F7FA"/>
          </w:tcPr>
          <w:p w14:paraId="6A7F758C" w14:textId="77777777" w:rsidR="00A82C8A" w:rsidRDefault="00000000">
            <w:pPr>
              <w:spacing w:before="40" w:after="40"/>
            </w:pPr>
            <w:r>
              <w:rPr>
                <w:sz w:val="18"/>
              </w:rPr>
              <w:t>Mettre à jour</w:t>
            </w:r>
          </w:p>
        </w:tc>
        <w:tc>
          <w:tcPr>
            <w:tcW w:w="3135" w:type="dxa"/>
            <w:shd w:val="clear" w:color="auto" w:fill="F5F7FA"/>
          </w:tcPr>
          <w:p w14:paraId="36CD68CF" w14:textId="77777777" w:rsidR="00A82C8A" w:rsidRDefault="00000000">
            <w:pPr>
              <w:spacing w:before="40" w:after="40"/>
            </w:pPr>
            <w:r>
              <w:rPr>
                <w:sz w:val="18"/>
              </w:rPr>
              <w:t>es.update()</w:t>
            </w:r>
          </w:p>
        </w:tc>
        <w:tc>
          <w:tcPr>
            <w:tcW w:w="3135" w:type="dxa"/>
            <w:shd w:val="clear" w:color="auto" w:fill="F5F7FA"/>
          </w:tcPr>
          <w:p w14:paraId="013A9BBA" w14:textId="77777777" w:rsidR="00A82C8A" w:rsidRDefault="00000000">
            <w:pPr>
              <w:spacing w:before="40" w:after="40"/>
            </w:pPr>
            <w:r>
              <w:rPr>
                <w:sz w:val="18"/>
              </w:rPr>
              <w:t>es.update(index="movies", id=1, doc={...})</w:t>
            </w:r>
          </w:p>
        </w:tc>
      </w:tr>
      <w:tr w:rsidR="00A82C8A" w14:paraId="59E3C3A9" w14:textId="77777777">
        <w:trPr>
          <w:jc w:val="center"/>
        </w:trPr>
        <w:tc>
          <w:tcPr>
            <w:tcW w:w="3135" w:type="dxa"/>
          </w:tcPr>
          <w:p w14:paraId="6121A03C" w14:textId="77777777" w:rsidR="00A82C8A" w:rsidRDefault="00000000">
            <w:pPr>
              <w:spacing w:before="40" w:after="40"/>
            </w:pPr>
            <w:r>
              <w:rPr>
                <w:sz w:val="18"/>
              </w:rPr>
              <w:t>Supprimer un doc</w:t>
            </w:r>
          </w:p>
        </w:tc>
        <w:tc>
          <w:tcPr>
            <w:tcW w:w="3135" w:type="dxa"/>
          </w:tcPr>
          <w:p w14:paraId="620D0BA4" w14:textId="77777777" w:rsidR="00A82C8A" w:rsidRDefault="00000000">
            <w:pPr>
              <w:spacing w:before="40" w:after="40"/>
            </w:pPr>
            <w:r>
              <w:rPr>
                <w:sz w:val="18"/>
              </w:rPr>
              <w:t>es.delete()</w:t>
            </w:r>
          </w:p>
        </w:tc>
        <w:tc>
          <w:tcPr>
            <w:tcW w:w="3135" w:type="dxa"/>
          </w:tcPr>
          <w:p w14:paraId="2984775C" w14:textId="77777777" w:rsidR="00A82C8A" w:rsidRDefault="00000000">
            <w:pPr>
              <w:spacing w:before="40" w:after="40"/>
            </w:pPr>
            <w:r>
              <w:rPr>
                <w:sz w:val="18"/>
              </w:rPr>
              <w:t>es.delete(index="movies", id=1)</w:t>
            </w:r>
          </w:p>
        </w:tc>
      </w:tr>
      <w:tr w:rsidR="00A82C8A" w14:paraId="329F1068" w14:textId="77777777">
        <w:trPr>
          <w:jc w:val="center"/>
        </w:trPr>
        <w:tc>
          <w:tcPr>
            <w:tcW w:w="3135" w:type="dxa"/>
            <w:shd w:val="clear" w:color="auto" w:fill="F5F7FA"/>
          </w:tcPr>
          <w:p w14:paraId="11D60FED" w14:textId="77777777" w:rsidR="00A82C8A" w:rsidRDefault="00000000">
            <w:pPr>
              <w:spacing w:before="40" w:after="40"/>
            </w:pPr>
            <w:r>
              <w:rPr>
                <w:sz w:val="18"/>
              </w:rPr>
              <w:t>Rechercher</w:t>
            </w:r>
          </w:p>
        </w:tc>
        <w:tc>
          <w:tcPr>
            <w:tcW w:w="3135" w:type="dxa"/>
            <w:shd w:val="clear" w:color="auto" w:fill="F5F7FA"/>
          </w:tcPr>
          <w:p w14:paraId="5C2DAF4B" w14:textId="77777777" w:rsidR="00A82C8A" w:rsidRDefault="00000000">
            <w:pPr>
              <w:spacing w:before="40" w:after="40"/>
            </w:pPr>
            <w:r>
              <w:rPr>
                <w:sz w:val="18"/>
              </w:rPr>
              <w:t>es.search()</w:t>
            </w:r>
          </w:p>
        </w:tc>
        <w:tc>
          <w:tcPr>
            <w:tcW w:w="3135" w:type="dxa"/>
            <w:shd w:val="clear" w:color="auto" w:fill="F5F7FA"/>
          </w:tcPr>
          <w:p w14:paraId="5FAAB2ED" w14:textId="77777777" w:rsidR="00A82C8A" w:rsidRDefault="00000000">
            <w:pPr>
              <w:spacing w:before="40" w:after="40"/>
            </w:pPr>
            <w:r>
              <w:rPr>
                <w:sz w:val="18"/>
              </w:rPr>
              <w:t>es.search(index="movies", query={...})</w:t>
            </w:r>
          </w:p>
        </w:tc>
      </w:tr>
      <w:tr w:rsidR="00A82C8A" w14:paraId="535A6A55" w14:textId="77777777">
        <w:trPr>
          <w:jc w:val="center"/>
        </w:trPr>
        <w:tc>
          <w:tcPr>
            <w:tcW w:w="3135" w:type="dxa"/>
          </w:tcPr>
          <w:p w14:paraId="1B452540" w14:textId="77777777" w:rsidR="00A82C8A" w:rsidRDefault="00000000">
            <w:pPr>
              <w:spacing w:before="40" w:after="40"/>
            </w:pPr>
            <w:r>
              <w:rPr>
                <w:sz w:val="18"/>
              </w:rPr>
              <w:t>Compter</w:t>
            </w:r>
          </w:p>
        </w:tc>
        <w:tc>
          <w:tcPr>
            <w:tcW w:w="3135" w:type="dxa"/>
          </w:tcPr>
          <w:p w14:paraId="46B2B5F5" w14:textId="77777777" w:rsidR="00A82C8A" w:rsidRDefault="00000000">
            <w:pPr>
              <w:spacing w:before="40" w:after="40"/>
            </w:pPr>
            <w:r>
              <w:rPr>
                <w:sz w:val="18"/>
              </w:rPr>
              <w:t>es.count()</w:t>
            </w:r>
          </w:p>
        </w:tc>
        <w:tc>
          <w:tcPr>
            <w:tcW w:w="3135" w:type="dxa"/>
          </w:tcPr>
          <w:p w14:paraId="50FB4A33" w14:textId="77777777" w:rsidR="00A82C8A" w:rsidRDefault="00000000">
            <w:pPr>
              <w:spacing w:before="40" w:after="40"/>
            </w:pPr>
            <w:r>
              <w:rPr>
                <w:sz w:val="18"/>
              </w:rPr>
              <w:t>es.count(index="movies", query={...})</w:t>
            </w:r>
          </w:p>
        </w:tc>
      </w:tr>
      <w:tr w:rsidR="00A82C8A" w14:paraId="0632B185" w14:textId="77777777">
        <w:trPr>
          <w:jc w:val="center"/>
        </w:trPr>
        <w:tc>
          <w:tcPr>
            <w:tcW w:w="3135" w:type="dxa"/>
            <w:shd w:val="clear" w:color="auto" w:fill="F5F7FA"/>
          </w:tcPr>
          <w:p w14:paraId="4EAE169F" w14:textId="77777777" w:rsidR="00A82C8A" w:rsidRDefault="00000000">
            <w:pPr>
              <w:spacing w:before="40" w:after="40"/>
            </w:pPr>
            <w:r>
              <w:rPr>
                <w:sz w:val="18"/>
              </w:rPr>
              <w:t>Bulk indexing</w:t>
            </w:r>
          </w:p>
        </w:tc>
        <w:tc>
          <w:tcPr>
            <w:tcW w:w="3135" w:type="dxa"/>
            <w:shd w:val="clear" w:color="auto" w:fill="F5F7FA"/>
          </w:tcPr>
          <w:p w14:paraId="07A6A024" w14:textId="77777777" w:rsidR="00A82C8A" w:rsidRDefault="00000000">
            <w:pPr>
              <w:spacing w:before="40" w:after="40"/>
            </w:pPr>
            <w:r>
              <w:rPr>
                <w:sz w:val="18"/>
              </w:rPr>
              <w:t>helpers.bulk()</w:t>
            </w:r>
          </w:p>
        </w:tc>
        <w:tc>
          <w:tcPr>
            <w:tcW w:w="3135" w:type="dxa"/>
            <w:shd w:val="clear" w:color="auto" w:fill="F5F7FA"/>
          </w:tcPr>
          <w:p w14:paraId="1E5A3868" w14:textId="77777777" w:rsidR="00A82C8A" w:rsidRDefault="00000000">
            <w:pPr>
              <w:spacing w:before="40" w:after="40"/>
            </w:pPr>
            <w:r>
              <w:rPr>
                <w:sz w:val="18"/>
              </w:rPr>
              <w:t>helpers.bulk(es, actions)</w:t>
            </w:r>
          </w:p>
        </w:tc>
      </w:tr>
      <w:tr w:rsidR="00A82C8A" w14:paraId="262212A8" w14:textId="77777777">
        <w:trPr>
          <w:jc w:val="center"/>
        </w:trPr>
        <w:tc>
          <w:tcPr>
            <w:tcW w:w="3135" w:type="dxa"/>
          </w:tcPr>
          <w:p w14:paraId="61D0F695" w14:textId="77777777" w:rsidR="00A82C8A" w:rsidRDefault="00000000">
            <w:pPr>
              <w:spacing w:before="40" w:after="40"/>
            </w:pPr>
            <w:r>
              <w:rPr>
                <w:sz w:val="18"/>
              </w:rPr>
              <w:t>Vérifier existence</w:t>
            </w:r>
          </w:p>
        </w:tc>
        <w:tc>
          <w:tcPr>
            <w:tcW w:w="3135" w:type="dxa"/>
          </w:tcPr>
          <w:p w14:paraId="2890A5F8" w14:textId="77777777" w:rsidR="00A82C8A" w:rsidRDefault="00000000">
            <w:pPr>
              <w:spacing w:before="40" w:after="40"/>
            </w:pPr>
            <w:r>
              <w:rPr>
                <w:sz w:val="18"/>
              </w:rPr>
              <w:t>es.exists()</w:t>
            </w:r>
          </w:p>
        </w:tc>
        <w:tc>
          <w:tcPr>
            <w:tcW w:w="3135" w:type="dxa"/>
          </w:tcPr>
          <w:p w14:paraId="503BEDE4" w14:textId="77777777" w:rsidR="00A82C8A" w:rsidRDefault="00000000">
            <w:pPr>
              <w:spacing w:before="40" w:after="40"/>
            </w:pPr>
            <w:r>
              <w:rPr>
                <w:sz w:val="18"/>
              </w:rPr>
              <w:t>es.exists(index="movies", id=1)</w:t>
            </w:r>
          </w:p>
        </w:tc>
      </w:tr>
      <w:tr w:rsidR="00A82C8A" w14:paraId="40A2A910" w14:textId="77777777">
        <w:trPr>
          <w:jc w:val="center"/>
        </w:trPr>
        <w:tc>
          <w:tcPr>
            <w:tcW w:w="3135" w:type="dxa"/>
            <w:shd w:val="clear" w:color="auto" w:fill="F5F7FA"/>
          </w:tcPr>
          <w:p w14:paraId="04326DCF" w14:textId="77777777" w:rsidR="00A82C8A" w:rsidRDefault="00000000">
            <w:pPr>
              <w:spacing w:before="40" w:after="40"/>
            </w:pPr>
            <w:r>
              <w:rPr>
                <w:sz w:val="18"/>
              </w:rPr>
              <w:t>Voir le mapping</w:t>
            </w:r>
          </w:p>
        </w:tc>
        <w:tc>
          <w:tcPr>
            <w:tcW w:w="3135" w:type="dxa"/>
            <w:shd w:val="clear" w:color="auto" w:fill="F5F7FA"/>
          </w:tcPr>
          <w:p w14:paraId="1DAB4936" w14:textId="77777777" w:rsidR="00A82C8A" w:rsidRDefault="00000000">
            <w:pPr>
              <w:spacing w:before="40" w:after="40"/>
            </w:pPr>
            <w:r>
              <w:rPr>
                <w:sz w:val="18"/>
              </w:rPr>
              <w:t>es.indices.get_mapping()</w:t>
            </w:r>
          </w:p>
        </w:tc>
        <w:tc>
          <w:tcPr>
            <w:tcW w:w="3135" w:type="dxa"/>
            <w:shd w:val="clear" w:color="auto" w:fill="F5F7FA"/>
          </w:tcPr>
          <w:p w14:paraId="4F245A22" w14:textId="77777777" w:rsidR="00A82C8A" w:rsidRDefault="00000000">
            <w:pPr>
              <w:spacing w:before="40" w:after="40"/>
            </w:pPr>
            <w:r>
              <w:rPr>
                <w:sz w:val="18"/>
              </w:rPr>
              <w:t>es.indices.get_mapping(index="movies")</w:t>
            </w:r>
          </w:p>
        </w:tc>
      </w:tr>
    </w:tbl>
    <w:p w14:paraId="3B3C9511" w14:textId="77777777" w:rsidR="00A82C8A" w:rsidRDefault="00A82C8A"/>
    <w:p w14:paraId="1E2F873E" w14:textId="77777777" w:rsidR="00A82C8A" w:rsidRDefault="00A82C8A"/>
    <w:p w14:paraId="206415BD" w14:textId="77777777" w:rsidR="00A82C8A" w:rsidRDefault="00A82C8A">
      <w:pPr>
        <w:pBdr>
          <w:bottom w:val="single" w:sz="6" w:space="1" w:color="1B2A4A"/>
        </w:pBdr>
        <w:spacing w:before="120"/>
      </w:pPr>
    </w:p>
    <w:p w14:paraId="3AA2C0B0" w14:textId="77777777" w:rsidR="00A82C8A" w:rsidRDefault="00000000">
      <w:pPr>
        <w:jc w:val="center"/>
      </w:pPr>
      <w:r>
        <w:rPr>
          <w:i/>
          <w:color w:val="666666"/>
          <w:sz w:val="24"/>
        </w:rPr>
        <w:t>Fin du cours - Elasticsearch - CY-Tech Cergy 2025-2026</w:t>
      </w:r>
    </w:p>
    <w:p w14:paraId="10C6EF4A" w14:textId="77777777" w:rsidR="00A82C8A" w:rsidRDefault="00000000">
      <w:pPr>
        <w:jc w:val="center"/>
      </w:pPr>
      <w:r>
        <w:rPr>
          <w:color w:val="666666"/>
          <w:sz w:val="18"/>
        </w:rPr>
        <w:t>Document généré automatiquement avec python-docx</w:t>
      </w:r>
    </w:p>
    <w:sectPr w:rsidR="00A82C8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47257876">
    <w:abstractNumId w:val="8"/>
  </w:num>
  <w:num w:numId="2" w16cid:durableId="1705905755">
    <w:abstractNumId w:val="6"/>
  </w:num>
  <w:num w:numId="3" w16cid:durableId="528764503">
    <w:abstractNumId w:val="5"/>
  </w:num>
  <w:num w:numId="4" w16cid:durableId="2113813975">
    <w:abstractNumId w:val="4"/>
  </w:num>
  <w:num w:numId="5" w16cid:durableId="1340544482">
    <w:abstractNumId w:val="7"/>
  </w:num>
  <w:num w:numId="6" w16cid:durableId="958529655">
    <w:abstractNumId w:val="3"/>
  </w:num>
  <w:num w:numId="7" w16cid:durableId="852380584">
    <w:abstractNumId w:val="2"/>
  </w:num>
  <w:num w:numId="8" w16cid:durableId="1112164002">
    <w:abstractNumId w:val="1"/>
  </w:num>
  <w:num w:numId="9" w16cid:durableId="24361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C15"/>
    <w:rsid w:val="0029639D"/>
    <w:rsid w:val="00326F90"/>
    <w:rsid w:val="00653A2B"/>
    <w:rsid w:val="00A82C8A"/>
    <w:rsid w:val="00AA1D8D"/>
    <w:rsid w:val="00B25C79"/>
    <w:rsid w:val="00B47730"/>
    <w:rsid w:val="00C77861"/>
    <w:rsid w:val="00CB0664"/>
    <w:rsid w:val="00FA62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36380"/>
  <w14:defaultImageDpi w14:val="300"/>
  <w15:docId w15:val="{38E5581B-BE72-BF46-B2CC-48D08B95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67</Pages>
  <Words>13294</Words>
  <Characters>79059</Characters>
  <Application>Microsoft Office Word</Application>
  <DocSecurity>0</DocSecurity>
  <Lines>2797</Lines>
  <Paragraphs>2244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Ametepe FOLLY</cp:lastModifiedBy>
  <cp:revision>3</cp:revision>
  <dcterms:created xsi:type="dcterms:W3CDTF">2013-12-23T23:15:00Z</dcterms:created>
  <dcterms:modified xsi:type="dcterms:W3CDTF">2026-04-02T13:14:00Z</dcterms:modified>
  <cp:category/>
</cp:coreProperties>
</file>