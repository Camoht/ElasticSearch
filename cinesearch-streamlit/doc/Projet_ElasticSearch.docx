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160"/>
        <w:jc w:val="center"/>
      </w:pPr>
      <w:r>
        <w:rPr>
          <w:rFonts w:ascii="Calibri" w:hAnsi="Calibri"/>
          <w:b/>
          <w:color w:val="1B2A4A"/>
          <w:sz w:val="64"/>
        </w:rPr>
        <w:t>Projet Elasticsearch</w:t>
      </w:r>
    </w:p>
    <w:p>
      <w:pPr>
        <w:jc w:val="center"/>
      </w:pPr>
      <w:r>
        <w:rPr>
          <w:color w:val="2E74B5"/>
          <w:sz w:val="24"/>
        </w:rPr>
        <w:t>____________________________________________________________</w:t>
      </w:r>
    </w:p>
    <w:p>
      <w:pPr>
        <w:spacing w:after="80"/>
        <w:jc w:val="center"/>
      </w:pPr>
      <w:r>
        <w:rPr>
          <w:rFonts w:ascii="Calibri" w:hAnsi="Calibri"/>
          <w:b/>
          <w:color w:val="2E74B5"/>
          <w:sz w:val="52"/>
        </w:rPr>
        <w:t>CinéSearch</w:t>
      </w:r>
    </w:p>
    <w:p>
      <w:pPr>
        <w:spacing w:after="80"/>
        <w:jc w:val="center"/>
      </w:pPr>
      <w:r>
        <w:rPr>
          <w:rFonts w:ascii="Calibri" w:hAnsi="Calibri"/>
          <w:color w:val="333333"/>
          <w:sz w:val="40"/>
        </w:rPr>
        <w:t>Moteur de Recherche de Films</w:t>
      </w:r>
    </w:p>
    <w:p>
      <w:pPr>
        <w:spacing w:after="600"/>
        <w:jc w:val="center"/>
      </w:pPr>
      <w:r>
        <w:rPr>
          <w:rFonts w:ascii="Calibri" w:hAnsi="Calibri"/>
          <w:i/>
          <w:color w:val="333333"/>
          <w:sz w:val="32"/>
        </w:rPr>
        <w:t>avec Elasticsearch et Python</w:t>
      </w:r>
    </w:p>
    <w:p>
      <w:pPr>
        <w:spacing w:after="400"/>
        <w:jc w:val="center"/>
      </w:pPr>
      <w:r>
        <w:rPr>
          <w:color w:val="2E74B5"/>
          <w:sz w:val="24"/>
        </w:rPr>
        <w:t>____________________________________________________________</w:t>
      </w:r>
    </w:p>
    <w:p>
      <w:pPr>
        <w:spacing w:after="80"/>
        <w:jc w:val="center"/>
      </w:pPr>
      <w:r>
        <w:rPr>
          <w:rFonts w:ascii="Calibri" w:hAnsi="Calibri"/>
          <w:b/>
          <w:color w:val="1B2A4A"/>
          <w:sz w:val="32"/>
        </w:rPr>
        <w:t>CY-Tech Cergy</w:t>
      </w:r>
    </w:p>
    <w:p>
      <w:pPr>
        <w:spacing w:after="80"/>
        <w:jc w:val="center"/>
      </w:pPr>
      <w:r>
        <w:rPr>
          <w:rFonts w:ascii="Calibri" w:hAnsi="Calibri"/>
          <w:b w:val="0"/>
          <w:color w:val="333333"/>
          <w:sz w:val="26"/>
        </w:rPr>
        <w:t>Année universitaire 2025-2026</w:t>
      </w:r>
    </w:p>
    <w:p>
      <w:pPr>
        <w:spacing w:after="80"/>
        <w:jc w:val="center"/>
      </w:pPr>
      <w:r>
        <w:rPr>
          <w:rFonts w:ascii="Calibri" w:hAnsi="Calibri"/>
          <w:b w:val="0"/>
          <w:color w:val="333333"/>
          <w:sz w:val="20"/>
        </w:rPr>
      </w:r>
    </w:p>
    <w:p>
      <w:pPr>
        <w:spacing w:after="80"/>
        <w:jc w:val="center"/>
      </w:pPr>
      <w:r>
        <w:rPr>
          <w:rFonts w:ascii="Calibri" w:hAnsi="Calibri"/>
          <w:b w:val="0"/>
          <w:color w:val="333333"/>
          <w:sz w:val="24"/>
        </w:rPr>
        <w:t>À rendre pour : [date à définir par l'enseignant]</w:t>
      </w:r>
    </w:p>
    <w:p>
      <w:pPr>
        <w:spacing w:after="80"/>
        <w:jc w:val="center"/>
      </w:pPr>
      <w:r>
        <w:rPr>
          <w:rFonts w:ascii="Calibri" w:hAnsi="Calibri"/>
          <w:b/>
          <w:color w:val="1B2A4A"/>
          <w:sz w:val="24"/>
        </w:rPr>
        <w:t>Travail en binôme ou trinôme</w:t>
      </w:r>
    </w:p>
    <w:p>
      <w:r>
        <w:br w:type="page"/>
      </w:r>
    </w:p>
    <w:p>
      <w:pPr>
        <w:pStyle w:val="Heading1"/>
      </w:pPr>
      <w:r>
        <w:rPr>
          <w:color w:val="1B2A4A"/>
        </w:rPr>
        <w:t>Table des matières</w:t>
      </w:r>
    </w:p>
    <w:p>
      <w:pPr>
        <w:spacing w:after="60" w:before="20"/>
      </w:pPr>
      <w:r>
        <w:rPr>
          <w:rFonts w:ascii="Calibri" w:hAnsi="Calibri"/>
          <w:b/>
          <w:color w:val="1B2A4A"/>
          <w:sz w:val="22"/>
        </w:rPr>
        <w:t>1. Contexte et Objectifs</w:t>
      </w:r>
    </w:p>
    <w:p>
      <w:pPr>
        <w:spacing w:after="60" w:before="20"/>
      </w:pPr>
      <w:r>
        <w:rPr>
          <w:rFonts w:ascii="Calibri" w:hAnsi="Calibri"/>
          <w:b/>
          <w:color w:val="1B2A4A"/>
          <w:sz w:val="22"/>
        </w:rPr>
        <w:t>2. Prérequis Techniques</w:t>
      </w:r>
    </w:p>
    <w:p>
      <w:pPr>
        <w:spacing w:after="60" w:before="20"/>
      </w:pPr>
      <w:r>
        <w:rPr>
          <w:rFonts w:ascii="Calibri" w:hAnsi="Calibri"/>
          <w:b/>
          <w:color w:val="1B2A4A"/>
          <w:sz w:val="22"/>
        </w:rPr>
        <w:t>3. Architecture du Projet</w:t>
      </w:r>
    </w:p>
    <w:p>
      <w:pPr>
        <w:spacing w:after="60" w:before="20"/>
      </w:pPr>
      <w:r>
        <w:rPr>
          <w:rFonts w:ascii="Calibri" w:hAnsi="Calibri"/>
          <w:b/>
          <w:color w:val="1B2A4A"/>
          <w:sz w:val="22"/>
        </w:rPr>
        <w:t>4. Travail Demandé — Détail des Livrables</w:t>
      </w:r>
    </w:p>
    <w:p>
      <w:pPr>
        <w:spacing w:after="60" w:before="20"/>
        <w:ind w:left="850"/>
      </w:pPr>
      <w:r>
        <w:rPr>
          <w:rFonts w:ascii="Calibri" w:hAnsi="Calibri"/>
          <w:color w:val="333333"/>
          <w:sz w:val="22"/>
        </w:rPr>
        <w:t xml:space="preserve">    4.1  Partie 1 : Infrastructure (15 points)</w:t>
      </w:r>
    </w:p>
    <w:p>
      <w:pPr>
        <w:spacing w:after="60" w:before="20"/>
        <w:ind w:left="850"/>
      </w:pPr>
      <w:r>
        <w:rPr>
          <w:rFonts w:ascii="Calibri" w:hAnsi="Calibri"/>
          <w:color w:val="333333"/>
          <w:sz w:val="22"/>
        </w:rPr>
        <w:t xml:space="preserve">    4.2  Partie 2 : Indexation des Données (15 points)</w:t>
      </w:r>
    </w:p>
    <w:p>
      <w:pPr>
        <w:spacing w:after="60" w:before="20"/>
        <w:ind w:left="850"/>
      </w:pPr>
      <w:r>
        <w:rPr>
          <w:rFonts w:ascii="Calibri" w:hAnsi="Calibri"/>
          <w:color w:val="333333"/>
          <w:sz w:val="22"/>
        </w:rPr>
        <w:t xml:space="preserve">    4.3  Partie 3 : Recherche (30 points)</w:t>
      </w:r>
    </w:p>
    <w:p>
      <w:pPr>
        <w:spacing w:after="60" w:before="20"/>
        <w:ind w:left="850"/>
      </w:pPr>
      <w:r>
        <w:rPr>
          <w:rFonts w:ascii="Calibri" w:hAnsi="Calibri"/>
          <w:color w:val="333333"/>
          <w:sz w:val="22"/>
        </w:rPr>
        <w:t xml:space="preserve">    4.4  Partie 4 : Agrégations et Statistiques (20 points)</w:t>
      </w:r>
    </w:p>
    <w:p>
      <w:pPr>
        <w:spacing w:after="60" w:before="20"/>
        <w:ind w:left="850"/>
      </w:pPr>
      <w:r>
        <w:rPr>
          <w:rFonts w:ascii="Calibri" w:hAnsi="Calibri"/>
          <w:color w:val="333333"/>
          <w:sz w:val="22"/>
        </w:rPr>
        <w:t xml:space="preserve">    4.5  Partie 5 : Interface CLI (10 points)</w:t>
      </w:r>
    </w:p>
    <w:p>
      <w:pPr>
        <w:spacing w:after="60" w:before="20"/>
        <w:ind w:left="850"/>
      </w:pPr>
      <w:r>
        <w:rPr>
          <w:rFonts w:ascii="Calibri" w:hAnsi="Calibri"/>
          <w:color w:val="333333"/>
          <w:sz w:val="22"/>
        </w:rPr>
        <w:t xml:space="preserve">    4.6  Partie 6 : Visualisation Kibana (10 points)</w:t>
      </w:r>
    </w:p>
    <w:p>
      <w:pPr>
        <w:spacing w:after="60" w:before="20"/>
      </w:pPr>
      <w:r>
        <w:rPr>
          <w:rFonts w:ascii="Calibri" w:hAnsi="Calibri"/>
          <w:b/>
          <w:color w:val="1B2A4A"/>
          <w:sz w:val="22"/>
        </w:rPr>
        <w:t>5. Barème Récapitulatif</w:t>
      </w:r>
    </w:p>
    <w:p>
      <w:pPr>
        <w:spacing w:after="60" w:before="20"/>
      </w:pPr>
      <w:r>
        <w:rPr>
          <w:rFonts w:ascii="Calibri" w:hAnsi="Calibri"/>
          <w:b/>
          <w:color w:val="1B2A4A"/>
          <w:sz w:val="22"/>
        </w:rPr>
        <w:t>6. Bonus (jusqu'à 10 points supplémentaires)</w:t>
      </w:r>
    </w:p>
    <w:p>
      <w:pPr>
        <w:spacing w:after="60" w:before="20"/>
      </w:pPr>
      <w:r>
        <w:rPr>
          <w:rFonts w:ascii="Calibri" w:hAnsi="Calibri"/>
          <w:b/>
          <w:color w:val="1B2A4A"/>
          <w:sz w:val="22"/>
        </w:rPr>
        <w:t>7. Modalités de Rendu</w:t>
      </w:r>
    </w:p>
    <w:p>
      <w:pPr>
        <w:spacing w:after="60" w:before="20"/>
      </w:pPr>
      <w:r>
        <w:rPr>
          <w:rFonts w:ascii="Calibri" w:hAnsi="Calibri"/>
          <w:b/>
          <w:color w:val="1B2A4A"/>
          <w:sz w:val="22"/>
        </w:rPr>
        <w:t>8. Critères d'Évaluation</w:t>
      </w:r>
    </w:p>
    <w:p>
      <w:pPr>
        <w:spacing w:after="60" w:before="20"/>
      </w:pPr>
      <w:r>
        <w:rPr>
          <w:rFonts w:ascii="Calibri" w:hAnsi="Calibri"/>
          <w:b/>
          <w:color w:val="1B2A4A"/>
          <w:sz w:val="22"/>
        </w:rPr>
        <w:t>9. Conseils et Indices</w:t>
      </w:r>
    </w:p>
    <w:p>
      <w:pPr>
        <w:spacing w:after="60" w:before="20"/>
      </w:pPr>
      <w:r>
        <w:rPr>
          <w:rFonts w:ascii="Calibri" w:hAnsi="Calibri"/>
          <w:b/>
          <w:color w:val="1B2A4A"/>
          <w:sz w:val="22"/>
        </w:rPr>
        <w:t>Annexe : Extrait du Dataset</w:t>
      </w:r>
    </w:p>
    <w:p>
      <w:r>
        <w:br w:type="page"/>
      </w:r>
    </w:p>
    <w:p>
      <w:pPr>
        <w:pStyle w:val="Heading1"/>
      </w:pPr>
      <w:r>
        <w:rPr>
          <w:color w:val="1B2A4A"/>
        </w:rPr>
        <w:t>1. Contexte et Objectifs</w:t>
      </w:r>
    </w:p>
    <w:p>
      <w:pPr>
        <w:pStyle w:val="Heading2"/>
      </w:pPr>
      <w:r>
        <w:rPr>
          <w:color w:val="1B2A4A"/>
        </w:rPr>
        <w:t>Contexte</w:t>
      </w:r>
    </w:p>
    <w:p>
      <w:r>
        <w:rPr>
          <w:rFonts w:ascii="Calibri" w:hAnsi="Calibri"/>
          <w:color w:val="000000"/>
          <w:sz w:val="22"/>
        </w:rPr>
        <w:t>Vous êtes développeur dans une startup spécialisée dans le divertissement numérique. L'entreprise souhaite créer un service de recommandation et de recherche de films pour ses utilisateurs. Elle dispose d'un dataset de près de 5 000 films contenant des informations riches : titre, réalisateurs, acteurs, genres, synopsis, note, date de sortie, durée, etc.</w:t>
      </w:r>
    </w:p>
    <w:p>
      <w:r>
        <w:rPr>
          <w:rFonts w:ascii="Calibri" w:hAnsi="Calibri"/>
          <w:color w:val="000000"/>
          <w:sz w:val="22"/>
        </w:rPr>
        <w:t>Votre mission est de construire un moteur de recherche performant exploitant Elasticsearch comme backend de recherche, avec une interface en ligne de commande développée en Python. Le tout sera déployé via Docker pour garantir la portabilité et la reproductibilité de l'environnement.</w:t>
      </w:r>
    </w:p>
    <w:p>
      <w:pPr>
        <w:pStyle w:val="Heading2"/>
      </w:pPr>
      <w:r>
        <w:rPr>
          <w:color w:val="1B2A4A"/>
        </w:rPr>
        <w:t>Objectifs pédagogiques</w:t>
      </w:r>
    </w:p>
    <w:p>
      <w:r>
        <w:rPr>
          <w:rFonts w:ascii="Calibri" w:hAnsi="Calibri"/>
          <w:color w:val="000000"/>
          <w:sz w:val="22"/>
        </w:rPr>
        <w:t>À l'issue de ce projet, vous serez capables de :</w:t>
      </w:r>
    </w:p>
    <w:p>
      <w:pPr>
        <w:pStyle w:val="ListBullet"/>
        <w:ind w:left="720"/>
      </w:pPr>
      <w:r>
        <w:rPr>
          <w:rFonts w:ascii="Calibri" w:hAnsi="Calibri"/>
          <w:sz w:val="22"/>
        </w:rPr>
        <w:t>Déployer une stack Elasticsearch + Kibana avec Docker Compose</w:t>
      </w:r>
    </w:p>
    <w:p>
      <w:pPr>
        <w:pStyle w:val="ListBullet"/>
        <w:ind w:left="720"/>
      </w:pPr>
      <w:r>
        <w:rPr>
          <w:rFonts w:ascii="Calibri" w:hAnsi="Calibri"/>
          <w:sz w:val="22"/>
        </w:rPr>
        <w:t>Concevoir un mapping Elasticsearch adapté à un jeu de données réel</w:t>
      </w:r>
    </w:p>
    <w:p>
      <w:pPr>
        <w:pStyle w:val="ListBullet"/>
        <w:ind w:left="720"/>
      </w:pPr>
      <w:r>
        <w:rPr>
          <w:rFonts w:ascii="Calibri" w:hAnsi="Calibri"/>
          <w:sz w:val="22"/>
        </w:rPr>
        <w:t>Indexer un volume conséquent de données via l'API bulk de Python</w:t>
      </w:r>
    </w:p>
    <w:p>
      <w:pPr>
        <w:pStyle w:val="ListBullet"/>
        <w:ind w:left="720"/>
      </w:pPr>
      <w:r>
        <w:rPr>
          <w:rFonts w:ascii="Calibri" w:hAnsi="Calibri"/>
          <w:sz w:val="22"/>
        </w:rPr>
        <w:t>Écrire des requêtes de recherche variées avec le Query DSL (match, bool, fuzzy, prefix...)</w:t>
      </w:r>
    </w:p>
    <w:p>
      <w:pPr>
        <w:pStyle w:val="ListBullet"/>
        <w:ind w:left="720"/>
      </w:pPr>
      <w:r>
        <w:rPr>
          <w:rFonts w:ascii="Calibri" w:hAnsi="Calibri"/>
          <w:sz w:val="22"/>
        </w:rPr>
        <w:t>Exploiter les agrégations Elasticsearch pour produire des statistiques avancées</w:t>
      </w:r>
    </w:p>
    <w:p>
      <w:pPr>
        <w:pStyle w:val="ListBullet"/>
        <w:ind w:left="720"/>
      </w:pPr>
      <w:r>
        <w:rPr>
          <w:rFonts w:ascii="Calibri" w:hAnsi="Calibri"/>
          <w:sz w:val="22"/>
        </w:rPr>
        <w:t>Construire un dashboard Kibana interactif pour la visualisation de données</w:t>
      </w:r>
    </w:p>
    <w:p>
      <w:pPr>
        <w:pStyle w:val="ListBullet"/>
        <w:ind w:left="720"/>
      </w:pPr>
      <w:r>
        <w:rPr>
          <w:rFonts w:ascii="Calibri" w:hAnsi="Calibri"/>
          <w:sz w:val="22"/>
        </w:rPr>
        <w:t>Développer une interface CLI Python ergonomique et robuste</w:t>
      </w:r>
    </w:p>
    <w:p>
      <w:pPr>
        <w:pStyle w:val="Heading2"/>
      </w:pPr>
      <w:r>
        <w:rPr>
          <w:color w:val="1B2A4A"/>
        </w:rPr>
        <w:t>Compétences évaluées</w:t>
      </w:r>
    </w:p>
    <w:tbl>
      <w:tblPr>
        <w:tblStyle w:val="TableGrid"/>
        <w:tblW w:type="auto" w:w="0"/>
        <w:jc w:val="center"/>
        <w:tblLook w:firstColumn="1" w:firstRow="1" w:lastColumn="0" w:lastRow="0" w:noHBand="0" w:noVBand="1" w:val="04A0"/>
      </w:tblPr>
      <w:tblGrid>
        <w:gridCol w:w="4703"/>
        <w:gridCol w:w="4703"/>
      </w:tblGrid>
      <w:tr>
        <w:tc>
          <w:tcPr>
            <w:tcW w:type="dxa" w:w="2835"/>
            <w:shd w:fill="1B2A4A"/>
          </w:tcPr>
          <w:p>
            <w:pPr>
              <w:spacing w:before="40" w:after="40"/>
            </w:pPr>
            <w:r/>
            <w:r>
              <w:rPr>
                <w:rFonts w:ascii="Calibri" w:hAnsi="Calibri"/>
                <w:b/>
                <w:color w:val="FFFFFF"/>
                <w:sz w:val="20"/>
              </w:rPr>
              <w:t>Compétence</w:t>
            </w:r>
          </w:p>
        </w:tc>
        <w:tc>
          <w:tcPr>
            <w:tcW w:type="dxa" w:w="6236"/>
            <w:shd w:fill="1B2A4A"/>
          </w:tcPr>
          <w:p>
            <w:pPr>
              <w:spacing w:before="40" w:after="40"/>
            </w:pPr>
            <w:r/>
            <w:r>
              <w:rPr>
                <w:rFonts w:ascii="Calibri" w:hAnsi="Calibri"/>
                <w:b/>
                <w:color w:val="FFFFFF"/>
                <w:sz w:val="20"/>
              </w:rPr>
              <w:t>Détail</w:t>
            </w:r>
          </w:p>
        </w:tc>
      </w:tr>
      <w:tr>
        <w:tc>
          <w:tcPr>
            <w:tcW w:type="dxa" w:w="2835"/>
          </w:tcPr>
          <w:p>
            <w:pPr>
              <w:spacing w:before="40" w:after="40"/>
            </w:pPr>
            <w:r/>
            <w:r>
              <w:rPr>
                <w:rFonts w:ascii="Calibri" w:hAnsi="Calibri"/>
                <w:b w:val="0"/>
                <w:sz w:val="20"/>
              </w:rPr>
              <w:t>Docker &amp; Docker Compose</w:t>
            </w:r>
          </w:p>
        </w:tc>
        <w:tc>
          <w:tcPr>
            <w:tcW w:type="dxa" w:w="6236"/>
          </w:tcPr>
          <w:p>
            <w:pPr>
              <w:spacing w:before="40" w:after="40"/>
            </w:pPr>
            <w:r/>
            <w:r>
              <w:rPr>
                <w:rFonts w:ascii="Calibri" w:hAnsi="Calibri"/>
                <w:b w:val="0"/>
                <w:sz w:val="20"/>
              </w:rPr>
              <w:t>Déploiement d'infrastructure conteneurisée</w:t>
            </w:r>
          </w:p>
        </w:tc>
      </w:tr>
      <w:tr>
        <w:tc>
          <w:tcPr>
            <w:tcW w:type="dxa" w:w="2835"/>
            <w:shd w:fill="EBF1FA"/>
          </w:tcPr>
          <w:p>
            <w:pPr>
              <w:spacing w:before="40" w:after="40"/>
            </w:pPr>
            <w:r/>
            <w:r>
              <w:rPr>
                <w:rFonts w:ascii="Calibri" w:hAnsi="Calibri"/>
                <w:b w:val="0"/>
                <w:sz w:val="20"/>
              </w:rPr>
              <w:t>Elasticsearch</w:t>
            </w:r>
          </w:p>
        </w:tc>
        <w:tc>
          <w:tcPr>
            <w:tcW w:type="dxa" w:w="6236"/>
            <w:shd w:fill="EBF1FA"/>
          </w:tcPr>
          <w:p>
            <w:pPr>
              <w:spacing w:before="40" w:after="40"/>
            </w:pPr>
            <w:r/>
            <w:r>
              <w:rPr>
                <w:rFonts w:ascii="Calibri" w:hAnsi="Calibri"/>
                <w:b w:val="0"/>
                <w:sz w:val="20"/>
              </w:rPr>
              <w:t>Mapping, indexation, recherche, agrégations</w:t>
            </w:r>
          </w:p>
        </w:tc>
      </w:tr>
      <w:tr>
        <w:tc>
          <w:tcPr>
            <w:tcW w:type="dxa" w:w="2835"/>
          </w:tcPr>
          <w:p>
            <w:pPr>
              <w:spacing w:before="40" w:after="40"/>
            </w:pPr>
            <w:r/>
            <w:r>
              <w:rPr>
                <w:rFonts w:ascii="Calibri" w:hAnsi="Calibri"/>
                <w:b w:val="0"/>
                <w:sz w:val="20"/>
              </w:rPr>
              <w:t>Python</w:t>
            </w:r>
          </w:p>
        </w:tc>
        <w:tc>
          <w:tcPr>
            <w:tcW w:type="dxa" w:w="6236"/>
          </w:tcPr>
          <w:p>
            <w:pPr>
              <w:spacing w:before="40" w:after="40"/>
            </w:pPr>
            <w:r/>
            <w:r>
              <w:rPr>
                <w:rFonts w:ascii="Calibri" w:hAnsi="Calibri"/>
                <w:b w:val="0"/>
                <w:sz w:val="20"/>
              </w:rPr>
              <w:t>Scripting, bibliothèque elasticsearch-py, gestion d'erreurs</w:t>
            </w:r>
          </w:p>
        </w:tc>
      </w:tr>
      <w:tr>
        <w:tc>
          <w:tcPr>
            <w:tcW w:type="dxa" w:w="2835"/>
            <w:shd w:fill="EBF1FA"/>
          </w:tcPr>
          <w:p>
            <w:pPr>
              <w:spacing w:before="40" w:after="40"/>
            </w:pPr>
            <w:r/>
            <w:r>
              <w:rPr>
                <w:rFonts w:ascii="Calibri" w:hAnsi="Calibri"/>
                <w:b w:val="0"/>
                <w:sz w:val="20"/>
              </w:rPr>
              <w:t>Query DSL</w:t>
            </w:r>
          </w:p>
        </w:tc>
        <w:tc>
          <w:tcPr>
            <w:tcW w:type="dxa" w:w="6236"/>
            <w:shd w:fill="EBF1FA"/>
          </w:tcPr>
          <w:p>
            <w:pPr>
              <w:spacing w:before="40" w:after="40"/>
            </w:pPr>
            <w:r/>
            <w:r>
              <w:rPr>
                <w:rFonts w:ascii="Calibri" w:hAnsi="Calibri"/>
                <w:b w:val="0"/>
                <w:sz w:val="20"/>
              </w:rPr>
              <w:t>Construction de requêtes complexes</w:t>
            </w:r>
          </w:p>
        </w:tc>
      </w:tr>
      <w:tr>
        <w:tc>
          <w:tcPr>
            <w:tcW w:type="dxa" w:w="2835"/>
          </w:tcPr>
          <w:p>
            <w:pPr>
              <w:spacing w:before="40" w:after="40"/>
            </w:pPr>
            <w:r/>
            <w:r>
              <w:rPr>
                <w:rFonts w:ascii="Calibri" w:hAnsi="Calibri"/>
                <w:b w:val="0"/>
                <w:sz w:val="20"/>
              </w:rPr>
              <w:t>Kibana</w:t>
            </w:r>
          </w:p>
        </w:tc>
        <w:tc>
          <w:tcPr>
            <w:tcW w:type="dxa" w:w="6236"/>
          </w:tcPr>
          <w:p>
            <w:pPr>
              <w:spacing w:before="40" w:after="40"/>
            </w:pPr>
            <w:r/>
            <w:r>
              <w:rPr>
                <w:rFonts w:ascii="Calibri" w:hAnsi="Calibri"/>
                <w:b w:val="0"/>
                <w:sz w:val="20"/>
              </w:rPr>
              <w:t>Visualisation de données, création de dashboards</w:t>
            </w:r>
          </w:p>
        </w:tc>
      </w:tr>
    </w:tbl>
    <w:p>
      <w:r>
        <w:br w:type="page"/>
      </w:r>
    </w:p>
    <w:p>
      <w:pPr>
        <w:pStyle w:val="Heading1"/>
      </w:pPr>
      <w:r>
        <w:rPr>
          <w:color w:val="1B2A4A"/>
        </w:rPr>
        <w:t>2. Prérequis Techniques</w:t>
      </w:r>
    </w:p>
    <w:p>
      <w:r>
        <w:rPr>
          <w:rFonts w:ascii="Calibri" w:hAnsi="Calibri"/>
          <w:color w:val="000000"/>
          <w:sz w:val="22"/>
        </w:rPr>
        <w:t>Avant de commencer le projet, assurez-vous d'avoir les outils suivants installés et fonctionnels sur votre machine :</w:t>
      </w:r>
    </w:p>
    <w:p>
      <w:pPr>
        <w:pStyle w:val="ListBullet"/>
        <w:ind w:left="720"/>
      </w:pPr>
      <w:r>
        <w:rPr>
          <w:rFonts w:ascii="Calibri" w:hAnsi="Calibri"/>
          <w:b/>
          <w:sz w:val="22"/>
        </w:rPr>
        <w:t xml:space="preserve">Docker Desktop </w:t>
      </w:r>
      <w:r>
        <w:rPr>
          <w:rFonts w:ascii="Calibri" w:hAnsi="Calibri"/>
          <w:sz w:val="22"/>
        </w:rPr>
        <w:t>installé et fonctionnel (version 4.x ou supérieure)</w:t>
      </w:r>
    </w:p>
    <w:p>
      <w:pPr>
        <w:pStyle w:val="ListBullet"/>
        <w:ind w:left="720"/>
      </w:pPr>
      <w:r>
        <w:rPr>
          <w:rFonts w:ascii="Calibri" w:hAnsi="Calibri"/>
          <w:b/>
          <w:sz w:val="22"/>
        </w:rPr>
        <w:t xml:space="preserve">Python 3.10+ </w:t>
      </w:r>
      <w:r>
        <w:rPr>
          <w:rFonts w:ascii="Calibri" w:hAnsi="Calibri"/>
          <w:sz w:val="22"/>
        </w:rPr>
        <w:t>avec pip à jour</w:t>
      </w:r>
    </w:p>
    <w:p>
      <w:pPr>
        <w:pStyle w:val="ListBullet"/>
        <w:ind w:left="720"/>
      </w:pPr>
      <w:r>
        <w:rPr>
          <w:rFonts w:ascii="Calibri" w:hAnsi="Calibri"/>
          <w:b/>
          <w:sz w:val="22"/>
        </w:rPr>
        <w:t xml:space="preserve">Un éditeur de code </w:t>
      </w:r>
      <w:r>
        <w:rPr>
          <w:rFonts w:ascii="Calibri" w:hAnsi="Calibri"/>
          <w:sz w:val="22"/>
        </w:rPr>
        <w:t>(VS Code recommandé, avec l'extension Python)</w:t>
      </w:r>
    </w:p>
    <w:p>
      <w:pPr>
        <w:pStyle w:val="ListBullet"/>
        <w:ind w:left="720"/>
      </w:pPr>
      <w:r>
        <w:rPr>
          <w:rFonts w:ascii="Calibri" w:hAnsi="Calibri"/>
          <w:b/>
          <w:sz w:val="22"/>
        </w:rPr>
        <w:t xml:space="preserve">Git </w:t>
      </w:r>
      <w:r>
        <w:rPr>
          <w:rFonts w:ascii="Calibri" w:hAnsi="Calibri"/>
          <w:sz w:val="22"/>
        </w:rPr>
        <w:t>pour le versioning du code</w:t>
      </w:r>
    </w:p>
    <w:p>
      <w:pPr>
        <w:pStyle w:val="Heading2"/>
      </w:pPr>
      <w:r>
        <w:rPr>
          <w:color w:val="1B2A4A"/>
        </w:rPr>
        <w:t>Docker</w:t>
      </w:r>
    </w:p>
    <w:p>
      <w:r>
        <w:rPr>
          <w:rFonts w:ascii="Calibri" w:hAnsi="Calibri"/>
          <w:color w:val="000000"/>
          <w:sz w:val="22"/>
        </w:rPr>
        <w:t>Docker est indispensable pour ce projet car il permet de déployer facilement Elasticsearch et Kibana sans installation locale complexe. Grâce à Docker Compose, vous pouvez lancer l'ensemble de l'infrastructure en une seule commande.</w:t>
      </w:r>
    </w:p>
    <w:p>
      <w:r>
        <w:rPr>
          <w:rFonts w:ascii="Calibri" w:hAnsi="Calibri"/>
          <w:color w:val="000000"/>
          <w:sz w:val="22"/>
        </w:rPr>
        <w:t>Pour une explication détaillée de Docker et de son fonctionnement, référez-vous au document de cours (Cours Complet Elasticsearch) qui contient une section dédiée à la conteneurisation et à Docker.</w:t>
      </w:r>
    </w:p>
    <w:p>
      <w:r>
        <w:rPr>
          <w:rFonts w:ascii="Calibri" w:hAnsi="Calibri"/>
          <w:b/>
          <w:i w:val="0"/>
          <w:color w:val="000000"/>
          <w:sz w:val="22"/>
        </w:rPr>
        <w:t xml:space="preserve">Alternative si vous ne pouvez pas installer Docker : </w:t>
      </w:r>
      <w:r>
        <w:rPr>
          <w:rFonts w:ascii="Calibri" w:hAnsi="Calibri"/>
          <w:b w:val="0"/>
          <w:i w:val="0"/>
          <w:color w:val="000000"/>
          <w:sz w:val="22"/>
        </w:rPr>
        <w:t xml:space="preserve">Si vous rencontrez des difficultés pour installer Docker sur votre machine (restrictions administrateur, espace disque insuffisant, compatibilité matérielle...), vous pouvez utiliser </w:t>
      </w:r>
      <w:r>
        <w:rPr>
          <w:rFonts w:ascii="Calibri" w:hAnsi="Calibri"/>
          <w:b/>
          <w:i w:val="0"/>
          <w:color w:val="000000"/>
          <w:sz w:val="22"/>
        </w:rPr>
        <w:t>Docker Play</w:t>
      </w:r>
      <w:r>
        <w:rPr>
          <w:rFonts w:ascii="Calibri" w:hAnsi="Calibri"/>
          <w:b w:val="0"/>
          <w:i w:val="0"/>
          <w:color w:val="000000"/>
          <w:sz w:val="22"/>
        </w:rPr>
        <w:t xml:space="preserve"> (</w:t>
      </w:r>
      <w:r>
        <w:rPr>
          <w:rFonts w:ascii="Calibri" w:hAnsi="Calibri"/>
          <w:b w:val="0"/>
          <w:i w:val="0"/>
          <w:color w:val="2E74B5"/>
          <w:sz w:val="22"/>
        </w:rPr>
        <w:t>labs.play-with-docker.com</w:t>
      </w:r>
      <w:r>
        <w:rPr>
          <w:rFonts w:ascii="Calibri" w:hAnsi="Calibri"/>
          <w:b w:val="0"/>
          <w:i w:val="0"/>
          <w:color w:val="000000"/>
          <w:sz w:val="22"/>
        </w:rPr>
        <w:t>). Cette plateforme en ligne gratuite vous fournit un environnement Docker temporaire (4 heures par session) directement dans votre navigateur, sans rien installer sur votre ordinateur. Vous pourrez y exécuter vos conteneurs Elasticsearch et Kibana normalement.</w:t>
      </w:r>
    </w:p>
    <w:p>
      <w:pPr>
        <w:pStyle w:val="Heading2"/>
      </w:pPr>
      <w:r>
        <w:rPr>
          <w:color w:val="1B2A4A"/>
        </w:rPr>
        <w:t>Installation des dépendances Python</w:t>
      </w:r>
    </w:p>
    <w:p>
      <w:pPr>
        <w:spacing w:after="0" w:before="120"/>
      </w:pPr>
      <w:r>
        <w:rPr>
          <w:i/>
          <w:color w:val="2E74B5"/>
          <w:sz w:val="16"/>
        </w:rPr>
        <w:t>Terminal</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pip install elasticsearch</w:t>
            </w:r>
          </w:p>
        </w:tc>
      </w:tr>
    </w:tbl>
    <w:p>
      <w:pPr>
        <w:spacing w:before="40" w:after="40"/>
      </w:pPr>
      <w:r>
        <w:rPr>
          <w:sz w:val="8"/>
        </w:rPr>
      </w:r>
    </w:p>
    <w:p>
      <w:r>
        <w:rPr>
          <w:rFonts w:ascii="Calibri" w:hAnsi="Calibri"/>
          <w:color w:val="000000"/>
          <w:sz w:val="22"/>
        </w:rPr>
        <w:t>Ou via un fichier requirements.txt :</w:t>
      </w:r>
    </w:p>
    <w:p>
      <w:pPr>
        <w:spacing w:after="0" w:before="120"/>
      </w:pPr>
      <w:r>
        <w:rPr>
          <w:i/>
          <w:color w:val="2E74B5"/>
          <w:sz w:val="16"/>
        </w:rPr>
        <w:t>requirements.txt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elasticsearch&gt;=8.0.0</w:t>
            </w:r>
          </w:p>
          <w:p>
            <w:pPr>
              <w:spacing w:before="0" w:after="0" w:line="260" w:lineRule="exact"/>
            </w:pPr>
            <w:r>
              <w:rPr>
                <w:rFonts w:ascii="Courier New" w:hAnsi="Courier New"/>
                <w:color w:val="333333"/>
                <w:sz w:val="18"/>
              </w:rPr>
              <w:t>tabulate</w:t>
            </w:r>
          </w:p>
        </w:tc>
      </w:tr>
    </w:tbl>
    <w:p>
      <w:pPr>
        <w:spacing w:before="40" w:after="40"/>
      </w:pPr>
      <w:r>
        <w:rPr>
          <w:sz w:val="8"/>
        </w:rPr>
      </w:r>
    </w:p>
    <w:p>
      <w:pPr>
        <w:pStyle w:val="Heading2"/>
      </w:pPr>
      <w:r>
        <w:rPr>
          <w:color w:val="1B2A4A"/>
        </w:rPr>
        <w:t>Fichiers fournis</w:t>
      </w:r>
    </w:p>
    <w:p>
      <w:r>
        <w:rPr>
          <w:rFonts w:ascii="Calibri" w:hAnsi="Calibri"/>
          <w:color w:val="000000"/>
          <w:sz w:val="22"/>
        </w:rPr>
        <w:t>Les fichiers suivants vous sont fournis par l'enseignant :</w:t>
      </w:r>
    </w:p>
    <w:tbl>
      <w:tblPr>
        <w:tblStyle w:val="TableGrid"/>
        <w:tblW w:type="auto" w:w="0"/>
        <w:jc w:val="center"/>
        <w:tblLook w:firstColumn="1" w:firstRow="1" w:lastColumn="0" w:lastRow="0" w:noHBand="0" w:noVBand="1" w:val="04A0"/>
      </w:tblPr>
      <w:tblGrid>
        <w:gridCol w:w="4703"/>
        <w:gridCol w:w="4703"/>
      </w:tblGrid>
      <w:tr>
        <w:tc>
          <w:tcPr>
            <w:tcW w:type="dxa" w:w="3118"/>
            <w:shd w:fill="1B2A4A"/>
          </w:tcPr>
          <w:p>
            <w:pPr>
              <w:spacing w:before="40" w:after="40"/>
            </w:pPr>
            <w:r/>
            <w:r>
              <w:rPr>
                <w:rFonts w:ascii="Calibri" w:hAnsi="Calibri"/>
                <w:b/>
                <w:color w:val="FFFFFF"/>
                <w:sz w:val="20"/>
              </w:rPr>
              <w:t>Fichier</w:t>
            </w:r>
          </w:p>
        </w:tc>
        <w:tc>
          <w:tcPr>
            <w:tcW w:type="dxa" w:w="5953"/>
            <w:shd w:fill="1B2A4A"/>
          </w:tcPr>
          <w:p>
            <w:pPr>
              <w:spacing w:before="40" w:after="40"/>
            </w:pPr>
            <w:r/>
            <w:r>
              <w:rPr>
                <w:rFonts w:ascii="Calibri" w:hAnsi="Calibri"/>
                <w:b/>
                <w:color w:val="FFFFFF"/>
                <w:sz w:val="20"/>
              </w:rPr>
              <w:t>Description</w:t>
            </w:r>
          </w:p>
        </w:tc>
      </w:tr>
      <w:tr>
        <w:tc>
          <w:tcPr>
            <w:tcW w:type="dxa" w:w="3118"/>
          </w:tcPr>
          <w:p>
            <w:pPr>
              <w:spacing w:before="40" w:after="40"/>
            </w:pPr>
            <w:r/>
            <w:r>
              <w:rPr>
                <w:rFonts w:ascii="Calibri" w:hAnsi="Calibri"/>
                <w:b w:val="0"/>
                <w:sz w:val="20"/>
              </w:rPr>
              <w:t>movies_cleaned_v2.json</w:t>
            </w:r>
          </w:p>
        </w:tc>
        <w:tc>
          <w:tcPr>
            <w:tcW w:type="dxa" w:w="5953"/>
          </w:tcPr>
          <w:p>
            <w:pPr>
              <w:spacing w:before="40" w:after="40"/>
            </w:pPr>
            <w:r/>
            <w:r>
              <w:rPr>
                <w:rFonts w:ascii="Calibri" w:hAnsi="Calibri"/>
                <w:b w:val="0"/>
                <w:sz w:val="20"/>
              </w:rPr>
              <w:t>Dataset de ~5 000 films au format JSON (bulk-compatible)</w:t>
            </w:r>
          </w:p>
        </w:tc>
      </w:tr>
      <w:tr>
        <w:tc>
          <w:tcPr>
            <w:tcW w:type="dxa" w:w="3118"/>
            <w:shd w:fill="EBF1FA"/>
          </w:tcPr>
          <w:p>
            <w:pPr>
              <w:spacing w:before="40" w:after="40"/>
            </w:pPr>
            <w:r/>
            <w:r>
              <w:rPr>
                <w:rFonts w:ascii="Calibri" w:hAnsi="Calibri"/>
                <w:b w:val="0"/>
                <w:sz w:val="20"/>
              </w:rPr>
              <w:t>docker-compose.yml</w:t>
            </w:r>
          </w:p>
        </w:tc>
        <w:tc>
          <w:tcPr>
            <w:tcW w:type="dxa" w:w="5953"/>
            <w:shd w:fill="EBF1FA"/>
          </w:tcPr>
          <w:p>
            <w:pPr>
              <w:spacing w:before="40" w:after="40"/>
            </w:pPr>
            <w:r/>
            <w:r>
              <w:rPr>
                <w:rFonts w:ascii="Calibri" w:hAnsi="Calibri"/>
                <w:b w:val="0"/>
                <w:sz w:val="20"/>
              </w:rPr>
              <w:t>À écrire par vos soins (voir Partie 1.1)</w:t>
            </w:r>
          </w:p>
        </w:tc>
      </w:tr>
    </w:tbl>
    <w:p>
      <w:pPr>
        <w:spacing w:before="120" w:after="120"/>
      </w:pPr>
      <w:r>
        <w:rPr>
          <w:rFonts w:ascii="Calibri" w:hAnsi="Calibri"/>
          <w:b/>
          <w:color w:val="C0392B"/>
          <w:sz w:val="22"/>
        </w:rPr>
        <w:t xml:space="preserve">Important : </w:t>
      </w:r>
      <w:r>
        <w:rPr>
          <w:rFonts w:ascii="Calibri" w:hAnsi="Calibri"/>
          <w:i/>
          <w:color w:val="333333"/>
          <w:sz w:val="22"/>
        </w:rPr>
        <w:t>Le dataset est au format bulk Elasticsearch (lignes alternées : métadonnées d'index / document). Votre script d'indexation doit en tenir compte lors du parsing.</w:t>
      </w:r>
    </w:p>
    <w:p>
      <w:r>
        <w:br w:type="page"/>
      </w:r>
    </w:p>
    <w:p>
      <w:pPr>
        <w:pStyle w:val="Heading1"/>
      </w:pPr>
      <w:r>
        <w:rPr>
          <w:color w:val="1B2A4A"/>
        </w:rPr>
        <w:t>3. Architecture du Projet</w:t>
      </w:r>
    </w:p>
    <w:p>
      <w:r>
        <w:rPr>
          <w:rFonts w:ascii="Calibri" w:hAnsi="Calibri"/>
          <w:color w:val="000000"/>
          <w:sz w:val="22"/>
        </w:rPr>
        <w:t>Votre projet doit suivre l'arborescence suivante :</w:t>
      </w:r>
    </w:p>
    <w:p>
      <w:pPr>
        <w:spacing w:after="0" w:before="120"/>
      </w:pPr>
      <w:r>
        <w:rPr>
          <w:i/>
          <w:color w:val="2E74B5"/>
          <w:sz w:val="16"/>
        </w:rPr>
        <w:t>Arborescence du projet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cinesearch/</w:t>
            </w:r>
          </w:p>
          <w:p>
            <w:pPr>
              <w:spacing w:before="0" w:after="0" w:line="260" w:lineRule="exact"/>
            </w:pPr>
            <w:r>
              <w:rPr>
                <w:rFonts w:ascii="Courier New" w:hAnsi="Courier New"/>
                <w:color w:val="333333"/>
                <w:sz w:val="18"/>
              </w:rPr>
              <w:t>├── docker-compose.yml          # Infrastructure ES + Kibana</w:t>
            </w:r>
          </w:p>
          <w:p>
            <w:pPr>
              <w:spacing w:before="0" w:after="0" w:line="260" w:lineRule="exact"/>
            </w:pPr>
            <w:r>
              <w:rPr>
                <w:rFonts w:ascii="Courier New" w:hAnsi="Courier New"/>
                <w:color w:val="333333"/>
                <w:sz w:val="18"/>
              </w:rPr>
              <w:t>├── data/</w:t>
            </w:r>
          </w:p>
          <w:p>
            <w:pPr>
              <w:spacing w:before="0" w:after="0" w:line="260" w:lineRule="exact"/>
            </w:pPr>
            <w:r>
              <w:rPr>
                <w:rFonts w:ascii="Courier New" w:hAnsi="Courier New"/>
                <w:color w:val="333333"/>
                <w:sz w:val="18"/>
              </w:rPr>
              <w:t>│   └── movies_cleaned_v2.json  # Dataset</w:t>
            </w:r>
          </w:p>
          <w:p>
            <w:pPr>
              <w:spacing w:before="0" w:after="0" w:line="260" w:lineRule="exact"/>
            </w:pPr>
            <w:r>
              <w:rPr>
                <w:rFonts w:ascii="Courier New" w:hAnsi="Courier New"/>
                <w:color w:val="333333"/>
                <w:sz w:val="18"/>
              </w:rPr>
              <w:t>├── src/</w:t>
            </w:r>
          </w:p>
          <w:p>
            <w:pPr>
              <w:spacing w:before="0" w:after="0" w:line="260" w:lineRule="exact"/>
            </w:pPr>
            <w:r>
              <w:rPr>
                <w:rFonts w:ascii="Courier New" w:hAnsi="Courier New"/>
                <w:color w:val="333333"/>
                <w:sz w:val="18"/>
              </w:rPr>
              <w:t>│   ├── config.py               # Configuration (URL ES, index name)</w:t>
            </w:r>
          </w:p>
          <w:p>
            <w:pPr>
              <w:spacing w:before="0" w:after="0" w:line="260" w:lineRule="exact"/>
            </w:pPr>
            <w:r>
              <w:rPr>
                <w:rFonts w:ascii="Courier New" w:hAnsi="Courier New"/>
                <w:color w:val="333333"/>
                <w:sz w:val="18"/>
              </w:rPr>
              <w:t>│   ├── indexer.py               # Chargement et indexation des données</w:t>
            </w:r>
          </w:p>
          <w:p>
            <w:pPr>
              <w:spacing w:before="0" w:after="0" w:line="260" w:lineRule="exact"/>
            </w:pPr>
            <w:r>
              <w:rPr>
                <w:rFonts w:ascii="Courier New" w:hAnsi="Courier New"/>
                <w:color w:val="333333"/>
                <w:sz w:val="18"/>
              </w:rPr>
              <w:t>│   ├── search.py                # Fonctions de recherche</w:t>
            </w:r>
          </w:p>
          <w:p>
            <w:pPr>
              <w:spacing w:before="0" w:after="0" w:line="260" w:lineRule="exact"/>
            </w:pPr>
            <w:r>
              <w:rPr>
                <w:rFonts w:ascii="Courier New" w:hAnsi="Courier New"/>
                <w:color w:val="333333"/>
                <w:sz w:val="18"/>
              </w:rPr>
              <w:t>│   ├── analytics.py             # Agrégations et statistiques</w:t>
            </w:r>
          </w:p>
          <w:p>
            <w:pPr>
              <w:spacing w:before="0" w:after="0" w:line="260" w:lineRule="exact"/>
            </w:pPr>
            <w:r>
              <w:rPr>
                <w:rFonts w:ascii="Courier New" w:hAnsi="Courier New"/>
                <w:color w:val="333333"/>
                <w:sz w:val="18"/>
              </w:rPr>
              <w:t>│   └── main.py                  # Interface CLI principale</w:t>
            </w:r>
          </w:p>
          <w:p>
            <w:pPr>
              <w:spacing w:before="0" w:after="0" w:line="260" w:lineRule="exact"/>
            </w:pPr>
            <w:r>
              <w:rPr>
                <w:rFonts w:ascii="Courier New" w:hAnsi="Courier New"/>
                <w:color w:val="333333"/>
                <w:sz w:val="18"/>
              </w:rPr>
              <w:t>├── requirements.txt</w:t>
            </w:r>
          </w:p>
          <w:p>
            <w:pPr>
              <w:spacing w:before="0" w:after="0" w:line="260" w:lineRule="exact"/>
            </w:pPr>
            <w:r>
              <w:rPr>
                <w:rFonts w:ascii="Courier New" w:hAnsi="Courier New"/>
                <w:color w:val="333333"/>
                <w:sz w:val="18"/>
              </w:rPr>
              <w:t>└── README.md</w:t>
            </w:r>
          </w:p>
        </w:tc>
      </w:tr>
    </w:tbl>
    <w:p>
      <w:pPr>
        <w:spacing w:before="40" w:after="40"/>
      </w:pPr>
      <w:r>
        <w:rPr>
          <w:sz w:val="8"/>
        </w:rPr>
      </w:r>
    </w:p>
    <w:p>
      <w:pPr>
        <w:pStyle w:val="Heading2"/>
      </w:pPr>
      <w:r>
        <w:rPr>
          <w:color w:val="1B2A4A"/>
        </w:rPr>
        <w:t>Description des fichiers</w:t>
      </w:r>
    </w:p>
    <w:tbl>
      <w:tblPr>
        <w:tblStyle w:val="TableGrid"/>
        <w:tblW w:type="auto" w:w="0"/>
        <w:jc w:val="center"/>
        <w:tblLook w:firstColumn="1" w:firstRow="1" w:lastColumn="0" w:lastRow="0" w:noHBand="0" w:noVBand="1" w:val="04A0"/>
      </w:tblPr>
      <w:tblGrid>
        <w:gridCol w:w="4703"/>
        <w:gridCol w:w="4703"/>
      </w:tblGrid>
      <w:tr>
        <w:tc>
          <w:tcPr>
            <w:tcW w:type="dxa" w:w="2551"/>
            <w:shd w:fill="1B2A4A"/>
          </w:tcPr>
          <w:p>
            <w:pPr>
              <w:spacing w:before="40" w:after="40"/>
            </w:pPr>
            <w:r/>
            <w:r>
              <w:rPr>
                <w:rFonts w:ascii="Calibri" w:hAnsi="Calibri"/>
                <w:b/>
                <w:color w:val="FFFFFF"/>
                <w:sz w:val="20"/>
              </w:rPr>
              <w:t>Fichier</w:t>
            </w:r>
          </w:p>
        </w:tc>
        <w:tc>
          <w:tcPr>
            <w:tcW w:type="dxa" w:w="6520"/>
            <w:shd w:fill="1B2A4A"/>
          </w:tcPr>
          <w:p>
            <w:pPr>
              <w:spacing w:before="40" w:after="40"/>
            </w:pPr>
            <w:r/>
            <w:r>
              <w:rPr>
                <w:rFonts w:ascii="Calibri" w:hAnsi="Calibri"/>
                <w:b/>
                <w:color w:val="FFFFFF"/>
                <w:sz w:val="20"/>
              </w:rPr>
              <w:t>Rôle</w:t>
            </w:r>
          </w:p>
        </w:tc>
      </w:tr>
      <w:tr>
        <w:tc>
          <w:tcPr>
            <w:tcW w:type="dxa" w:w="2551"/>
          </w:tcPr>
          <w:p>
            <w:pPr>
              <w:spacing w:before="40" w:after="40"/>
            </w:pPr>
            <w:r/>
            <w:r>
              <w:rPr>
                <w:rFonts w:ascii="Calibri" w:hAnsi="Calibri"/>
                <w:b w:val="0"/>
                <w:sz w:val="20"/>
              </w:rPr>
              <w:t>docker-compose.yml</w:t>
            </w:r>
          </w:p>
        </w:tc>
        <w:tc>
          <w:tcPr>
            <w:tcW w:type="dxa" w:w="6520"/>
          </w:tcPr>
          <w:p>
            <w:pPr>
              <w:spacing w:before="40" w:after="40"/>
            </w:pPr>
            <w:r/>
            <w:r>
              <w:rPr>
                <w:rFonts w:ascii="Calibri" w:hAnsi="Calibri"/>
                <w:b w:val="0"/>
                <w:sz w:val="20"/>
              </w:rPr>
              <w:t>Définit les services Elasticsearch et Kibana avec leurs configurations</w:t>
            </w:r>
          </w:p>
        </w:tc>
      </w:tr>
      <w:tr>
        <w:tc>
          <w:tcPr>
            <w:tcW w:type="dxa" w:w="2551"/>
            <w:shd w:fill="EBF1FA"/>
          </w:tcPr>
          <w:p>
            <w:pPr>
              <w:spacing w:before="40" w:after="40"/>
            </w:pPr>
            <w:r/>
            <w:r>
              <w:rPr>
                <w:rFonts w:ascii="Calibri" w:hAnsi="Calibri"/>
                <w:b w:val="0"/>
                <w:sz w:val="20"/>
              </w:rPr>
              <w:t>config.py</w:t>
            </w:r>
          </w:p>
        </w:tc>
        <w:tc>
          <w:tcPr>
            <w:tcW w:type="dxa" w:w="6520"/>
            <w:shd w:fill="EBF1FA"/>
          </w:tcPr>
          <w:p>
            <w:pPr>
              <w:spacing w:before="40" w:after="40"/>
            </w:pPr>
            <w:r/>
            <w:r>
              <w:rPr>
                <w:rFonts w:ascii="Calibri" w:hAnsi="Calibri"/>
                <w:b w:val="0"/>
                <w:sz w:val="20"/>
              </w:rPr>
              <w:t>Centralise les paramètres : URL du cluster, nom de l'index, timeouts, etc.</w:t>
            </w:r>
          </w:p>
        </w:tc>
      </w:tr>
      <w:tr>
        <w:tc>
          <w:tcPr>
            <w:tcW w:type="dxa" w:w="2551"/>
          </w:tcPr>
          <w:p>
            <w:pPr>
              <w:spacing w:before="40" w:after="40"/>
            </w:pPr>
            <w:r/>
            <w:r>
              <w:rPr>
                <w:rFonts w:ascii="Calibri" w:hAnsi="Calibri"/>
                <w:b w:val="0"/>
                <w:sz w:val="20"/>
              </w:rPr>
              <w:t>indexer.py</w:t>
            </w:r>
          </w:p>
        </w:tc>
        <w:tc>
          <w:tcPr>
            <w:tcW w:type="dxa" w:w="6520"/>
          </w:tcPr>
          <w:p>
            <w:pPr>
              <w:spacing w:before="40" w:after="40"/>
            </w:pPr>
            <w:r/>
            <w:r>
              <w:rPr>
                <w:rFonts w:ascii="Calibri" w:hAnsi="Calibri"/>
                <w:b w:val="0"/>
                <w:sz w:val="20"/>
              </w:rPr>
              <w:t>Parse le dataset JSON et effectue l'indexation bulk dans Elasticsearch</w:t>
            </w:r>
          </w:p>
        </w:tc>
      </w:tr>
      <w:tr>
        <w:tc>
          <w:tcPr>
            <w:tcW w:type="dxa" w:w="2551"/>
            <w:shd w:fill="EBF1FA"/>
          </w:tcPr>
          <w:p>
            <w:pPr>
              <w:spacing w:before="40" w:after="40"/>
            </w:pPr>
            <w:r/>
            <w:r>
              <w:rPr>
                <w:rFonts w:ascii="Calibri" w:hAnsi="Calibri"/>
                <w:b w:val="0"/>
                <w:sz w:val="20"/>
              </w:rPr>
              <w:t>search.py</w:t>
            </w:r>
          </w:p>
        </w:tc>
        <w:tc>
          <w:tcPr>
            <w:tcW w:type="dxa" w:w="6520"/>
            <w:shd w:fill="EBF1FA"/>
          </w:tcPr>
          <w:p>
            <w:pPr>
              <w:spacing w:before="40" w:after="40"/>
            </w:pPr>
            <w:r/>
            <w:r>
              <w:rPr>
                <w:rFonts w:ascii="Calibri" w:hAnsi="Calibri"/>
                <w:b w:val="0"/>
                <w:sz w:val="20"/>
              </w:rPr>
              <w:t>Contient toutes les fonctions de recherche (simple, avancée, fuzzy, suggestions)</w:t>
            </w:r>
          </w:p>
        </w:tc>
      </w:tr>
      <w:tr>
        <w:tc>
          <w:tcPr>
            <w:tcW w:type="dxa" w:w="2551"/>
          </w:tcPr>
          <w:p>
            <w:pPr>
              <w:spacing w:before="40" w:after="40"/>
            </w:pPr>
            <w:r/>
            <w:r>
              <w:rPr>
                <w:rFonts w:ascii="Calibri" w:hAnsi="Calibri"/>
                <w:b w:val="0"/>
                <w:sz w:val="20"/>
              </w:rPr>
              <w:t>analytics.py</w:t>
            </w:r>
          </w:p>
        </w:tc>
        <w:tc>
          <w:tcPr>
            <w:tcW w:type="dxa" w:w="6520"/>
          </w:tcPr>
          <w:p>
            <w:pPr>
              <w:spacing w:before="40" w:after="40"/>
            </w:pPr>
            <w:r/>
            <w:r>
              <w:rPr>
                <w:rFonts w:ascii="Calibri" w:hAnsi="Calibri"/>
                <w:b w:val="0"/>
                <w:sz w:val="20"/>
              </w:rPr>
              <w:t>Implémente les agrégations pour les statistiques et analyses</w:t>
            </w:r>
          </w:p>
        </w:tc>
      </w:tr>
      <w:tr>
        <w:tc>
          <w:tcPr>
            <w:tcW w:type="dxa" w:w="2551"/>
            <w:shd w:fill="EBF1FA"/>
          </w:tcPr>
          <w:p>
            <w:pPr>
              <w:spacing w:before="40" w:after="40"/>
            </w:pPr>
            <w:r/>
            <w:r>
              <w:rPr>
                <w:rFonts w:ascii="Calibri" w:hAnsi="Calibri"/>
                <w:b w:val="0"/>
                <w:sz w:val="20"/>
              </w:rPr>
              <w:t>main.py</w:t>
            </w:r>
          </w:p>
        </w:tc>
        <w:tc>
          <w:tcPr>
            <w:tcW w:type="dxa" w:w="6520"/>
            <w:shd w:fill="EBF1FA"/>
          </w:tcPr>
          <w:p>
            <w:pPr>
              <w:spacing w:before="40" w:after="40"/>
            </w:pPr>
            <w:r/>
            <w:r>
              <w:rPr>
                <w:rFonts w:ascii="Calibri" w:hAnsi="Calibri"/>
                <w:b w:val="0"/>
                <w:sz w:val="20"/>
              </w:rPr>
              <w:t>Point d'entrée : menu CLI interactif qui orchestre tous les modules</w:t>
            </w:r>
          </w:p>
        </w:tc>
      </w:tr>
    </w:tbl>
    <w:p>
      <w:r>
        <w:br w:type="page"/>
      </w:r>
    </w:p>
    <w:p>
      <w:pPr>
        <w:pStyle w:val="Heading1"/>
      </w:pPr>
      <w:r>
        <w:rPr>
          <w:color w:val="1B2A4A"/>
        </w:rPr>
        <w:t>4. Travail Demandé — Détail des Livrables</w:t>
      </w:r>
    </w:p>
    <w:p>
      <w:pPr>
        <w:pStyle w:val="Heading2"/>
      </w:pPr>
      <w:r>
        <w:rPr>
          <w:color w:val="1B2A4A"/>
        </w:rPr>
        <w:t>Partie 1 : Infrastructure (15 points)</w:t>
      </w:r>
    </w:p>
    <w:p>
      <w:pPr>
        <w:pStyle w:val="Heading3"/>
      </w:pPr>
      <w:r>
        <w:rPr>
          <w:color w:val="2E74B5"/>
        </w:rPr>
        <w:t>1.1 Docker Compose (5 pts)</w:t>
      </w:r>
    </w:p>
    <w:p>
      <w:r>
        <w:rPr>
          <w:rFonts w:ascii="Calibri" w:hAnsi="Calibri"/>
          <w:color w:val="000000"/>
          <w:sz w:val="22"/>
        </w:rPr>
        <w:t>Écrire un fichier docker-compose.yml fonctionnel permettant de déployer un cluster Elasticsearch 8.x avec Kibana.</w:t>
      </w:r>
    </w:p>
    <w:p>
      <w:r>
        <w:rPr>
          <w:rFonts w:ascii="Calibri" w:hAnsi="Calibri"/>
          <w:color w:val="000000"/>
          <w:sz w:val="22"/>
        </w:rPr>
        <w:t>Exigences :</w:t>
      </w:r>
    </w:p>
    <w:p>
      <w:pPr>
        <w:pStyle w:val="ListBullet"/>
        <w:ind w:left="720"/>
      </w:pPr>
      <w:r>
        <w:rPr>
          <w:rFonts w:ascii="Calibri" w:hAnsi="Calibri"/>
          <w:sz w:val="22"/>
        </w:rPr>
        <w:t>Elasticsearch doit être accessible sur localhost:9200</w:t>
      </w:r>
    </w:p>
    <w:p>
      <w:pPr>
        <w:pStyle w:val="ListBullet"/>
        <w:ind w:left="720"/>
      </w:pPr>
      <w:r>
        <w:rPr>
          <w:rFonts w:ascii="Calibri" w:hAnsi="Calibri"/>
          <w:sz w:val="22"/>
        </w:rPr>
        <w:t>Kibana doit être accessible sur localhost:5601</w:t>
      </w:r>
    </w:p>
    <w:p>
      <w:pPr>
        <w:pStyle w:val="ListBullet"/>
        <w:ind w:left="720"/>
      </w:pPr>
      <w:r>
        <w:rPr>
          <w:rFonts w:ascii="Calibri" w:hAnsi="Calibri"/>
          <w:sz w:val="22"/>
        </w:rPr>
        <w:t>La sécurité (xpack.security) peut être désactivée pour simplifier le développement</w:t>
      </w:r>
    </w:p>
    <w:p>
      <w:pPr>
        <w:pStyle w:val="ListBullet"/>
        <w:ind w:left="720"/>
      </w:pPr>
      <w:r>
        <w:rPr>
          <w:rFonts w:ascii="Calibri" w:hAnsi="Calibri"/>
          <w:sz w:val="22"/>
        </w:rPr>
        <w:t>Le fichier doit être autonome (pas de dépendance externe)</w:t>
      </w:r>
    </w:p>
    <w:p>
      <w:pPr>
        <w:pStyle w:val="ListBullet"/>
        <w:ind w:left="720"/>
      </w:pPr>
      <w:r>
        <w:rPr>
          <w:rFonts w:ascii="Calibri" w:hAnsi="Calibri"/>
          <w:sz w:val="22"/>
        </w:rPr>
        <w:t>Documenter les commandes pour lancer et arrêter la stack</w:t>
      </w:r>
    </w:p>
    <w:p>
      <w:r>
        <w:rPr>
          <w:rFonts w:ascii="Calibri" w:hAnsi="Calibri"/>
          <w:color w:val="000000"/>
          <w:sz w:val="22"/>
        </w:rPr>
        <w:t>Commandes attendues :</w:t>
      </w:r>
    </w:p>
    <w:p>
      <w:pPr>
        <w:spacing w:after="0" w:before="120"/>
      </w:pPr>
      <w:r>
        <w:rPr>
          <w:i/>
          <w:color w:val="2E74B5"/>
          <w:sz w:val="16"/>
        </w:rPr>
        <w:t>Terminal</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 Lancer la stack</w:t>
            </w:r>
          </w:p>
          <w:p>
            <w:pPr>
              <w:spacing w:before="0" w:after="0" w:line="260" w:lineRule="exact"/>
            </w:pPr>
            <w:r>
              <w:rPr>
                <w:rFonts w:ascii="Courier New" w:hAnsi="Courier New"/>
                <w:color w:val="333333"/>
                <w:sz w:val="18"/>
              </w:rPr>
              <w:t>docker compose up -d</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 Vérifier que ES est prêt</w:t>
            </w:r>
          </w:p>
          <w:p>
            <w:pPr>
              <w:spacing w:before="0" w:after="0" w:line="260" w:lineRule="exact"/>
            </w:pPr>
            <w:r>
              <w:rPr>
                <w:rFonts w:ascii="Courier New" w:hAnsi="Courier New"/>
                <w:color w:val="333333"/>
                <w:sz w:val="18"/>
              </w:rPr>
              <w:t>curl http://localhost:9200</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 Arrêter la stack</w:t>
            </w:r>
          </w:p>
          <w:p>
            <w:pPr>
              <w:spacing w:before="0" w:after="0" w:line="260" w:lineRule="exact"/>
            </w:pPr>
            <w:r>
              <w:rPr>
                <w:rFonts w:ascii="Courier New" w:hAnsi="Courier New"/>
                <w:color w:val="333333"/>
                <w:sz w:val="18"/>
              </w:rPr>
              <w:t>docker compose down</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 Arrêter et supprimer les volumes</w:t>
            </w:r>
          </w:p>
          <w:p>
            <w:pPr>
              <w:spacing w:before="0" w:after="0" w:line="260" w:lineRule="exact"/>
            </w:pPr>
            <w:r>
              <w:rPr>
                <w:rFonts w:ascii="Courier New" w:hAnsi="Courier New"/>
                <w:color w:val="333333"/>
                <w:sz w:val="18"/>
              </w:rPr>
              <w:t>docker compose down -v</w:t>
            </w:r>
          </w:p>
        </w:tc>
      </w:tr>
    </w:tbl>
    <w:p>
      <w:pPr>
        <w:spacing w:before="40" w:after="40"/>
      </w:pPr>
      <w:r>
        <w:rPr>
          <w:sz w:val="8"/>
        </w:rPr>
      </w:r>
    </w:p>
    <w:p>
      <w:pPr>
        <w:spacing w:before="120" w:after="120"/>
      </w:pPr>
      <w:r>
        <w:rPr>
          <w:rFonts w:ascii="Calibri" w:hAnsi="Calibri"/>
          <w:b/>
          <w:color w:val="C0392B"/>
          <w:sz w:val="22"/>
        </w:rPr>
        <w:t xml:space="preserve">Important : </w:t>
      </w:r>
      <w:r>
        <w:rPr>
          <w:rFonts w:ascii="Calibri" w:hAnsi="Calibri"/>
          <w:i/>
          <w:color w:val="333333"/>
          <w:sz w:val="22"/>
        </w:rPr>
        <w:t>Après `docker compose up -d`, Elasticsearch prend environ 30 à 60 secondes pour démarrer complètement. Attendez avant de lancer votre script Python. Vous pouvez vérifier que le service est prêt avec : `curl http://localhost:9200` — si vous obtenez une réponse JSON, c'est bon !</w:t>
      </w:r>
    </w:p>
    <w:p>
      <w:r>
        <w:rPr>
          <w:rFonts w:ascii="Calibri" w:hAnsi="Calibri"/>
          <w:color w:val="000000"/>
          <w:sz w:val="22"/>
        </w:rPr>
        <w:t>Exemple de code Python pour attendre qu'Elasticsearch soit prêt :</w:t>
      </w:r>
    </w:p>
    <w:p>
      <w:pPr>
        <w:spacing w:after="0" w:before="120"/>
      </w:pPr>
      <w:r>
        <w:rPr>
          <w:i/>
          <w:color w:val="2E74B5"/>
          <w:sz w:val="16"/>
        </w:rPr>
        <w:t>Python — attente du démarrage d'Elasticsearch</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import time</w:t>
            </w:r>
          </w:p>
          <w:p>
            <w:pPr>
              <w:spacing w:before="0" w:after="0" w:line="260" w:lineRule="exact"/>
            </w:pPr>
            <w:r>
              <w:rPr>
                <w:rFonts w:ascii="Courier New" w:hAnsi="Courier New"/>
                <w:color w:val="333333"/>
                <w:sz w:val="18"/>
              </w:rPr>
              <w:t>from elasticsearch import Elasticsearch</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es = Elasticsearch("http://localhost:9200")</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 Attendre qu'Elasticsearch soit prêt</w:t>
            </w:r>
          </w:p>
          <w:p>
            <w:pPr>
              <w:spacing w:before="0" w:after="0" w:line="260" w:lineRule="exact"/>
            </w:pPr>
            <w:r>
              <w:rPr>
                <w:rFonts w:ascii="Courier New" w:hAnsi="Courier New"/>
                <w:color w:val="333333"/>
                <w:sz w:val="18"/>
              </w:rPr>
              <w:t>for i in range(30):</w:t>
            </w:r>
          </w:p>
          <w:p>
            <w:pPr>
              <w:spacing w:before="0" w:after="0" w:line="260" w:lineRule="exact"/>
            </w:pPr>
            <w:r>
              <w:rPr>
                <w:rFonts w:ascii="Courier New" w:hAnsi="Courier New"/>
                <w:color w:val="333333"/>
                <w:sz w:val="18"/>
              </w:rPr>
              <w:t xml:space="preserve">    try:</w:t>
            </w:r>
          </w:p>
          <w:p>
            <w:pPr>
              <w:spacing w:before="0" w:after="0" w:line="260" w:lineRule="exact"/>
            </w:pPr>
            <w:r>
              <w:rPr>
                <w:rFonts w:ascii="Courier New" w:hAnsi="Courier New"/>
                <w:color w:val="333333"/>
                <w:sz w:val="18"/>
              </w:rPr>
              <w:t xml:space="preserve">        es.info()</w:t>
            </w:r>
          </w:p>
          <w:p>
            <w:pPr>
              <w:spacing w:before="0" w:after="0" w:line="260" w:lineRule="exact"/>
            </w:pPr>
            <w:r>
              <w:rPr>
                <w:rFonts w:ascii="Courier New" w:hAnsi="Courier New"/>
                <w:color w:val="333333"/>
                <w:sz w:val="18"/>
              </w:rPr>
              <w:t xml:space="preserve">        print("Elasticsearch est prêt !")</w:t>
            </w:r>
          </w:p>
          <w:p>
            <w:pPr>
              <w:spacing w:before="0" w:after="0" w:line="260" w:lineRule="exact"/>
            </w:pPr>
            <w:r>
              <w:rPr>
                <w:rFonts w:ascii="Courier New" w:hAnsi="Courier New"/>
                <w:color w:val="333333"/>
                <w:sz w:val="18"/>
              </w:rPr>
              <w:t xml:space="preserve">        break</w:t>
            </w:r>
          </w:p>
          <w:p>
            <w:pPr>
              <w:spacing w:before="0" w:after="0" w:line="260" w:lineRule="exact"/>
            </w:pPr>
            <w:r>
              <w:rPr>
                <w:rFonts w:ascii="Courier New" w:hAnsi="Courier New"/>
                <w:color w:val="333333"/>
                <w:sz w:val="18"/>
              </w:rPr>
              <w:t xml:space="preserve">    except Exception:</w:t>
            </w:r>
          </w:p>
          <w:p>
            <w:pPr>
              <w:spacing w:before="0" w:after="0" w:line="260" w:lineRule="exact"/>
            </w:pPr>
            <w:r>
              <w:rPr>
                <w:rFonts w:ascii="Courier New" w:hAnsi="Courier New"/>
                <w:color w:val="333333"/>
                <w:sz w:val="18"/>
              </w:rPr>
              <w:t xml:space="preserve">        print(f"En attente d'Elasticsearch... ({i+1}/30)")</w:t>
            </w:r>
          </w:p>
          <w:p>
            <w:pPr>
              <w:spacing w:before="0" w:after="0" w:line="260" w:lineRule="exact"/>
            </w:pPr>
            <w:r>
              <w:rPr>
                <w:rFonts w:ascii="Courier New" w:hAnsi="Courier New"/>
                <w:color w:val="333333"/>
                <w:sz w:val="18"/>
              </w:rPr>
              <w:t xml:space="preserve">        time.sleep(2)</w:t>
            </w:r>
          </w:p>
        </w:tc>
      </w:tr>
    </w:tbl>
    <w:p>
      <w:pPr>
        <w:spacing w:before="40" w:after="40"/>
      </w:pPr>
      <w:r>
        <w:rPr>
          <w:sz w:val="8"/>
        </w:rPr>
      </w:r>
    </w:p>
    <w:p>
      <w:pPr>
        <w:pStyle w:val="Heading3"/>
      </w:pPr>
      <w:r>
        <w:rPr>
          <w:color w:val="2E74B5"/>
        </w:rPr>
        <w:t>1.2 Création du Mapping (10 pts)</w:t>
      </w:r>
    </w:p>
    <w:p>
      <w:r>
        <w:rPr>
          <w:rFonts w:ascii="Calibri" w:hAnsi="Calibri"/>
          <w:color w:val="000000"/>
          <w:sz w:val="22"/>
        </w:rPr>
        <w:t>Créer un mapping explicite pour l'index "movies" avec les types appropriés. Le mapping doit être créé programmatiquement via Python (pas via Kibana Dev Tools).</w:t>
      </w:r>
    </w:p>
    <w:p>
      <w:r>
        <w:rPr>
          <w:rFonts w:ascii="Calibri" w:hAnsi="Calibri"/>
          <w:color w:val="000000"/>
          <w:sz w:val="22"/>
        </w:rPr>
        <w:t>Voici le mapping attendu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2A4A"/>
          </w:tcPr>
          <w:p>
            <w:pPr>
              <w:spacing w:before="40" w:after="40"/>
            </w:pPr>
            <w:r/>
            <w:r>
              <w:rPr>
                <w:rFonts w:ascii="Calibri" w:hAnsi="Calibri"/>
                <w:b/>
                <w:color w:val="FFFFFF"/>
                <w:sz w:val="20"/>
              </w:rPr>
              <w:t>Champ</w:t>
            </w:r>
          </w:p>
        </w:tc>
        <w:tc>
          <w:tcPr>
            <w:tcW w:type="dxa" w:w="1984"/>
            <w:shd w:fill="1B2A4A"/>
          </w:tcPr>
          <w:p>
            <w:pPr>
              <w:spacing w:before="40" w:after="40"/>
            </w:pPr>
            <w:r/>
            <w:r>
              <w:rPr>
                <w:rFonts w:ascii="Calibri" w:hAnsi="Calibri"/>
                <w:b/>
                <w:color w:val="FFFFFF"/>
                <w:sz w:val="20"/>
              </w:rPr>
              <w:t>Type</w:t>
            </w:r>
          </w:p>
        </w:tc>
        <w:tc>
          <w:tcPr>
            <w:tcW w:type="dxa" w:w="5102"/>
            <w:shd w:fill="1B2A4A"/>
          </w:tcPr>
          <w:p>
            <w:pPr>
              <w:spacing w:before="40" w:after="40"/>
            </w:pPr>
            <w:r/>
            <w:r>
              <w:rPr>
                <w:rFonts w:ascii="Calibri" w:hAnsi="Calibri"/>
                <w:b/>
                <w:color w:val="FFFFFF"/>
                <w:sz w:val="20"/>
              </w:rPr>
              <w:t>Remarque</w:t>
            </w:r>
          </w:p>
        </w:tc>
      </w:tr>
      <w:tr>
        <w:tc>
          <w:tcPr>
            <w:tcW w:type="dxa" w:w="1984"/>
          </w:tcPr>
          <w:p>
            <w:pPr>
              <w:spacing w:before="40" w:after="40"/>
            </w:pPr>
            <w:r/>
            <w:r>
              <w:rPr>
                <w:rFonts w:ascii="Calibri" w:hAnsi="Calibri"/>
                <w:b w:val="0"/>
                <w:sz w:val="20"/>
              </w:rPr>
              <w:t>title</w:t>
            </w:r>
          </w:p>
        </w:tc>
        <w:tc>
          <w:tcPr>
            <w:tcW w:type="dxa" w:w="1984"/>
          </w:tcPr>
          <w:p>
            <w:pPr>
              <w:spacing w:before="40" w:after="40"/>
            </w:pPr>
            <w:r/>
            <w:r>
              <w:rPr>
                <w:rFonts w:ascii="Calibri" w:hAnsi="Calibri"/>
                <w:b w:val="0"/>
                <w:sz w:val="20"/>
              </w:rPr>
              <w:t>text</w:t>
            </w:r>
          </w:p>
        </w:tc>
        <w:tc>
          <w:tcPr>
            <w:tcW w:type="dxa" w:w="5102"/>
          </w:tcPr>
          <w:p>
            <w:pPr>
              <w:spacing w:before="40" w:after="40"/>
            </w:pPr>
            <w:r/>
            <w:r>
              <w:rPr>
                <w:rFonts w:ascii="Calibri" w:hAnsi="Calibri"/>
                <w:b w:val="0"/>
                <w:sz w:val="20"/>
              </w:rPr>
              <w:t>Avec analyzer standard (les titres sont en anglais)</w:t>
            </w:r>
          </w:p>
        </w:tc>
      </w:tr>
      <w:tr>
        <w:tc>
          <w:tcPr>
            <w:tcW w:type="dxa" w:w="1984"/>
            <w:shd w:fill="EBF1FA"/>
          </w:tcPr>
          <w:p>
            <w:pPr>
              <w:spacing w:before="40" w:after="40"/>
            </w:pPr>
            <w:r/>
            <w:r>
              <w:rPr>
                <w:rFonts w:ascii="Calibri" w:hAnsi="Calibri"/>
                <w:b w:val="0"/>
                <w:sz w:val="20"/>
              </w:rPr>
              <w:t>directors</w:t>
            </w:r>
          </w:p>
        </w:tc>
        <w:tc>
          <w:tcPr>
            <w:tcW w:type="dxa" w:w="1984"/>
            <w:shd w:fill="EBF1FA"/>
          </w:tcPr>
          <w:p>
            <w:pPr>
              <w:spacing w:before="40" w:after="40"/>
            </w:pPr>
            <w:r/>
            <w:r>
              <w:rPr>
                <w:rFonts w:ascii="Calibri" w:hAnsi="Calibri"/>
                <w:b w:val="0"/>
                <w:sz w:val="20"/>
              </w:rPr>
              <w:t>text + keyword</w:t>
            </w:r>
          </w:p>
        </w:tc>
        <w:tc>
          <w:tcPr>
            <w:tcW w:type="dxa" w:w="5102"/>
            <w:shd w:fill="EBF1FA"/>
          </w:tcPr>
          <w:p>
            <w:pPr>
              <w:spacing w:before="40" w:after="40"/>
            </w:pPr>
            <w:r/>
            <w:r>
              <w:rPr>
                <w:rFonts w:ascii="Calibri" w:hAnsi="Calibri"/>
                <w:b w:val="0"/>
                <w:sz w:val="20"/>
              </w:rPr>
              <w:t>Multi-field : recherche full-text ET agrégations</w:t>
            </w:r>
          </w:p>
        </w:tc>
      </w:tr>
      <w:tr>
        <w:tc>
          <w:tcPr>
            <w:tcW w:type="dxa" w:w="1984"/>
          </w:tcPr>
          <w:p>
            <w:pPr>
              <w:spacing w:before="40" w:after="40"/>
            </w:pPr>
            <w:r/>
            <w:r>
              <w:rPr>
                <w:rFonts w:ascii="Calibri" w:hAnsi="Calibri"/>
                <w:b w:val="0"/>
                <w:sz w:val="20"/>
              </w:rPr>
              <w:t>actors</w:t>
            </w:r>
          </w:p>
        </w:tc>
        <w:tc>
          <w:tcPr>
            <w:tcW w:type="dxa" w:w="1984"/>
          </w:tcPr>
          <w:p>
            <w:pPr>
              <w:spacing w:before="40" w:after="40"/>
            </w:pPr>
            <w:r/>
            <w:r>
              <w:rPr>
                <w:rFonts w:ascii="Calibri" w:hAnsi="Calibri"/>
                <w:b w:val="0"/>
                <w:sz w:val="20"/>
              </w:rPr>
              <w:t>text + keyword</w:t>
            </w:r>
          </w:p>
        </w:tc>
        <w:tc>
          <w:tcPr>
            <w:tcW w:type="dxa" w:w="5102"/>
          </w:tcPr>
          <w:p>
            <w:pPr>
              <w:spacing w:before="40" w:after="40"/>
            </w:pPr>
            <w:r/>
            <w:r>
              <w:rPr>
                <w:rFonts w:ascii="Calibri" w:hAnsi="Calibri"/>
                <w:b w:val="0"/>
                <w:sz w:val="20"/>
              </w:rPr>
              <w:t>Multi-field : recherche full-text ET agrégations</w:t>
            </w:r>
          </w:p>
        </w:tc>
      </w:tr>
      <w:tr>
        <w:tc>
          <w:tcPr>
            <w:tcW w:type="dxa" w:w="1984"/>
            <w:shd w:fill="EBF1FA"/>
          </w:tcPr>
          <w:p>
            <w:pPr>
              <w:spacing w:before="40" w:after="40"/>
            </w:pPr>
            <w:r/>
            <w:r>
              <w:rPr>
                <w:rFonts w:ascii="Calibri" w:hAnsi="Calibri"/>
                <w:b w:val="0"/>
                <w:sz w:val="20"/>
              </w:rPr>
              <w:t>genres</w:t>
            </w:r>
          </w:p>
        </w:tc>
        <w:tc>
          <w:tcPr>
            <w:tcW w:type="dxa" w:w="1984"/>
            <w:shd w:fill="EBF1FA"/>
          </w:tcPr>
          <w:p>
            <w:pPr>
              <w:spacing w:before="40" w:after="40"/>
            </w:pPr>
            <w:r/>
            <w:r>
              <w:rPr>
                <w:rFonts w:ascii="Calibri" w:hAnsi="Calibri"/>
                <w:b w:val="0"/>
                <w:sz w:val="20"/>
              </w:rPr>
              <w:t>keyword</w:t>
            </w:r>
          </w:p>
        </w:tc>
        <w:tc>
          <w:tcPr>
            <w:tcW w:type="dxa" w:w="5102"/>
            <w:shd w:fill="EBF1FA"/>
          </w:tcPr>
          <w:p>
            <w:pPr>
              <w:spacing w:before="40" w:after="40"/>
            </w:pPr>
            <w:r/>
            <w:r>
              <w:rPr>
                <w:rFonts w:ascii="Calibri" w:hAnsi="Calibri"/>
                <w:b w:val="0"/>
                <w:sz w:val="20"/>
              </w:rPr>
              <w:t>Valeurs exactes pour le filtrage et les agrégations</w:t>
            </w:r>
          </w:p>
        </w:tc>
      </w:tr>
      <w:tr>
        <w:tc>
          <w:tcPr>
            <w:tcW w:type="dxa" w:w="1984"/>
          </w:tcPr>
          <w:p>
            <w:pPr>
              <w:spacing w:before="40" w:after="40"/>
            </w:pPr>
            <w:r/>
            <w:r>
              <w:rPr>
                <w:rFonts w:ascii="Calibri" w:hAnsi="Calibri"/>
                <w:b w:val="0"/>
                <w:sz w:val="20"/>
              </w:rPr>
              <w:t>year</w:t>
            </w:r>
          </w:p>
        </w:tc>
        <w:tc>
          <w:tcPr>
            <w:tcW w:type="dxa" w:w="1984"/>
          </w:tcPr>
          <w:p>
            <w:pPr>
              <w:spacing w:before="40" w:after="40"/>
            </w:pPr>
            <w:r/>
            <w:r>
              <w:rPr>
                <w:rFonts w:ascii="Calibri" w:hAnsi="Calibri"/>
                <w:b w:val="0"/>
                <w:sz w:val="20"/>
              </w:rPr>
              <w:t>integer</w:t>
            </w:r>
          </w:p>
        </w:tc>
        <w:tc>
          <w:tcPr>
            <w:tcW w:type="dxa" w:w="5102"/>
          </w:tcPr>
          <w:p>
            <w:pPr>
              <w:spacing w:before="40" w:after="40"/>
            </w:pPr>
            <w:r/>
            <w:r>
              <w:rPr>
                <w:rFonts w:ascii="Calibri" w:hAnsi="Calibri"/>
                <w:b w:val="0"/>
                <w:sz w:val="20"/>
              </w:rPr>
              <w:t>Année de sortie du film</w:t>
            </w:r>
          </w:p>
        </w:tc>
      </w:tr>
      <w:tr>
        <w:tc>
          <w:tcPr>
            <w:tcW w:type="dxa" w:w="1984"/>
            <w:shd w:fill="EBF1FA"/>
          </w:tcPr>
          <w:p>
            <w:pPr>
              <w:spacing w:before="40" w:after="40"/>
            </w:pPr>
            <w:r/>
            <w:r>
              <w:rPr>
                <w:rFonts w:ascii="Calibri" w:hAnsi="Calibri"/>
                <w:b w:val="0"/>
                <w:sz w:val="20"/>
              </w:rPr>
              <w:t>rating</w:t>
            </w:r>
          </w:p>
        </w:tc>
        <w:tc>
          <w:tcPr>
            <w:tcW w:type="dxa" w:w="1984"/>
            <w:shd w:fill="EBF1FA"/>
          </w:tcPr>
          <w:p>
            <w:pPr>
              <w:spacing w:before="40" w:after="40"/>
            </w:pPr>
            <w:r/>
            <w:r>
              <w:rPr>
                <w:rFonts w:ascii="Calibri" w:hAnsi="Calibri"/>
                <w:b w:val="0"/>
                <w:sz w:val="20"/>
              </w:rPr>
              <w:t>float</w:t>
            </w:r>
          </w:p>
        </w:tc>
        <w:tc>
          <w:tcPr>
            <w:tcW w:type="dxa" w:w="5102"/>
            <w:shd w:fill="EBF1FA"/>
          </w:tcPr>
          <w:p>
            <w:pPr>
              <w:spacing w:before="40" w:after="40"/>
            </w:pPr>
            <w:r/>
            <w:r>
              <w:rPr>
                <w:rFonts w:ascii="Calibri" w:hAnsi="Calibri"/>
                <w:b w:val="0"/>
                <w:sz w:val="20"/>
              </w:rPr>
              <w:t>Note du film (ex: 8.8)</w:t>
            </w:r>
          </w:p>
        </w:tc>
      </w:tr>
      <w:tr>
        <w:tc>
          <w:tcPr>
            <w:tcW w:type="dxa" w:w="1984"/>
          </w:tcPr>
          <w:p>
            <w:pPr>
              <w:spacing w:before="40" w:after="40"/>
            </w:pPr>
            <w:r/>
            <w:r>
              <w:rPr>
                <w:rFonts w:ascii="Calibri" w:hAnsi="Calibri"/>
                <w:b w:val="0"/>
                <w:sz w:val="20"/>
              </w:rPr>
              <w:t>rank</w:t>
            </w:r>
          </w:p>
        </w:tc>
        <w:tc>
          <w:tcPr>
            <w:tcW w:type="dxa" w:w="1984"/>
          </w:tcPr>
          <w:p>
            <w:pPr>
              <w:spacing w:before="40" w:after="40"/>
            </w:pPr>
            <w:r/>
            <w:r>
              <w:rPr>
                <w:rFonts w:ascii="Calibri" w:hAnsi="Calibri"/>
                <w:b w:val="0"/>
                <w:sz w:val="20"/>
              </w:rPr>
              <w:t>integer</w:t>
            </w:r>
          </w:p>
        </w:tc>
        <w:tc>
          <w:tcPr>
            <w:tcW w:type="dxa" w:w="5102"/>
          </w:tcPr>
          <w:p>
            <w:pPr>
              <w:spacing w:before="40" w:after="40"/>
            </w:pPr>
            <w:r/>
            <w:r>
              <w:rPr>
                <w:rFonts w:ascii="Calibri" w:hAnsi="Calibri"/>
                <w:b w:val="0"/>
                <w:sz w:val="20"/>
              </w:rPr>
              <w:t>Classement du film dans le dataset</w:t>
            </w:r>
          </w:p>
        </w:tc>
      </w:tr>
      <w:tr>
        <w:tc>
          <w:tcPr>
            <w:tcW w:type="dxa" w:w="1984"/>
            <w:shd w:fill="EBF1FA"/>
          </w:tcPr>
          <w:p>
            <w:pPr>
              <w:spacing w:before="40" w:after="40"/>
            </w:pPr>
            <w:r/>
            <w:r>
              <w:rPr>
                <w:rFonts w:ascii="Calibri" w:hAnsi="Calibri"/>
                <w:b w:val="0"/>
                <w:sz w:val="20"/>
              </w:rPr>
              <w:t>release_date</w:t>
            </w:r>
          </w:p>
        </w:tc>
        <w:tc>
          <w:tcPr>
            <w:tcW w:type="dxa" w:w="1984"/>
            <w:shd w:fill="EBF1FA"/>
          </w:tcPr>
          <w:p>
            <w:pPr>
              <w:spacing w:before="40" w:after="40"/>
            </w:pPr>
            <w:r/>
            <w:r>
              <w:rPr>
                <w:rFonts w:ascii="Calibri" w:hAnsi="Calibri"/>
                <w:b w:val="0"/>
                <w:sz w:val="20"/>
              </w:rPr>
              <w:t>date</w:t>
            </w:r>
          </w:p>
        </w:tc>
        <w:tc>
          <w:tcPr>
            <w:tcW w:type="dxa" w:w="5102"/>
            <w:shd w:fill="EBF1FA"/>
          </w:tcPr>
          <w:p>
            <w:pPr>
              <w:spacing w:before="40" w:after="40"/>
            </w:pPr>
            <w:r/>
            <w:r>
              <w:rPr>
                <w:rFonts w:ascii="Calibri" w:hAnsi="Calibri"/>
                <w:b w:val="0"/>
                <w:sz w:val="20"/>
              </w:rPr>
              <w:t>Date de sortie au format ISO 8601</w:t>
            </w:r>
          </w:p>
        </w:tc>
      </w:tr>
      <w:tr>
        <w:tc>
          <w:tcPr>
            <w:tcW w:type="dxa" w:w="1984"/>
          </w:tcPr>
          <w:p>
            <w:pPr>
              <w:spacing w:before="40" w:after="40"/>
            </w:pPr>
            <w:r/>
            <w:r>
              <w:rPr>
                <w:rFonts w:ascii="Calibri" w:hAnsi="Calibri"/>
                <w:b w:val="0"/>
                <w:sz w:val="20"/>
              </w:rPr>
              <w:t>plot</w:t>
            </w:r>
          </w:p>
        </w:tc>
        <w:tc>
          <w:tcPr>
            <w:tcW w:type="dxa" w:w="1984"/>
          </w:tcPr>
          <w:p>
            <w:pPr>
              <w:spacing w:before="40" w:after="40"/>
            </w:pPr>
            <w:r/>
            <w:r>
              <w:rPr>
                <w:rFonts w:ascii="Calibri" w:hAnsi="Calibri"/>
                <w:b w:val="0"/>
                <w:sz w:val="20"/>
              </w:rPr>
              <w:t>text</w:t>
            </w:r>
          </w:p>
        </w:tc>
        <w:tc>
          <w:tcPr>
            <w:tcW w:type="dxa" w:w="5102"/>
          </w:tcPr>
          <w:p>
            <w:pPr>
              <w:spacing w:before="40" w:after="40"/>
            </w:pPr>
            <w:r/>
            <w:r>
              <w:rPr>
                <w:rFonts w:ascii="Calibri" w:hAnsi="Calibri"/>
                <w:b w:val="0"/>
                <w:sz w:val="20"/>
              </w:rPr>
              <w:t>Synopsis — avec analyzer anglais</w:t>
            </w:r>
          </w:p>
        </w:tc>
      </w:tr>
      <w:tr>
        <w:tc>
          <w:tcPr>
            <w:tcW w:type="dxa" w:w="1984"/>
            <w:shd w:fill="EBF1FA"/>
          </w:tcPr>
          <w:p>
            <w:pPr>
              <w:spacing w:before="40" w:after="40"/>
            </w:pPr>
            <w:r/>
            <w:r>
              <w:rPr>
                <w:rFonts w:ascii="Calibri" w:hAnsi="Calibri"/>
                <w:b w:val="0"/>
                <w:sz w:val="20"/>
              </w:rPr>
              <w:t>running_time_secs</w:t>
            </w:r>
          </w:p>
        </w:tc>
        <w:tc>
          <w:tcPr>
            <w:tcW w:type="dxa" w:w="1984"/>
            <w:shd w:fill="EBF1FA"/>
          </w:tcPr>
          <w:p>
            <w:pPr>
              <w:spacing w:before="40" w:after="40"/>
            </w:pPr>
            <w:r/>
            <w:r>
              <w:rPr>
                <w:rFonts w:ascii="Calibri" w:hAnsi="Calibri"/>
                <w:b w:val="0"/>
                <w:sz w:val="20"/>
              </w:rPr>
              <w:t>integer</w:t>
            </w:r>
          </w:p>
        </w:tc>
        <w:tc>
          <w:tcPr>
            <w:tcW w:type="dxa" w:w="5102"/>
            <w:shd w:fill="EBF1FA"/>
          </w:tcPr>
          <w:p>
            <w:pPr>
              <w:spacing w:before="40" w:after="40"/>
            </w:pPr>
            <w:r/>
            <w:r>
              <w:rPr>
                <w:rFonts w:ascii="Calibri" w:hAnsi="Calibri"/>
                <w:b w:val="0"/>
                <w:sz w:val="20"/>
              </w:rPr>
              <w:t>Durée du film en secondes</w:t>
            </w:r>
          </w:p>
        </w:tc>
      </w:tr>
      <w:tr>
        <w:tc>
          <w:tcPr>
            <w:tcW w:type="dxa" w:w="1984"/>
          </w:tcPr>
          <w:p>
            <w:pPr>
              <w:spacing w:before="40" w:after="40"/>
            </w:pPr>
            <w:r/>
            <w:r>
              <w:rPr>
                <w:rFonts w:ascii="Calibri" w:hAnsi="Calibri"/>
                <w:b w:val="0"/>
                <w:sz w:val="20"/>
              </w:rPr>
              <w:t>image_url</w:t>
            </w:r>
          </w:p>
        </w:tc>
        <w:tc>
          <w:tcPr>
            <w:tcW w:type="dxa" w:w="1984"/>
          </w:tcPr>
          <w:p>
            <w:pPr>
              <w:spacing w:before="40" w:after="40"/>
            </w:pPr>
            <w:r/>
            <w:r>
              <w:rPr>
                <w:rFonts w:ascii="Calibri" w:hAnsi="Calibri"/>
                <w:b w:val="0"/>
                <w:sz w:val="20"/>
              </w:rPr>
              <w:t>keyword</w:t>
            </w:r>
          </w:p>
        </w:tc>
        <w:tc>
          <w:tcPr>
            <w:tcW w:type="dxa" w:w="5102"/>
          </w:tcPr>
          <w:p>
            <w:pPr>
              <w:spacing w:before="40" w:after="40"/>
            </w:pPr>
            <w:r/>
            <w:r>
              <w:rPr>
                <w:rFonts w:ascii="Calibri" w:hAnsi="Calibri"/>
                <w:b w:val="0"/>
                <w:sz w:val="20"/>
              </w:rPr>
              <w:t>URL de l'affiche (non analysé)</w:t>
            </w:r>
          </w:p>
        </w:tc>
      </w:tr>
    </w:tbl>
    <w:p>
      <w:r>
        <w:rPr>
          <w:rFonts w:ascii="Calibri" w:hAnsi="Calibri"/>
          <w:color w:val="000000"/>
          <w:sz w:val="22"/>
        </w:rPr>
        <w:t>Exemple de code pour créer le mapping :</w:t>
      </w:r>
    </w:p>
    <w:p>
      <w:pPr>
        <w:spacing w:after="0" w:before="120"/>
      </w:pPr>
      <w:r>
        <w:rPr>
          <w:i/>
          <w:color w:val="2E74B5"/>
          <w:sz w:val="16"/>
        </w:rPr>
        <w:t>Python — config.py ou indexer.py</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from elasticsearch import Elasticsearch</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es = Elasticsearch("http://localhost:9200")</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mappings = {</w:t>
            </w:r>
          </w:p>
          <w:p>
            <w:pPr>
              <w:spacing w:before="0" w:after="0" w:line="260" w:lineRule="exact"/>
            </w:pPr>
            <w:r>
              <w:rPr>
                <w:rFonts w:ascii="Courier New" w:hAnsi="Courier New"/>
                <w:color w:val="333333"/>
                <w:sz w:val="18"/>
              </w:rPr>
              <w:t xml:space="preserve">    "properties": {</w:t>
            </w:r>
          </w:p>
          <w:p>
            <w:pPr>
              <w:spacing w:before="0" w:after="0" w:line="260" w:lineRule="exact"/>
            </w:pPr>
            <w:r>
              <w:rPr>
                <w:rFonts w:ascii="Courier New" w:hAnsi="Courier New"/>
                <w:color w:val="333333"/>
                <w:sz w:val="18"/>
              </w:rPr>
              <w:t xml:space="preserve">        "title": {</w:t>
            </w:r>
          </w:p>
          <w:p>
            <w:pPr>
              <w:spacing w:before="0" w:after="0" w:line="260" w:lineRule="exact"/>
            </w:pPr>
            <w:r>
              <w:rPr>
                <w:rFonts w:ascii="Courier New" w:hAnsi="Courier New"/>
                <w:color w:val="333333"/>
                <w:sz w:val="18"/>
              </w:rPr>
              <w:t xml:space="preserve">            "type": "text",</w:t>
            </w:r>
          </w:p>
          <w:p>
            <w:pPr>
              <w:spacing w:before="0" w:after="0" w:line="260" w:lineRule="exact"/>
            </w:pPr>
            <w:r>
              <w:rPr>
                <w:rFonts w:ascii="Courier New" w:hAnsi="Courier New"/>
                <w:color w:val="333333"/>
                <w:sz w:val="18"/>
              </w:rPr>
              <w:t xml:space="preserve">            "analyzer": "standard"</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"directors": {</w:t>
            </w:r>
          </w:p>
          <w:p>
            <w:pPr>
              <w:spacing w:before="0" w:after="0" w:line="260" w:lineRule="exact"/>
            </w:pPr>
            <w:r>
              <w:rPr>
                <w:rFonts w:ascii="Courier New" w:hAnsi="Courier New"/>
                <w:color w:val="333333"/>
                <w:sz w:val="18"/>
              </w:rPr>
              <w:t xml:space="preserve">            "type": "text",</w:t>
            </w:r>
          </w:p>
          <w:p>
            <w:pPr>
              <w:spacing w:before="0" w:after="0" w:line="260" w:lineRule="exact"/>
            </w:pPr>
            <w:r>
              <w:rPr>
                <w:rFonts w:ascii="Courier New" w:hAnsi="Courier New"/>
                <w:color w:val="333333"/>
                <w:sz w:val="18"/>
              </w:rPr>
              <w:t xml:space="preserve">            "fields": {</w:t>
            </w:r>
          </w:p>
          <w:p>
            <w:pPr>
              <w:spacing w:before="0" w:after="0" w:line="260" w:lineRule="exact"/>
            </w:pPr>
            <w:r>
              <w:rPr>
                <w:rFonts w:ascii="Courier New" w:hAnsi="Courier New"/>
                <w:color w:val="333333"/>
                <w:sz w:val="18"/>
              </w:rPr>
              <w:t xml:space="preserve">                "keyword": {</w:t>
            </w:r>
          </w:p>
          <w:p>
            <w:pPr>
              <w:spacing w:before="0" w:after="0" w:line="260" w:lineRule="exact"/>
            </w:pPr>
            <w:r>
              <w:rPr>
                <w:rFonts w:ascii="Courier New" w:hAnsi="Courier New"/>
                <w:color w:val="333333"/>
                <w:sz w:val="18"/>
              </w:rPr>
              <w:t xml:space="preserve">                    "type": "keyword"</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 continuer pour tous les champs</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es.indices.create(index="movies", mappings=mappings)</w:t>
            </w:r>
          </w:p>
        </w:tc>
      </w:tr>
    </w:tbl>
    <w:p>
      <w:pPr>
        <w:spacing w:before="40" w:after="40"/>
      </w:pPr>
      <w:r>
        <w:rPr>
          <w:sz w:val="8"/>
        </w:rPr>
      </w:r>
    </w:p>
    <w:p>
      <w:r>
        <w:br w:type="page"/>
      </w:r>
    </w:p>
    <w:p>
      <w:pPr>
        <w:pStyle w:val="Heading2"/>
      </w:pPr>
      <w:r>
        <w:rPr>
          <w:color w:val="1B2A4A"/>
        </w:rPr>
        <w:t>Partie 2 : Indexation des Données (15 points)</w:t>
      </w:r>
    </w:p>
    <w:p>
      <w:pPr>
        <w:pStyle w:val="Heading3"/>
      </w:pPr>
      <w:r>
        <w:rPr>
          <w:color w:val="2E74B5"/>
        </w:rPr>
        <w:t>2.1 Script d'indexation (10 pts)</w:t>
      </w:r>
    </w:p>
    <w:p>
      <w:r>
        <w:rPr>
          <w:rFonts w:ascii="Calibri" w:hAnsi="Calibri"/>
          <w:color w:val="000000"/>
          <w:sz w:val="22"/>
        </w:rPr>
        <w:t>Écrire un script Python (indexer.py) qui charge le fichier movies_cleaned_v2.json et indexe tous les documents dans Elasticsearch.</w:t>
      </w:r>
    </w:p>
    <w:p>
      <w:r>
        <w:rPr>
          <w:rFonts w:ascii="Calibri" w:hAnsi="Calibri"/>
          <w:color w:val="000000"/>
          <w:sz w:val="22"/>
        </w:rPr>
        <w:t>Exigences :</w:t>
      </w:r>
    </w:p>
    <w:p>
      <w:pPr>
        <w:pStyle w:val="ListBullet"/>
        <w:ind w:left="720"/>
      </w:pPr>
      <w:r>
        <w:rPr>
          <w:rFonts w:ascii="Calibri" w:hAnsi="Calibri"/>
          <w:sz w:val="22"/>
        </w:rPr>
        <w:t>Parser correctement le fichier JSON au format bulk (lignes alternées : métadonnées / document)</w:t>
      </w:r>
    </w:p>
    <w:p>
      <w:pPr>
        <w:pStyle w:val="ListBullet"/>
        <w:ind w:left="720"/>
      </w:pPr>
      <w:r>
        <w:rPr>
          <w:rFonts w:ascii="Calibri" w:hAnsi="Calibri"/>
          <w:sz w:val="22"/>
        </w:rPr>
        <w:t>Utiliser le bulk indexing via helpers.bulk pour des performances optimales</w:t>
      </w:r>
    </w:p>
    <w:p>
      <w:pPr>
        <w:pStyle w:val="ListBullet"/>
        <w:ind w:left="720"/>
      </w:pPr>
      <w:r>
        <w:rPr>
          <w:rFonts w:ascii="Calibri" w:hAnsi="Calibri"/>
          <w:sz w:val="22"/>
        </w:rPr>
        <w:t>Afficher une barre de progression ou un compteur pendant l'indexation</w:t>
      </w:r>
    </w:p>
    <w:p>
      <w:pPr>
        <w:pStyle w:val="ListBullet"/>
        <w:ind w:left="720"/>
      </w:pPr>
      <w:r>
        <w:rPr>
          <w:rFonts w:ascii="Calibri" w:hAnsi="Calibri"/>
          <w:sz w:val="22"/>
        </w:rPr>
        <w:t>Gérer les erreurs d'indexation (documents malformés, connexion perdue...)</w:t>
      </w:r>
    </w:p>
    <w:p>
      <w:pPr>
        <w:pStyle w:val="ListBullet"/>
        <w:ind w:left="720"/>
      </w:pPr>
      <w:r>
        <w:rPr>
          <w:rFonts w:ascii="Calibri" w:hAnsi="Calibri"/>
          <w:sz w:val="22"/>
        </w:rPr>
        <w:t>Afficher un résumé à la fin : nombre de documents indexés avec succès, nombre d'erreurs, temps total d'exécution</w:t>
      </w:r>
    </w:p>
    <w:p>
      <w:pPr>
        <w:spacing w:before="120" w:after="120"/>
      </w:pPr>
      <w:r>
        <w:rPr>
          <w:rFonts w:ascii="Calibri" w:hAnsi="Calibri"/>
          <w:b/>
          <w:color w:val="C0392B"/>
          <w:sz w:val="22"/>
        </w:rPr>
        <w:t xml:space="preserve">Important : </w:t>
      </w:r>
      <w:r>
        <w:rPr>
          <w:rFonts w:ascii="Calibri" w:hAnsi="Calibri"/>
          <w:i/>
          <w:color w:val="333333"/>
          <w:sz w:val="22"/>
        </w:rPr>
        <w:t>Le dataset fourni est au format bulk Elasticsearch. Chaque document est précédé d'une ligne de métadonnées d'index. Les données du film sont dans le champ "fields" de chaque document. Votre script doit extraire correctement ces données.</w:t>
      </w:r>
    </w:p>
    <w:p>
      <w:r>
        <w:rPr>
          <w:rFonts w:ascii="Calibri" w:hAnsi="Calibri"/>
          <w:color w:val="000000"/>
          <w:sz w:val="22"/>
        </w:rPr>
        <w:t>Structure d'un document dans le fichier :</w:t>
      </w:r>
    </w:p>
    <w:p>
      <w:pPr>
        <w:spacing w:after="0" w:before="120"/>
      </w:pPr>
      <w:r>
        <w:rPr>
          <w:i/>
          <w:color w:val="2E74B5"/>
          <w:sz w:val="16"/>
        </w:rPr>
        <w:t>Format du fichier JSON</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 Ligne 1 : métadonnées (à ignorer ou utiliser pour l'ID)</w:t>
            </w:r>
          </w:p>
          <w:p>
            <w:pPr>
              <w:spacing w:before="0" w:after="0" w:line="260" w:lineRule="exact"/>
            </w:pPr>
            <w:r>
              <w:rPr>
                <w:rFonts w:ascii="Courier New" w:hAnsi="Courier New"/>
                <w:color w:val="333333"/>
                <w:sz w:val="18"/>
              </w:rPr>
              <w:t>{"index":{"_index": "movies","_type":"movie","_id":1}}</w:t>
            </w:r>
          </w:p>
          <w:p>
            <w:pPr>
              <w:spacing w:before="0" w:after="0" w:line="260" w:lineRule="exact"/>
            </w:pPr>
            <w:r>
              <w:rPr>
                <w:rFonts w:ascii="Courier New" w:hAnsi="Courier New"/>
                <w:color w:val="333333"/>
                <w:sz w:val="18"/>
              </w:rPr>
              <w:t>// Ligne 2 : document (les données sont dans "fields")</w:t>
            </w:r>
          </w:p>
          <w:p>
            <w:pPr>
              <w:spacing w:before="0" w:after="0" w:line="260" w:lineRule="exact"/>
            </w:pPr>
            <w:r>
              <w:rPr>
                <w:rFonts w:ascii="Courier New" w:hAnsi="Courier New"/>
                <w:color w:val="333333"/>
                <w:sz w:val="18"/>
              </w:rPr>
              <w:t>{"fields": {"title": "Don Jon", "rating": 7.4, ...}, "id": "tt2229499", "type": "add"}</w:t>
            </w:r>
          </w:p>
        </w:tc>
      </w:tr>
    </w:tbl>
    <w:p>
      <w:pPr>
        <w:spacing w:before="40" w:after="40"/>
      </w:pPr>
      <w:r>
        <w:rPr>
          <w:sz w:val="8"/>
        </w:rPr>
      </w:r>
    </w:p>
    <w:p>
      <w:r>
        <w:rPr>
          <w:rFonts w:ascii="Calibri" w:hAnsi="Calibri"/>
          <w:b/>
          <w:i w:val="0"/>
          <w:color w:val="000000"/>
          <w:sz w:val="22"/>
        </w:rPr>
        <w:t xml:space="preserve">Note : </w:t>
      </w:r>
      <w:r>
        <w:rPr>
          <w:rFonts w:ascii="Calibri" w:hAnsi="Calibri"/>
          <w:b w:val="0"/>
          <w:i/>
          <w:color w:val="000000"/>
          <w:sz w:val="22"/>
        </w:rPr>
        <w:t>Le champ `_type` est un vestige des anciennes versions d'Elasticsearch (&lt; 7.x). Il est ignoré dans ES 8.x. Votre code d'indexation doit ignorer ce champ lors du parsing.</w:t>
      </w:r>
    </w:p>
    <w:p>
      <w:r>
        <w:rPr>
          <w:rFonts w:ascii="Calibri" w:hAnsi="Calibri"/>
          <w:color w:val="000000"/>
          <w:sz w:val="22"/>
        </w:rPr>
        <w:t>Exemple de code d'indexation bulk :</w:t>
      </w:r>
    </w:p>
    <w:p>
      <w:pPr>
        <w:spacing w:after="0" w:before="120"/>
      </w:pPr>
      <w:r>
        <w:rPr>
          <w:i/>
          <w:color w:val="2E74B5"/>
          <w:sz w:val="16"/>
        </w:rPr>
        <w:t>Python — indexer.py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from elasticsearch import Elasticsearch</w:t>
            </w:r>
          </w:p>
          <w:p>
            <w:pPr>
              <w:spacing w:before="0" w:after="0" w:line="260" w:lineRule="exact"/>
            </w:pPr>
            <w:r>
              <w:rPr>
                <w:rFonts w:ascii="Courier New" w:hAnsi="Courier New"/>
                <w:color w:val="333333"/>
                <w:sz w:val="18"/>
              </w:rPr>
              <w:t>from elasticsearch.helpers import bulk</w:t>
            </w:r>
          </w:p>
          <w:p>
            <w:pPr>
              <w:spacing w:before="0" w:after="0" w:line="260" w:lineRule="exact"/>
            </w:pPr>
            <w:r>
              <w:rPr>
                <w:rFonts w:ascii="Courier New" w:hAnsi="Courier New"/>
                <w:color w:val="333333"/>
                <w:sz w:val="18"/>
              </w:rPr>
              <w:t>import json</w:t>
            </w:r>
          </w:p>
          <w:p>
            <w:pPr>
              <w:spacing w:before="0" w:after="0" w:line="260" w:lineRule="exact"/>
            </w:pPr>
            <w:r>
              <w:rPr>
                <w:rFonts w:ascii="Courier New" w:hAnsi="Courier New"/>
                <w:color w:val="333333"/>
                <w:sz w:val="18"/>
              </w:rPr>
              <w:t>import time</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def index_movies(es, filename, index_name="movies"):</w:t>
            </w:r>
          </w:p>
          <w:p>
            <w:pPr>
              <w:spacing w:before="0" w:after="0" w:line="260" w:lineRule="exact"/>
            </w:pPr>
            <w:r>
              <w:rPr>
                <w:rFonts w:ascii="Courier New" w:hAnsi="Courier New"/>
                <w:color w:val="333333"/>
                <w:sz w:val="18"/>
              </w:rPr>
              <w:t xml:space="preserve">    start = time.time()</w:t>
            </w:r>
          </w:p>
          <w:p>
            <w:pPr>
              <w:spacing w:before="0" w:after="0" w:line="260" w:lineRule="exact"/>
            </w:pPr>
            <w:r>
              <w:rPr>
                <w:rFonts w:ascii="Courier New" w:hAnsi="Courier New"/>
                <w:color w:val="333333"/>
                <w:sz w:val="18"/>
              </w:rPr>
              <w:t xml:space="preserve">    actions =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with open(filename, "r", encoding="utf-8") as f:</w:t>
            </w:r>
          </w:p>
          <w:p>
            <w:pPr>
              <w:spacing w:before="0" w:after="0" w:line="260" w:lineRule="exact"/>
            </w:pPr>
            <w:r>
              <w:rPr>
                <w:rFonts w:ascii="Courier New" w:hAnsi="Courier New"/>
                <w:color w:val="333333"/>
                <w:sz w:val="18"/>
              </w:rPr>
              <w:t xml:space="preserve">        lines = f.readlines()</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for i in range(1, len(lines), 2):</w:t>
            </w:r>
          </w:p>
          <w:p>
            <w:pPr>
              <w:spacing w:before="0" w:after="0" w:line="260" w:lineRule="exact"/>
            </w:pPr>
            <w:r>
              <w:rPr>
                <w:rFonts w:ascii="Courier New" w:hAnsi="Courier New"/>
                <w:color w:val="333333"/>
                <w:sz w:val="18"/>
              </w:rPr>
              <w:t xml:space="preserve">        doc = json.loads(lines[i].strip())</w:t>
            </w:r>
          </w:p>
          <w:p>
            <w:pPr>
              <w:spacing w:before="0" w:after="0" w:line="260" w:lineRule="exact"/>
            </w:pPr>
            <w:r>
              <w:rPr>
                <w:rFonts w:ascii="Courier New" w:hAnsi="Courier New"/>
                <w:color w:val="333333"/>
                <w:sz w:val="18"/>
              </w:rPr>
              <w:t xml:space="preserve">        movie = doc["fields"]</w:t>
            </w:r>
          </w:p>
          <w:p>
            <w:pPr>
              <w:spacing w:before="0" w:after="0" w:line="260" w:lineRule="exact"/>
            </w:pPr>
            <w:r>
              <w:rPr>
                <w:rFonts w:ascii="Courier New" w:hAnsi="Courier New"/>
                <w:color w:val="333333"/>
                <w:sz w:val="18"/>
              </w:rPr>
              <w:t xml:space="preserve">        actions.append({</w:t>
            </w:r>
          </w:p>
          <w:p>
            <w:pPr>
              <w:spacing w:before="0" w:after="0" w:line="260" w:lineRule="exact"/>
            </w:pPr>
            <w:r>
              <w:rPr>
                <w:rFonts w:ascii="Courier New" w:hAnsi="Courier New"/>
                <w:color w:val="333333"/>
                <w:sz w:val="18"/>
              </w:rPr>
              <w:t xml:space="preserve">            "_index": index_name,</w:t>
            </w:r>
          </w:p>
          <w:p>
            <w:pPr>
              <w:spacing w:before="0" w:after="0" w:line="260" w:lineRule="exact"/>
            </w:pPr>
            <w:r>
              <w:rPr>
                <w:rFonts w:ascii="Courier New" w:hAnsi="Courier New"/>
                <w:color w:val="333333"/>
                <w:sz w:val="18"/>
              </w:rPr>
              <w:t xml:space="preserve">            "_source": movie</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try:</w:t>
            </w:r>
          </w:p>
          <w:p>
            <w:pPr>
              <w:spacing w:before="0" w:after="0" w:line="260" w:lineRule="exact"/>
            </w:pPr>
            <w:r>
              <w:rPr>
                <w:rFonts w:ascii="Courier New" w:hAnsi="Courier New"/>
                <w:color w:val="333333"/>
                <w:sz w:val="18"/>
              </w:rPr>
              <w:t xml:space="preserve">        success, errors = bulk(es, actions, raise_on_error=False)</w:t>
            </w:r>
          </w:p>
          <w:p>
            <w:pPr>
              <w:spacing w:before="0" w:after="0" w:line="260" w:lineRule="exact"/>
            </w:pPr>
            <w:r>
              <w:rPr>
                <w:rFonts w:ascii="Courier New" w:hAnsi="Courier New"/>
                <w:color w:val="333333"/>
                <w:sz w:val="18"/>
              </w:rPr>
              <w:t xml:space="preserve">        print(f"{success} films indexés avec succès")</w:t>
            </w:r>
          </w:p>
          <w:p>
            <w:pPr>
              <w:spacing w:before="0" w:after="0" w:line="260" w:lineRule="exact"/>
            </w:pPr>
            <w:r>
              <w:rPr>
                <w:rFonts w:ascii="Courier New" w:hAnsi="Courier New"/>
                <w:color w:val="333333"/>
                <w:sz w:val="18"/>
              </w:rPr>
              <w:t xml:space="preserve">        if errors:</w:t>
            </w:r>
          </w:p>
          <w:p>
            <w:pPr>
              <w:spacing w:before="0" w:after="0" w:line="260" w:lineRule="exact"/>
            </w:pPr>
            <w:r>
              <w:rPr>
                <w:rFonts w:ascii="Courier New" w:hAnsi="Courier New"/>
                <w:color w:val="333333"/>
                <w:sz w:val="18"/>
              </w:rPr>
              <w:t xml:space="preserve">            print(f"{len(errors)} erreurs rencontrées")</w:t>
            </w:r>
          </w:p>
          <w:p>
            <w:pPr>
              <w:spacing w:before="0" w:after="0" w:line="260" w:lineRule="exact"/>
            </w:pPr>
            <w:r>
              <w:rPr>
                <w:rFonts w:ascii="Courier New" w:hAnsi="Courier New"/>
                <w:color w:val="333333"/>
                <w:sz w:val="18"/>
              </w:rPr>
              <w:t xml:space="preserve">    except Exception as e:</w:t>
            </w:r>
          </w:p>
          <w:p>
            <w:pPr>
              <w:spacing w:before="0" w:after="0" w:line="260" w:lineRule="exact"/>
            </w:pPr>
            <w:r>
              <w:rPr>
                <w:rFonts w:ascii="Courier New" w:hAnsi="Courier New"/>
                <w:color w:val="333333"/>
                <w:sz w:val="18"/>
              </w:rPr>
              <w:t xml:space="preserve">        print(f"Erreur lors de l'indexation : {e}")</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elapsed = time.time() - start</w:t>
            </w:r>
          </w:p>
          <w:p>
            <w:pPr>
              <w:spacing w:before="0" w:after="0" w:line="260" w:lineRule="exact"/>
            </w:pPr>
            <w:r>
              <w:rPr>
                <w:rFonts w:ascii="Courier New" w:hAnsi="Courier New"/>
                <w:color w:val="333333"/>
                <w:sz w:val="18"/>
              </w:rPr>
              <w:t xml:space="preserve">    print(f"Temps total: {elapsed:.2f}s")</w:t>
            </w:r>
          </w:p>
        </w:tc>
      </w:tr>
    </w:tbl>
    <w:p>
      <w:pPr>
        <w:spacing w:before="40" w:after="40"/>
      </w:pPr>
      <w:r>
        <w:rPr>
          <w:sz w:val="8"/>
        </w:rPr>
      </w:r>
    </w:p>
    <w:p>
      <w:pPr>
        <w:pStyle w:val="Heading3"/>
      </w:pPr>
      <w:r>
        <w:rPr>
          <w:color w:val="2E74B5"/>
        </w:rPr>
        <w:t>2.2 Vérification (5 pts)</w:t>
      </w:r>
    </w:p>
    <w:p>
      <w:r>
        <w:rPr>
          <w:rFonts w:ascii="Calibri" w:hAnsi="Calibri"/>
          <w:color w:val="000000"/>
          <w:sz w:val="22"/>
        </w:rPr>
        <w:t>Après l'indexation, votre script doit effectuer les vérifications suivantes :</w:t>
      </w:r>
    </w:p>
    <w:p>
      <w:pPr>
        <w:pStyle w:val="ListBullet"/>
        <w:ind w:left="720"/>
      </w:pPr>
      <w:r>
        <w:rPr>
          <w:rFonts w:ascii="Calibri" w:hAnsi="Calibri"/>
          <w:sz w:val="22"/>
        </w:rPr>
        <w:t>Vérifier le nombre de documents dans l'index (doit correspondre au nombre attendu)</w:t>
      </w:r>
    </w:p>
    <w:p>
      <w:pPr>
        <w:pStyle w:val="ListBullet"/>
        <w:ind w:left="720"/>
      </w:pPr>
      <w:r>
        <w:rPr>
          <w:rFonts w:ascii="Calibri" w:hAnsi="Calibri"/>
          <w:sz w:val="22"/>
        </w:rPr>
        <w:t>Afficher un échantillon de 3 documents pour vérification visuelle</w:t>
      </w:r>
    </w:p>
    <w:p>
      <w:pPr>
        <w:pStyle w:val="ListBullet"/>
        <w:ind w:left="720"/>
      </w:pPr>
      <w:r>
        <w:rPr>
          <w:rFonts w:ascii="Calibri" w:hAnsi="Calibri"/>
          <w:sz w:val="22"/>
        </w:rPr>
        <w:t>Vérifier que le mapping appliqué est correct en interrogeant l'API _mapping</w:t>
      </w:r>
    </w:p>
    <w:p>
      <w:pPr>
        <w:spacing w:after="0" w:before="120"/>
      </w:pPr>
      <w:r>
        <w:rPr>
          <w:i/>
          <w:color w:val="2E74B5"/>
          <w:sz w:val="16"/>
        </w:rPr>
        <w:t>Python — vérification</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 Vérifier le nombre de documents</w:t>
            </w:r>
          </w:p>
          <w:p>
            <w:pPr>
              <w:spacing w:before="0" w:after="0" w:line="260" w:lineRule="exact"/>
            </w:pPr>
            <w:r>
              <w:rPr>
                <w:rFonts w:ascii="Courier New" w:hAnsi="Courier New"/>
                <w:color w:val="333333"/>
                <w:sz w:val="18"/>
              </w:rPr>
              <w:t>count = es.count(index="movies")["count"]</w:t>
            </w:r>
          </w:p>
          <w:p>
            <w:pPr>
              <w:spacing w:before="0" w:after="0" w:line="260" w:lineRule="exact"/>
            </w:pPr>
            <w:r>
              <w:rPr>
                <w:rFonts w:ascii="Courier New" w:hAnsi="Courier New"/>
                <w:color w:val="333333"/>
                <w:sz w:val="18"/>
              </w:rPr>
              <w:t>print(f"Nombre de documents indexés: {count}")</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 Afficher un échantillon</w:t>
            </w:r>
          </w:p>
          <w:p>
            <w:pPr>
              <w:spacing w:before="0" w:after="0" w:line="260" w:lineRule="exact"/>
            </w:pPr>
            <w:r>
              <w:rPr>
                <w:rFonts w:ascii="Courier New" w:hAnsi="Courier New"/>
                <w:color w:val="333333"/>
                <w:sz w:val="18"/>
              </w:rPr>
              <w:t>result = es.search(index="movies", size=3)</w:t>
            </w:r>
          </w:p>
          <w:p>
            <w:pPr>
              <w:spacing w:before="0" w:after="0" w:line="260" w:lineRule="exact"/>
            </w:pPr>
            <w:r>
              <w:rPr>
                <w:rFonts w:ascii="Courier New" w:hAnsi="Courier New"/>
                <w:color w:val="333333"/>
                <w:sz w:val="18"/>
              </w:rPr>
              <w:t>for hit in result["hits"]["hits"]:</w:t>
            </w:r>
          </w:p>
          <w:p>
            <w:pPr>
              <w:spacing w:before="0" w:after="0" w:line="260" w:lineRule="exact"/>
            </w:pPr>
            <w:r>
              <w:rPr>
                <w:rFonts w:ascii="Courier New" w:hAnsi="Courier New"/>
                <w:color w:val="333333"/>
                <w:sz w:val="18"/>
              </w:rPr>
              <w:t xml:space="preserve">    print(hit["_source"]["title"], "-", hit["_source"]["rating"])</w:t>
            </w:r>
          </w:p>
        </w:tc>
      </w:tr>
    </w:tbl>
    <w:p>
      <w:pPr>
        <w:spacing w:before="40" w:after="40"/>
      </w:pPr>
      <w:r>
        <w:rPr>
          <w:sz w:val="8"/>
        </w:rPr>
      </w:r>
    </w:p>
    <w:p>
      <w:r>
        <w:br w:type="page"/>
      </w:r>
    </w:p>
    <w:p>
      <w:pPr>
        <w:pStyle w:val="Heading2"/>
      </w:pPr>
      <w:r>
        <w:rPr>
          <w:color w:val="1B2A4A"/>
        </w:rPr>
        <w:t>Partie 3 : Recherche (30 points)</w:t>
      </w:r>
    </w:p>
    <w:p>
      <w:r>
        <w:rPr>
          <w:rFonts w:ascii="Calibri" w:hAnsi="Calibri"/>
          <w:color w:val="000000"/>
          <w:sz w:val="22"/>
        </w:rPr>
        <w:t>Implémenter les fonctions de recherche suivantes dans le fichier search.py. Chaque fonction doit retourner les résultats de manière structurée et les afficher de façon lisible.</w:t>
      </w:r>
    </w:p>
    <w:p>
      <w:pPr>
        <w:pStyle w:val="Heading3"/>
      </w:pPr>
      <w:r>
        <w:rPr>
          <w:color w:val="2E74B5"/>
        </w:rPr>
        <w:t>3.1 Recherche simple par titre (5 pts)</w:t>
      </w:r>
    </w:p>
    <w:p>
      <w:r>
        <w:rPr>
          <w:rFonts w:ascii="Calibri" w:hAnsi="Calibri"/>
          <w:b/>
          <w:i w:val="0"/>
          <w:color w:val="000000"/>
          <w:sz w:val="22"/>
        </w:rPr>
        <w:t xml:space="preserve">Fonction : </w:t>
      </w:r>
      <w:r>
        <w:rPr>
          <w:rFonts w:ascii="Calibri" w:hAnsi="Calibri"/>
          <w:b w:val="0"/>
          <w:i/>
          <w:color w:val="2E74B5"/>
          <w:sz w:val="22"/>
        </w:rPr>
        <w:t>search_by_title(query)</w:t>
      </w:r>
    </w:p>
    <w:p>
      <w:r>
        <w:rPr>
          <w:rFonts w:ascii="Calibri" w:hAnsi="Calibri"/>
          <w:color w:val="000000"/>
          <w:sz w:val="22"/>
        </w:rPr>
        <w:t>Effectuer une recherche par titre en utilisant une match query.</w:t>
      </w:r>
    </w:p>
    <w:p>
      <w:r>
        <w:rPr>
          <w:rFonts w:ascii="Calibri" w:hAnsi="Calibri"/>
          <w:color w:val="000000"/>
          <w:sz w:val="22"/>
        </w:rPr>
        <w:t>Affichage attendu pour chaque résultat :</w:t>
      </w:r>
    </w:p>
    <w:p>
      <w:pPr>
        <w:pStyle w:val="ListBullet"/>
        <w:ind w:left="720"/>
      </w:pPr>
      <w:r>
        <w:rPr>
          <w:rFonts w:ascii="Calibri" w:hAnsi="Calibri"/>
          <w:sz w:val="22"/>
        </w:rPr>
        <w:t>Titre du film</w:t>
      </w:r>
    </w:p>
    <w:p>
      <w:pPr>
        <w:pStyle w:val="ListBullet"/>
        <w:ind w:left="720"/>
      </w:pPr>
      <w:r>
        <w:rPr>
          <w:rFonts w:ascii="Calibri" w:hAnsi="Calibri"/>
          <w:sz w:val="22"/>
        </w:rPr>
        <w:t>Année de sortie</w:t>
      </w:r>
    </w:p>
    <w:p>
      <w:pPr>
        <w:pStyle w:val="ListBullet"/>
        <w:ind w:left="720"/>
      </w:pPr>
      <w:r>
        <w:rPr>
          <w:rFonts w:ascii="Calibri" w:hAnsi="Calibri"/>
          <w:sz w:val="22"/>
        </w:rPr>
        <w:t>Note</w:t>
      </w:r>
    </w:p>
    <w:p>
      <w:pPr>
        <w:pStyle w:val="ListBullet"/>
        <w:ind w:left="720"/>
      </w:pPr>
      <w:r>
        <w:rPr>
          <w:rFonts w:ascii="Calibri" w:hAnsi="Calibri"/>
          <w:sz w:val="22"/>
        </w:rPr>
        <w:t>Réalisateur(s)</w:t>
      </w:r>
    </w:p>
    <w:p>
      <w:pPr>
        <w:pStyle w:val="ListBullet"/>
        <w:ind w:left="720"/>
      </w:pPr>
      <w:r>
        <w:rPr>
          <w:rFonts w:ascii="Calibri" w:hAnsi="Calibri"/>
          <w:sz w:val="22"/>
        </w:rPr>
        <w:t>Score de pertinence Elasticsearch</w:t>
      </w:r>
    </w:p>
    <w:p>
      <w:pPr>
        <w:spacing w:after="0" w:before="120"/>
      </w:pPr>
      <w:r>
        <w:rPr>
          <w:i/>
          <w:color w:val="2E74B5"/>
          <w:sz w:val="16"/>
        </w:rPr>
        <w:t>Python — search.py</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def search_by_title(es, query, index="movies"):</w:t>
            </w:r>
          </w:p>
          <w:p>
            <w:pPr>
              <w:spacing w:before="0" w:after="0" w:line="260" w:lineRule="exact"/>
            </w:pPr>
            <w:r>
              <w:rPr>
                <w:rFonts w:ascii="Courier New" w:hAnsi="Courier New"/>
                <w:color w:val="333333"/>
                <w:sz w:val="18"/>
              </w:rPr>
              <w:t xml:space="preserve">    """Recherche des films par titre (match query)."""</w:t>
            </w:r>
          </w:p>
          <w:p>
            <w:pPr>
              <w:spacing w:before="0" w:after="0" w:line="260" w:lineRule="exact"/>
            </w:pPr>
            <w:r>
              <w:rPr>
                <w:rFonts w:ascii="Courier New" w:hAnsi="Courier New"/>
                <w:color w:val="333333"/>
                <w:sz w:val="18"/>
              </w:rPr>
              <w:t xml:space="preserve">    query = {</w:t>
            </w:r>
          </w:p>
          <w:p>
            <w:pPr>
              <w:spacing w:before="0" w:after="0" w:line="260" w:lineRule="exact"/>
            </w:pPr>
            <w:r>
              <w:rPr>
                <w:rFonts w:ascii="Courier New" w:hAnsi="Courier New"/>
                <w:color w:val="333333"/>
                <w:sz w:val="18"/>
              </w:rPr>
              <w:t xml:space="preserve">        # TODO: Construisez votre requête match ici</w:t>
            </w:r>
          </w:p>
          <w:p>
            <w:pPr>
              <w:spacing w:before="0" w:after="0" w:line="260" w:lineRule="exact"/>
            </w:pPr>
            <w:r>
              <w:rPr>
                <w:rFonts w:ascii="Courier New" w:hAnsi="Courier New"/>
                <w:color w:val="333333"/>
                <w:sz w:val="18"/>
              </w:rPr>
              <w:t xml:space="preserve">        # Indice: utilisez {"match": {"champ": "valeur"}}</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results = es.search(index=index, query=query, size=10)</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TODO: Parcourez results['hits']['hits'] et affichez les résultats</w:t>
            </w:r>
          </w:p>
          <w:p>
            <w:pPr>
              <w:spacing w:before="0" w:after="0" w:line="260" w:lineRule="exact"/>
            </w:pPr>
            <w:r>
              <w:rPr>
                <w:rFonts w:ascii="Courier New" w:hAnsi="Courier New"/>
                <w:color w:val="333333"/>
                <w:sz w:val="18"/>
              </w:rPr>
              <w:t xml:space="preserve">    # Chaque hit contient hit['_source'] avec les données du film</w:t>
            </w:r>
          </w:p>
          <w:p>
            <w:pPr>
              <w:spacing w:before="0" w:after="0" w:line="260" w:lineRule="exact"/>
            </w:pPr>
            <w:r>
              <w:rPr>
                <w:rFonts w:ascii="Courier New" w:hAnsi="Courier New"/>
                <w:color w:val="333333"/>
                <w:sz w:val="18"/>
              </w:rPr>
              <w:t xml:space="preserve">    pass</w:t>
            </w:r>
          </w:p>
        </w:tc>
      </w:tr>
    </w:tbl>
    <w:p>
      <w:pPr>
        <w:spacing w:before="40" w:after="40"/>
      </w:pPr>
      <w:r>
        <w:rPr>
          <w:sz w:val="8"/>
        </w:rPr>
      </w:r>
    </w:p>
    <w:p>
      <w:pPr>
        <w:pStyle w:val="Heading3"/>
      </w:pPr>
      <w:r>
        <w:rPr>
          <w:color w:val="2E74B5"/>
        </w:rPr>
        <w:t>3.2 Recherche avancée multi-critères (10 pts)</w:t>
      </w:r>
    </w:p>
    <w:p>
      <w:r>
        <w:rPr>
          <w:rFonts w:ascii="Calibri" w:hAnsi="Calibri"/>
          <w:b/>
          <w:i w:val="0"/>
          <w:color w:val="000000"/>
          <w:sz w:val="22"/>
        </w:rPr>
        <w:t xml:space="preserve">Fonction : </w:t>
      </w:r>
      <w:r>
        <w:rPr>
          <w:rFonts w:ascii="Calibri" w:hAnsi="Calibri"/>
          <w:b w:val="0"/>
          <w:i/>
          <w:color w:val="2E74B5"/>
          <w:sz w:val="22"/>
        </w:rPr>
        <w:t>search_advanced(title, actor, director, genre, min_rating, max_rating, year_from, year_to)</w:t>
      </w:r>
    </w:p>
    <w:p>
      <w:r>
        <w:rPr>
          <w:rFonts w:ascii="Calibri" w:hAnsi="Calibri"/>
          <w:color w:val="000000"/>
          <w:sz w:val="22"/>
        </w:rPr>
        <w:t>Implémenter une recherche multi-critères utilisant une bool query. Tous les paramètres sont optionnels (valeur par défaut None). La requête doit se construire dynamiquement en fonction des paramètres fournis.</w:t>
      </w:r>
    </w:p>
    <w:p>
      <w:r>
        <w:rPr>
          <w:rFonts w:ascii="Calibri" w:hAnsi="Calibri"/>
          <w:color w:val="000000"/>
          <w:sz w:val="22"/>
        </w:rPr>
        <w:t>Construction de la requête :</w:t>
      </w:r>
    </w:p>
    <w:p>
      <w:pPr>
        <w:pStyle w:val="ListBullet"/>
        <w:ind w:left="720"/>
      </w:pPr>
      <w:r>
        <w:rPr>
          <w:rFonts w:ascii="Calibri" w:hAnsi="Calibri"/>
          <w:b/>
          <w:sz w:val="22"/>
        </w:rPr>
        <w:t xml:space="preserve">title </w:t>
      </w:r>
      <w:r>
        <w:rPr>
          <w:rFonts w:ascii="Calibri" w:hAnsi="Calibri"/>
          <w:sz w:val="22"/>
        </w:rPr>
        <w:t>: clause must avec match query</w:t>
      </w:r>
    </w:p>
    <w:p>
      <w:pPr>
        <w:pStyle w:val="ListBullet"/>
        <w:ind w:left="720"/>
      </w:pPr>
      <w:r>
        <w:rPr>
          <w:rFonts w:ascii="Calibri" w:hAnsi="Calibri"/>
          <w:b/>
          <w:sz w:val="22"/>
        </w:rPr>
        <w:t xml:space="preserve">actor </w:t>
      </w:r>
      <w:r>
        <w:rPr>
          <w:rFonts w:ascii="Calibri" w:hAnsi="Calibri"/>
          <w:sz w:val="22"/>
        </w:rPr>
        <w:t>: clause must avec match sur le champ actors</w:t>
      </w:r>
    </w:p>
    <w:p>
      <w:pPr>
        <w:pStyle w:val="ListBullet"/>
        <w:ind w:left="720"/>
      </w:pPr>
      <w:r>
        <w:rPr>
          <w:rFonts w:ascii="Calibri" w:hAnsi="Calibri"/>
          <w:b/>
          <w:sz w:val="22"/>
        </w:rPr>
        <w:t xml:space="preserve">director </w:t>
      </w:r>
      <w:r>
        <w:rPr>
          <w:rFonts w:ascii="Calibri" w:hAnsi="Calibri"/>
          <w:sz w:val="22"/>
        </w:rPr>
        <w:t>: clause must avec match sur le champ directors</w:t>
      </w:r>
    </w:p>
    <w:p>
      <w:pPr>
        <w:pStyle w:val="ListBullet"/>
        <w:ind w:left="720"/>
      </w:pPr>
      <w:r>
        <w:rPr>
          <w:rFonts w:ascii="Calibri" w:hAnsi="Calibri"/>
          <w:b/>
          <w:sz w:val="22"/>
        </w:rPr>
        <w:t xml:space="preserve">genre </w:t>
      </w:r>
      <w:r>
        <w:rPr>
          <w:rFonts w:ascii="Calibri" w:hAnsi="Calibri"/>
          <w:sz w:val="22"/>
        </w:rPr>
        <w:t>: clause filter avec term query sur genres</w:t>
      </w:r>
    </w:p>
    <w:p>
      <w:pPr>
        <w:pStyle w:val="ListBullet"/>
        <w:ind w:left="720"/>
      </w:pPr>
      <w:r>
        <w:rPr>
          <w:rFonts w:ascii="Calibri" w:hAnsi="Calibri"/>
          <w:b/>
          <w:sz w:val="22"/>
        </w:rPr>
        <w:t xml:space="preserve">min_rating / max_rating </w:t>
      </w:r>
      <w:r>
        <w:rPr>
          <w:rFonts w:ascii="Calibri" w:hAnsi="Calibri"/>
          <w:sz w:val="22"/>
        </w:rPr>
        <w:t>: clause filter avec range query sur rating</w:t>
      </w:r>
    </w:p>
    <w:p>
      <w:pPr>
        <w:pStyle w:val="ListBullet"/>
        <w:ind w:left="720"/>
      </w:pPr>
      <w:r>
        <w:rPr>
          <w:rFonts w:ascii="Calibri" w:hAnsi="Calibri"/>
          <w:b/>
          <w:sz w:val="22"/>
        </w:rPr>
        <w:t xml:space="preserve">year_from / year_to </w:t>
      </w:r>
      <w:r>
        <w:rPr>
          <w:rFonts w:ascii="Calibri" w:hAnsi="Calibri"/>
          <w:sz w:val="22"/>
        </w:rPr>
        <w:t>: clause filter avec range query sur year</w:t>
      </w:r>
    </w:p>
    <w:p>
      <w:pPr>
        <w:spacing w:after="0" w:before="120"/>
      </w:pPr>
      <w:r>
        <w:rPr>
          <w:i/>
          <w:color w:val="2E74B5"/>
          <w:sz w:val="16"/>
        </w:rPr>
        <w:t>Python — search.py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def search_advanced(es, title=None, actor=None, director=None,</w:t>
            </w:r>
          </w:p>
          <w:p>
            <w:pPr>
              <w:spacing w:before="0" w:after="0" w:line="260" w:lineRule="exact"/>
            </w:pPr>
            <w:r>
              <w:rPr>
                <w:rFonts w:ascii="Courier New" w:hAnsi="Courier New"/>
                <w:color w:val="333333"/>
                <w:sz w:val="18"/>
              </w:rPr>
              <w:t xml:space="preserve">                    genre=None, min_rating=None, max_rating=None,</w:t>
            </w:r>
          </w:p>
          <w:p>
            <w:pPr>
              <w:spacing w:before="0" w:after="0" w:line="260" w:lineRule="exact"/>
            </w:pPr>
            <w:r>
              <w:rPr>
                <w:rFonts w:ascii="Courier New" w:hAnsi="Courier New"/>
                <w:color w:val="333333"/>
                <w:sz w:val="18"/>
              </w:rPr>
              <w:t xml:space="preserve">                    year_from=None, year_to=None, index="movies"):</w:t>
            </w:r>
          </w:p>
          <w:p>
            <w:pPr>
              <w:spacing w:before="0" w:after="0" w:line="260" w:lineRule="exact"/>
            </w:pPr>
            <w:r>
              <w:rPr>
                <w:rFonts w:ascii="Courier New" w:hAnsi="Courier New"/>
                <w:color w:val="333333"/>
                <w:sz w:val="18"/>
              </w:rPr>
              <w:t xml:space="preserve">    must = []</w:t>
            </w:r>
          </w:p>
          <w:p>
            <w:pPr>
              <w:spacing w:before="0" w:after="0" w:line="260" w:lineRule="exact"/>
            </w:pPr>
            <w:r>
              <w:rPr>
                <w:rFonts w:ascii="Courier New" w:hAnsi="Courier New"/>
                <w:color w:val="333333"/>
                <w:sz w:val="18"/>
              </w:rPr>
              <w:t xml:space="preserve">    filters =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if title:</w:t>
            </w:r>
          </w:p>
          <w:p>
            <w:pPr>
              <w:spacing w:before="0" w:after="0" w:line="260" w:lineRule="exact"/>
            </w:pPr>
            <w:r>
              <w:rPr>
                <w:rFonts w:ascii="Courier New" w:hAnsi="Courier New"/>
                <w:color w:val="333333"/>
                <w:sz w:val="18"/>
              </w:rPr>
              <w:t xml:space="preserve">        must.append({"match": {"title": title}})</w:t>
            </w:r>
          </w:p>
          <w:p>
            <w:pPr>
              <w:spacing w:before="0" w:after="0" w:line="260" w:lineRule="exact"/>
            </w:pPr>
            <w:r>
              <w:rPr>
                <w:rFonts w:ascii="Courier New" w:hAnsi="Courier New"/>
                <w:color w:val="333333"/>
                <w:sz w:val="18"/>
              </w:rPr>
              <w:t xml:space="preserve">    if actor:</w:t>
            </w:r>
          </w:p>
          <w:p>
            <w:pPr>
              <w:spacing w:before="0" w:after="0" w:line="260" w:lineRule="exact"/>
            </w:pPr>
            <w:r>
              <w:rPr>
                <w:rFonts w:ascii="Courier New" w:hAnsi="Courier New"/>
                <w:color w:val="333333"/>
                <w:sz w:val="18"/>
              </w:rPr>
              <w:t xml:space="preserve">        must.append({"match": {"actors": actor}})</w:t>
            </w:r>
          </w:p>
          <w:p>
            <w:pPr>
              <w:spacing w:before="0" w:after="0" w:line="260" w:lineRule="exact"/>
            </w:pPr>
            <w:r>
              <w:rPr>
                <w:rFonts w:ascii="Courier New" w:hAnsi="Courier New"/>
                <w:color w:val="333333"/>
                <w:sz w:val="18"/>
              </w:rPr>
              <w:t xml:space="preserve">    if director:</w:t>
            </w:r>
          </w:p>
          <w:p>
            <w:pPr>
              <w:spacing w:before="0" w:after="0" w:line="260" w:lineRule="exact"/>
            </w:pPr>
            <w:r>
              <w:rPr>
                <w:rFonts w:ascii="Courier New" w:hAnsi="Courier New"/>
                <w:color w:val="333333"/>
                <w:sz w:val="18"/>
              </w:rPr>
              <w:t xml:space="preserve">        must.append({"match": {"directors": director}})</w:t>
            </w:r>
          </w:p>
          <w:p>
            <w:pPr>
              <w:spacing w:before="0" w:after="0" w:line="260" w:lineRule="exact"/>
            </w:pPr>
            <w:r>
              <w:rPr>
                <w:rFonts w:ascii="Courier New" w:hAnsi="Courier New"/>
                <w:color w:val="333333"/>
                <w:sz w:val="18"/>
              </w:rPr>
              <w:t xml:space="preserve">    if genre:</w:t>
            </w:r>
          </w:p>
          <w:p>
            <w:pPr>
              <w:spacing w:before="0" w:after="0" w:line="260" w:lineRule="exact"/>
            </w:pPr>
            <w:r>
              <w:rPr>
                <w:rFonts w:ascii="Courier New" w:hAnsi="Courier New"/>
                <w:color w:val="333333"/>
                <w:sz w:val="18"/>
              </w:rPr>
              <w:t xml:space="preserve">        filters.append({"term": {"genres": genre}})</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rating_range = {}</w:t>
            </w:r>
          </w:p>
          <w:p>
            <w:pPr>
              <w:spacing w:before="0" w:after="0" w:line="260" w:lineRule="exact"/>
            </w:pPr>
            <w:r>
              <w:rPr>
                <w:rFonts w:ascii="Courier New" w:hAnsi="Courier New"/>
                <w:color w:val="333333"/>
                <w:sz w:val="18"/>
              </w:rPr>
              <w:t xml:space="preserve">    if min_rating is not None:</w:t>
            </w:r>
          </w:p>
          <w:p>
            <w:pPr>
              <w:spacing w:before="0" w:after="0" w:line="260" w:lineRule="exact"/>
            </w:pPr>
            <w:r>
              <w:rPr>
                <w:rFonts w:ascii="Courier New" w:hAnsi="Courier New"/>
                <w:color w:val="333333"/>
                <w:sz w:val="18"/>
              </w:rPr>
              <w:t xml:space="preserve">        rating_range["gte"] = min_rating</w:t>
            </w:r>
          </w:p>
          <w:p>
            <w:pPr>
              <w:spacing w:before="0" w:after="0" w:line="260" w:lineRule="exact"/>
            </w:pPr>
            <w:r>
              <w:rPr>
                <w:rFonts w:ascii="Courier New" w:hAnsi="Courier New"/>
                <w:color w:val="333333"/>
                <w:sz w:val="18"/>
              </w:rPr>
              <w:t xml:space="preserve">    if max_rating is not None:</w:t>
            </w:r>
          </w:p>
          <w:p>
            <w:pPr>
              <w:spacing w:before="0" w:after="0" w:line="260" w:lineRule="exact"/>
            </w:pPr>
            <w:r>
              <w:rPr>
                <w:rFonts w:ascii="Courier New" w:hAnsi="Courier New"/>
                <w:color w:val="333333"/>
                <w:sz w:val="18"/>
              </w:rPr>
              <w:t xml:space="preserve">        rating_range["lte"] = max_rating</w:t>
            </w:r>
          </w:p>
          <w:p>
            <w:pPr>
              <w:spacing w:before="0" w:after="0" w:line="260" w:lineRule="exact"/>
            </w:pPr>
            <w:r>
              <w:rPr>
                <w:rFonts w:ascii="Courier New" w:hAnsi="Courier New"/>
                <w:color w:val="333333"/>
                <w:sz w:val="18"/>
              </w:rPr>
              <w:t xml:space="preserve">    if rating_range:</w:t>
            </w:r>
          </w:p>
          <w:p>
            <w:pPr>
              <w:spacing w:before="0" w:after="0" w:line="260" w:lineRule="exact"/>
            </w:pPr>
            <w:r>
              <w:rPr>
                <w:rFonts w:ascii="Courier New" w:hAnsi="Courier New"/>
                <w:color w:val="333333"/>
                <w:sz w:val="18"/>
              </w:rPr>
              <w:t xml:space="preserve">        filters.append({"range": {"rating": rating_range}})</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Construire la bool query...</w:t>
            </w:r>
          </w:p>
          <w:p>
            <w:pPr>
              <w:spacing w:before="0" w:after="0" w:line="260" w:lineRule="exact"/>
            </w:pPr>
            <w:r>
              <w:rPr>
                <w:rFonts w:ascii="Courier New" w:hAnsi="Courier New"/>
                <w:color w:val="333333"/>
                <w:sz w:val="18"/>
              </w:rPr>
              <w:t xml:space="preserve">    query = {"bool": {"must": must, "filter": filters}}</w:t>
            </w:r>
          </w:p>
          <w:p>
            <w:pPr>
              <w:spacing w:before="0" w:after="0" w:line="260" w:lineRule="exact"/>
            </w:pPr>
            <w:r>
              <w:rPr>
                <w:rFonts w:ascii="Courier New" w:hAnsi="Courier New"/>
                <w:color w:val="333333"/>
                <w:sz w:val="18"/>
              </w:rPr>
              <w:t xml:space="preserve">    return es.search(index=index, query=query)</w:t>
            </w:r>
          </w:p>
        </w:tc>
      </w:tr>
    </w:tbl>
    <w:p>
      <w:pPr>
        <w:spacing w:before="40" w:after="40"/>
      </w:pPr>
      <w:r>
        <w:rPr>
          <w:sz w:val="8"/>
        </w:rPr>
      </w:r>
    </w:p>
    <w:p>
      <w:pPr>
        <w:pStyle w:val="Heading3"/>
      </w:pPr>
      <w:r>
        <w:rPr>
          <w:color w:val="2E74B5"/>
        </w:rPr>
        <w:t>3.3 Recherche full-text dans le synopsis (5 pts)</w:t>
      </w:r>
    </w:p>
    <w:p>
      <w:r>
        <w:rPr>
          <w:rFonts w:ascii="Calibri" w:hAnsi="Calibri"/>
          <w:b/>
          <w:i w:val="0"/>
          <w:color w:val="000000"/>
          <w:sz w:val="22"/>
        </w:rPr>
        <w:t xml:space="preserve">Fonction : </w:t>
      </w:r>
      <w:r>
        <w:rPr>
          <w:rFonts w:ascii="Calibri" w:hAnsi="Calibri"/>
          <w:b w:val="0"/>
          <w:i/>
          <w:color w:val="2E74B5"/>
          <w:sz w:val="22"/>
        </w:rPr>
        <w:t>search_plot(keywords)</w:t>
      </w:r>
    </w:p>
    <w:p>
      <w:r>
        <w:rPr>
          <w:rFonts w:ascii="Calibri" w:hAnsi="Calibri"/>
          <w:color w:val="000000"/>
          <w:sz w:val="22"/>
        </w:rPr>
        <w:t>Effectuer une recherche dans le champ "plot" (synopsis) et mettre en évidence (highlight) les termes trouvés dans les résultats.</w:t>
      </w:r>
    </w:p>
    <w:p>
      <w:pPr>
        <w:spacing w:after="0" w:before="120"/>
      </w:pPr>
      <w:r>
        <w:rPr>
          <w:i/>
          <w:color w:val="2E74B5"/>
          <w:sz w:val="16"/>
        </w:rPr>
        <w:t>Python — search.py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def search_plot(es, keywords, index="movies"):</w:t>
            </w:r>
          </w:p>
          <w:p>
            <w:pPr>
              <w:spacing w:before="0" w:after="0" w:line="260" w:lineRule="exact"/>
            </w:pPr>
            <w:r>
              <w:rPr>
                <w:rFonts w:ascii="Courier New" w:hAnsi="Courier New"/>
                <w:color w:val="333333"/>
                <w:sz w:val="18"/>
              </w:rPr>
              <w:t xml:space="preserve">    """Recherche dans le synopsis avec mise en évidence des termes."""</w:t>
            </w:r>
          </w:p>
          <w:p>
            <w:pPr>
              <w:spacing w:before="0" w:after="0" w:line="260" w:lineRule="exact"/>
            </w:pPr>
            <w:r>
              <w:rPr>
                <w:rFonts w:ascii="Courier New" w:hAnsi="Courier New"/>
                <w:color w:val="333333"/>
                <w:sz w:val="18"/>
              </w:rPr>
              <w:t xml:space="preserve">    query = {</w:t>
            </w:r>
          </w:p>
          <w:p>
            <w:pPr>
              <w:spacing w:before="0" w:after="0" w:line="260" w:lineRule="exact"/>
            </w:pPr>
            <w:r>
              <w:rPr>
                <w:rFonts w:ascii="Courier New" w:hAnsi="Courier New"/>
                <w:color w:val="333333"/>
                <w:sz w:val="18"/>
              </w:rPr>
              <w:t xml:space="preserve">        # TODO: Construisez votre requête match sur le champ "plot"</w:t>
            </w:r>
          </w:p>
          <w:p>
            <w:pPr>
              <w:spacing w:before="0" w:after="0" w:line="260" w:lineRule="exact"/>
            </w:pPr>
            <w:r>
              <w:rPr>
                <w:rFonts w:ascii="Courier New" w:hAnsi="Courier New"/>
                <w:color w:val="333333"/>
                <w:sz w:val="18"/>
              </w:rPr>
              <w:t xml:space="preserve">        # Indice: {"match": {"champ": "valeur"}}</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highlight = {</w:t>
            </w:r>
          </w:p>
          <w:p>
            <w:pPr>
              <w:spacing w:before="0" w:after="0" w:line="260" w:lineRule="exact"/>
            </w:pPr>
            <w:r>
              <w:rPr>
                <w:rFonts w:ascii="Courier New" w:hAnsi="Courier New"/>
                <w:color w:val="333333"/>
                <w:sz w:val="18"/>
              </w:rPr>
              <w:t xml:space="preserve">        # TODO: Configurez le highlight sur le champ "plot"</w:t>
            </w:r>
          </w:p>
          <w:p>
            <w:pPr>
              <w:spacing w:before="0" w:after="0" w:line="260" w:lineRule="exact"/>
            </w:pPr>
            <w:r>
              <w:rPr>
                <w:rFonts w:ascii="Courier New" w:hAnsi="Courier New"/>
                <w:color w:val="333333"/>
                <w:sz w:val="18"/>
              </w:rPr>
              <w:t xml:space="preserve">        # Indice: {"fields": {"plot": {"fragment_size": 150,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results = es.search(index=index, query=query, highlight=highlight)</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TODO: Parcourez les résultats et affichez les highlights</w:t>
            </w:r>
          </w:p>
          <w:p>
            <w:pPr>
              <w:spacing w:before="0" w:after="0" w:line="260" w:lineRule="exact"/>
            </w:pPr>
            <w:r>
              <w:rPr>
                <w:rFonts w:ascii="Courier New" w:hAnsi="Courier New"/>
                <w:color w:val="333333"/>
                <w:sz w:val="18"/>
              </w:rPr>
              <w:t xml:space="preserve">    # Les highlights sont dans hit['highlight']['plot']</w:t>
            </w:r>
          </w:p>
          <w:p>
            <w:pPr>
              <w:spacing w:before="0" w:after="0" w:line="260" w:lineRule="exact"/>
            </w:pPr>
            <w:r>
              <w:rPr>
                <w:rFonts w:ascii="Courier New" w:hAnsi="Courier New"/>
                <w:color w:val="333333"/>
                <w:sz w:val="18"/>
              </w:rPr>
              <w:t xml:space="preserve">    pass</w:t>
            </w:r>
          </w:p>
        </w:tc>
      </w:tr>
    </w:tbl>
    <w:p>
      <w:pPr>
        <w:spacing w:before="40" w:after="40"/>
      </w:pPr>
      <w:r>
        <w:rPr>
          <w:sz w:val="8"/>
        </w:rPr>
      </w:r>
    </w:p>
    <w:p>
      <w:pPr>
        <w:pStyle w:val="Heading3"/>
      </w:pPr>
      <w:r>
        <w:rPr>
          <w:color w:val="2E74B5"/>
        </w:rPr>
        <w:t>3.4 Recherche floue (5 pts)</w:t>
      </w:r>
    </w:p>
    <w:p>
      <w:r>
        <w:rPr>
          <w:rFonts w:ascii="Calibri" w:hAnsi="Calibri"/>
          <w:b/>
          <w:i w:val="0"/>
          <w:color w:val="000000"/>
          <w:sz w:val="22"/>
        </w:rPr>
        <w:t xml:space="preserve">Fonction : </w:t>
      </w:r>
      <w:r>
        <w:rPr>
          <w:rFonts w:ascii="Calibri" w:hAnsi="Calibri"/>
          <w:b w:val="0"/>
          <w:i/>
          <w:color w:val="2E74B5"/>
          <w:sz w:val="22"/>
        </w:rPr>
        <w:t>search_fuzzy(query, fuzziness=2)</w:t>
      </w:r>
    </w:p>
    <w:p>
      <w:r>
        <w:rPr>
          <w:rFonts w:ascii="Calibri" w:hAnsi="Calibri"/>
          <w:color w:val="000000"/>
          <w:sz w:val="22"/>
        </w:rPr>
        <w:t>Implémenter une recherche tolérante aux fautes de frappe en utilisant le paramètre fuzziness de la match query.</w:t>
      </w:r>
    </w:p>
    <w:p>
      <w:r>
        <w:rPr>
          <w:rFonts w:ascii="Calibri" w:hAnsi="Calibri"/>
          <w:color w:val="000000"/>
          <w:sz w:val="22"/>
        </w:rPr>
        <w:t>Exemples de recherches floues qui doivent fonctionner :</w:t>
      </w:r>
    </w:p>
    <w:p>
      <w:pPr>
        <w:pStyle w:val="ListBullet"/>
        <w:ind w:left="720"/>
      </w:pPr>
      <w:r>
        <w:rPr>
          <w:rFonts w:ascii="Calibri" w:hAnsi="Calibri"/>
          <w:sz w:val="22"/>
        </w:rPr>
        <w:t>"Sttar Warss" doit trouver "Star Wars"</w:t>
      </w:r>
    </w:p>
    <w:p>
      <w:pPr>
        <w:pStyle w:val="ListBullet"/>
        <w:ind w:left="720"/>
      </w:pPr>
      <w:r>
        <w:rPr>
          <w:rFonts w:ascii="Calibri" w:hAnsi="Calibri"/>
          <w:sz w:val="22"/>
        </w:rPr>
        <w:t>"Incepion" doit trouver "Inception"</w:t>
      </w:r>
    </w:p>
    <w:p>
      <w:pPr>
        <w:pStyle w:val="ListBullet"/>
        <w:ind w:left="720"/>
      </w:pPr>
      <w:r>
        <w:rPr>
          <w:rFonts w:ascii="Calibri" w:hAnsi="Calibri"/>
          <w:sz w:val="22"/>
        </w:rPr>
        <w:t>"Teh Godfahter" doit trouver "The Godfather"</w:t>
      </w:r>
    </w:p>
    <w:p>
      <w:pPr>
        <w:spacing w:after="0" w:before="120"/>
      </w:pPr>
      <w:r>
        <w:rPr>
          <w:i/>
          <w:color w:val="2E74B5"/>
          <w:sz w:val="16"/>
        </w:rPr>
        <w:t>Python — search.py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def search_fuzzy(es, query, fuzziness=2, index="movies"):</w:t>
            </w:r>
          </w:p>
          <w:p>
            <w:pPr>
              <w:spacing w:before="0" w:after="0" w:line="260" w:lineRule="exact"/>
            </w:pPr>
            <w:r>
              <w:rPr>
                <w:rFonts w:ascii="Courier New" w:hAnsi="Courier New"/>
                <w:color w:val="333333"/>
                <w:sz w:val="18"/>
              </w:rPr>
              <w:t xml:space="preserve">    """Recherche tolérante aux fautes de frappe."""</w:t>
            </w:r>
          </w:p>
          <w:p>
            <w:pPr>
              <w:spacing w:before="0" w:after="0" w:line="260" w:lineRule="exact"/>
            </w:pPr>
            <w:r>
              <w:rPr>
                <w:rFonts w:ascii="Courier New" w:hAnsi="Courier New"/>
                <w:color w:val="333333"/>
                <w:sz w:val="18"/>
              </w:rPr>
              <w:t xml:space="preserve">    query = {</w:t>
            </w:r>
          </w:p>
          <w:p>
            <w:pPr>
              <w:spacing w:before="0" w:after="0" w:line="260" w:lineRule="exact"/>
            </w:pPr>
            <w:r>
              <w:rPr>
                <w:rFonts w:ascii="Courier New" w:hAnsi="Courier New"/>
                <w:color w:val="333333"/>
                <w:sz w:val="18"/>
              </w:rPr>
              <w:t xml:space="preserve">        # TODO: Construisez une requête match avec fuzziness</w:t>
            </w:r>
          </w:p>
          <w:p>
            <w:pPr>
              <w:spacing w:before="0" w:after="0" w:line="260" w:lineRule="exact"/>
            </w:pPr>
            <w:r>
              <w:rPr>
                <w:rFonts w:ascii="Courier New" w:hAnsi="Courier New"/>
                <w:color w:val="333333"/>
                <w:sz w:val="18"/>
              </w:rPr>
              <w:t xml:space="preserve">        # Indice: {"match": {"title": {"query": ..., "fuzziness":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results = es.search(index=index, query=query)</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TODO: Affichez les résultats trouvés malgré les fautes de frappe</w:t>
            </w:r>
          </w:p>
          <w:p>
            <w:pPr>
              <w:spacing w:before="0" w:after="0" w:line="260" w:lineRule="exact"/>
            </w:pPr>
            <w:r>
              <w:rPr>
                <w:rFonts w:ascii="Courier New" w:hAnsi="Courier New"/>
                <w:color w:val="333333"/>
                <w:sz w:val="18"/>
              </w:rPr>
              <w:t xml:space="preserve">    pass</w:t>
            </w:r>
          </w:p>
        </w:tc>
      </w:tr>
    </w:tbl>
    <w:p>
      <w:pPr>
        <w:spacing w:before="40" w:after="40"/>
      </w:pPr>
      <w:r>
        <w:rPr>
          <w:sz w:val="8"/>
        </w:rPr>
      </w:r>
    </w:p>
    <w:p>
      <w:pPr>
        <w:pStyle w:val="Heading3"/>
      </w:pPr>
      <w:r>
        <w:rPr>
          <w:color w:val="2E74B5"/>
        </w:rPr>
        <w:t>3.5 Suggestions / Auto-complétion (5 pts)</w:t>
      </w:r>
    </w:p>
    <w:p>
      <w:r>
        <w:rPr>
          <w:rFonts w:ascii="Calibri" w:hAnsi="Calibri"/>
          <w:b/>
          <w:i w:val="0"/>
          <w:color w:val="000000"/>
          <w:sz w:val="22"/>
        </w:rPr>
        <w:t xml:space="preserve">Fonction : </w:t>
      </w:r>
      <w:r>
        <w:rPr>
          <w:rFonts w:ascii="Calibri" w:hAnsi="Calibri"/>
          <w:b w:val="0"/>
          <w:i/>
          <w:color w:val="2E74B5"/>
          <w:sz w:val="22"/>
        </w:rPr>
        <w:t>suggest_titles(prefix)</w:t>
      </w:r>
    </w:p>
    <w:p>
      <w:r>
        <w:rPr>
          <w:rFonts w:ascii="Calibri" w:hAnsi="Calibri"/>
          <w:color w:val="000000"/>
          <w:sz w:val="22"/>
        </w:rPr>
        <w:t>Implémenter un système d'auto-complétion basé sur un préfixe. Vous pouvez utiliser soit le completion suggester d'Elasticsearch (nécessite un champ de type "completion" dans le mapping), soit une prefix query simple.</w:t>
      </w:r>
    </w:p>
    <w:p>
      <w:pPr>
        <w:spacing w:after="0" w:before="120"/>
      </w:pPr>
      <w:r>
        <w:rPr>
          <w:i/>
          <w:color w:val="2E74B5"/>
          <w:sz w:val="16"/>
        </w:rPr>
        <w:t>Python — search.py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 Option 1 : Prefix query (plus simple)</w:t>
            </w:r>
          </w:p>
          <w:p>
            <w:pPr>
              <w:spacing w:before="0" w:after="0" w:line="260" w:lineRule="exact"/>
            </w:pPr>
            <w:r>
              <w:rPr>
                <w:rFonts w:ascii="Courier New" w:hAnsi="Courier New"/>
                <w:color w:val="333333"/>
                <w:sz w:val="18"/>
              </w:rPr>
              <w:t>def suggest_titles(es, prefix, index="movies"):</w:t>
            </w:r>
          </w:p>
          <w:p>
            <w:pPr>
              <w:spacing w:before="0" w:after="0" w:line="260" w:lineRule="exact"/>
            </w:pPr>
            <w:r>
              <w:rPr>
                <w:rFonts w:ascii="Courier New" w:hAnsi="Courier New"/>
                <w:color w:val="333333"/>
                <w:sz w:val="18"/>
              </w:rPr>
              <w:t xml:space="preserve">    """Auto-complétion basée sur un préfixe."""</w:t>
            </w:r>
          </w:p>
          <w:p>
            <w:pPr>
              <w:spacing w:before="0" w:after="0" w:line="260" w:lineRule="exact"/>
            </w:pPr>
            <w:r>
              <w:rPr>
                <w:rFonts w:ascii="Courier New" w:hAnsi="Courier New"/>
                <w:color w:val="333333"/>
                <w:sz w:val="18"/>
              </w:rPr>
              <w:t xml:space="preserve">    query = {</w:t>
            </w:r>
          </w:p>
          <w:p>
            <w:pPr>
              <w:spacing w:before="0" w:after="0" w:line="260" w:lineRule="exact"/>
            </w:pPr>
            <w:r>
              <w:rPr>
                <w:rFonts w:ascii="Courier New" w:hAnsi="Courier New"/>
                <w:color w:val="333333"/>
                <w:sz w:val="18"/>
              </w:rPr>
              <w:t xml:space="preserve">        # TODO: Construisez une requête prefix sur le champ "title"</w:t>
            </w:r>
          </w:p>
          <w:p>
            <w:pPr>
              <w:spacing w:before="0" w:after="0" w:line="260" w:lineRule="exact"/>
            </w:pPr>
            <w:r>
              <w:rPr>
                <w:rFonts w:ascii="Courier New" w:hAnsi="Courier New"/>
                <w:color w:val="333333"/>
                <w:sz w:val="18"/>
              </w:rPr>
              <w:t xml:space="preserve">        # Indice: {"prefix": {"title": {"value": prefix.lower()}}}</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results = es.search(index=index, query=query)</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TODO: Affichez les suggestions de titres</w:t>
            </w:r>
          </w:p>
          <w:p>
            <w:pPr>
              <w:spacing w:before="0" w:after="0" w:line="260" w:lineRule="exact"/>
            </w:pPr>
            <w:r>
              <w:rPr>
                <w:rFonts w:ascii="Courier New" w:hAnsi="Courier New"/>
                <w:color w:val="333333"/>
                <w:sz w:val="18"/>
              </w:rPr>
              <w:t xml:space="preserve">    pass</w:t>
            </w:r>
          </w:p>
          <w:p>
            <w:pPr>
              <w:spacing w:before="0" w:after="0" w:line="260" w:lineRule="exact"/>
            </w:pPr>
            <w:r>
              <w:rPr>
                <w:rFonts w:ascii="Courier New" w:hAnsi="Courier New"/>
                <w:color w:val="333333"/>
                <w:sz w:val="18"/>
              </w:rPr>
            </w:r>
          </w:p>
          <w:p>
            <w:pPr>
              <w:spacing w:before="0" w:after="0" w:line="260" w:lineRule="exact"/>
            </w:pPr>
            <w:r>
              <w:rPr>
                <w:rFonts w:ascii="Courier New" w:hAnsi="Courier New"/>
                <w:color w:val="333333"/>
                <w:sz w:val="18"/>
              </w:rPr>
              <w:t># Option 2 : Completion suggester (plus performant)</w:t>
            </w:r>
          </w:p>
          <w:p>
            <w:pPr>
              <w:spacing w:before="0" w:after="0" w:line="260" w:lineRule="exact"/>
            </w:pPr>
            <w:r>
              <w:rPr>
                <w:rFonts w:ascii="Courier New" w:hAnsi="Courier New"/>
                <w:color w:val="333333"/>
                <w:sz w:val="18"/>
              </w:rPr>
              <w:t># Nécessite un champ "suggest" de type "completion" dans le mapping</w:t>
            </w:r>
          </w:p>
        </w:tc>
      </w:tr>
    </w:tbl>
    <w:p>
      <w:pPr>
        <w:spacing w:before="40" w:after="40"/>
      </w:pPr>
      <w:r>
        <w:rPr>
          <w:sz w:val="8"/>
        </w:rPr>
      </w:r>
    </w:p>
    <w:p>
      <w:r>
        <w:br w:type="page"/>
      </w:r>
    </w:p>
    <w:p>
      <w:pPr>
        <w:pStyle w:val="Heading2"/>
      </w:pPr>
      <w:r>
        <w:rPr>
          <w:color w:val="1B2A4A"/>
        </w:rPr>
        <w:t>Partie 4 : Agrégations et Statistiques (20 points)</w:t>
      </w:r>
    </w:p>
    <w:p>
      <w:r>
        <w:rPr>
          <w:rFonts w:ascii="Calibri" w:hAnsi="Calibri"/>
          <w:color w:val="000000"/>
          <w:sz w:val="22"/>
        </w:rPr>
        <w:t>Implémenter les fonctions d'agrégation suivantes dans le fichier analytics.py. Ces fonctions exploitent les agrégations Elasticsearch pour produire des statistiques sur le dataset de films.</w:t>
      </w:r>
    </w:p>
    <w:p>
      <w:pPr>
        <w:pStyle w:val="Heading3"/>
      </w:pPr>
      <w:r>
        <w:rPr>
          <w:color w:val="2E74B5"/>
        </w:rPr>
        <w:t>4.1 Statistiques globales (5 pts)</w:t>
      </w:r>
    </w:p>
    <w:p>
      <w:r>
        <w:rPr>
          <w:rFonts w:ascii="Calibri" w:hAnsi="Calibri"/>
          <w:color w:val="000000"/>
          <w:sz w:val="22"/>
        </w:rPr>
        <w:t>Calculer et afficher les statistiques globales du dataset :</w:t>
      </w:r>
    </w:p>
    <w:p>
      <w:pPr>
        <w:pStyle w:val="ListBullet"/>
        <w:ind w:left="720"/>
      </w:pPr>
      <w:r>
        <w:rPr>
          <w:rFonts w:ascii="Calibri" w:hAnsi="Calibri"/>
          <w:sz w:val="22"/>
        </w:rPr>
        <w:t>Nombre total de films dans l'index</w:t>
      </w:r>
    </w:p>
    <w:p>
      <w:pPr>
        <w:pStyle w:val="ListBullet"/>
        <w:ind w:left="720"/>
      </w:pPr>
      <w:r>
        <w:rPr>
          <w:rFonts w:ascii="Calibri" w:hAnsi="Calibri"/>
          <w:sz w:val="22"/>
        </w:rPr>
        <w:t>Note moyenne de l'ensemble des films</w:t>
      </w:r>
    </w:p>
    <w:p>
      <w:pPr>
        <w:pStyle w:val="ListBullet"/>
        <w:ind w:left="720"/>
      </w:pPr>
      <w:r>
        <w:rPr>
          <w:rFonts w:ascii="Calibri" w:hAnsi="Calibri"/>
          <w:sz w:val="22"/>
        </w:rPr>
        <w:t>Note minimale et note maximale</w:t>
      </w:r>
    </w:p>
    <w:p>
      <w:pPr>
        <w:pStyle w:val="ListBullet"/>
        <w:ind w:left="720"/>
      </w:pPr>
      <w:r>
        <w:rPr>
          <w:rFonts w:ascii="Calibri" w:hAnsi="Calibri"/>
          <w:sz w:val="22"/>
        </w:rPr>
        <w:t>Film le mieux noté (titre + note)</w:t>
      </w:r>
    </w:p>
    <w:p>
      <w:pPr>
        <w:pStyle w:val="ListBullet"/>
        <w:ind w:left="720"/>
      </w:pPr>
      <w:r>
        <w:rPr>
          <w:rFonts w:ascii="Calibri" w:hAnsi="Calibri"/>
          <w:sz w:val="22"/>
        </w:rPr>
        <w:t>Film le moins bien noté (titre + note)</w:t>
      </w:r>
    </w:p>
    <w:p>
      <w:pPr>
        <w:spacing w:after="0" w:before="120"/>
      </w:pPr>
      <w:r>
        <w:rPr>
          <w:i/>
          <w:color w:val="2E74B5"/>
          <w:sz w:val="16"/>
        </w:rPr>
        <w:t>Python — analytics.py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def global_stats(es, index="movies"):</w:t>
            </w:r>
          </w:p>
          <w:p>
            <w:pPr>
              <w:spacing w:before="0" w:after="0" w:line="260" w:lineRule="exact"/>
            </w:pPr>
            <w:r>
              <w:rPr>
                <w:rFonts w:ascii="Courier New" w:hAnsi="Courier New"/>
                <w:color w:val="333333"/>
                <w:sz w:val="18"/>
              </w:rPr>
              <w:t xml:space="preserve">    """Calcule les statistiques globales du dataset."""</w:t>
            </w:r>
          </w:p>
          <w:p>
            <w:pPr>
              <w:spacing w:before="0" w:after="0" w:line="260" w:lineRule="exact"/>
            </w:pPr>
            <w:r>
              <w:rPr>
                <w:rFonts w:ascii="Courier New" w:hAnsi="Courier New"/>
                <w:color w:val="333333"/>
                <w:sz w:val="18"/>
              </w:rPr>
              <w:t xml:space="preserve">    aggs = {</w:t>
            </w:r>
          </w:p>
          <w:p>
            <w:pPr>
              <w:spacing w:before="0" w:after="0" w:line="260" w:lineRule="exact"/>
            </w:pPr>
            <w:r>
              <w:rPr>
                <w:rFonts w:ascii="Courier New" w:hAnsi="Courier New"/>
                <w:color w:val="333333"/>
                <w:sz w:val="18"/>
              </w:rPr>
              <w:t xml:space="preserve">        # TODO: Définissez vos agrégations avg, min, max sur "rating"</w:t>
            </w:r>
          </w:p>
          <w:p>
            <w:pPr>
              <w:spacing w:before="0" w:after="0" w:line="260" w:lineRule="exact"/>
            </w:pPr>
            <w:r>
              <w:rPr>
                <w:rFonts w:ascii="Courier New" w:hAnsi="Courier New"/>
                <w:color w:val="333333"/>
                <w:sz w:val="18"/>
              </w:rPr>
              <w:t xml:space="preserve">        # Indice: {"avg_rating": {"avg": {"field": "rating"}},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result = es.search(index=index, size=0, aggs=aggs)</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TODO: Extraire et afficher les résultats depuis result["aggregations"]</w:t>
            </w:r>
          </w:p>
          <w:p>
            <w:pPr>
              <w:spacing w:before="0" w:after="0" w:line="260" w:lineRule="exact"/>
            </w:pPr>
            <w:r>
              <w:rPr>
                <w:rFonts w:ascii="Courier New" w:hAnsi="Courier New"/>
                <w:color w:val="333333"/>
                <w:sz w:val="18"/>
              </w:rPr>
              <w:t xml:space="preserve">    # Le total de films est dans result["hits"]["total"]["value"]</w:t>
            </w:r>
          </w:p>
          <w:p>
            <w:pPr>
              <w:spacing w:before="0" w:after="0" w:line="260" w:lineRule="exact"/>
            </w:pPr>
            <w:r>
              <w:rPr>
                <w:rFonts w:ascii="Courier New" w:hAnsi="Courier New"/>
                <w:color w:val="333333"/>
                <w:sz w:val="18"/>
              </w:rPr>
              <w:t xml:space="preserve">    pass</w:t>
            </w:r>
          </w:p>
        </w:tc>
      </w:tr>
    </w:tbl>
    <w:p>
      <w:pPr>
        <w:spacing w:before="40" w:after="40"/>
      </w:pPr>
      <w:r>
        <w:rPr>
          <w:sz w:val="8"/>
        </w:rPr>
      </w:r>
    </w:p>
    <w:p>
      <w:pPr>
        <w:pStyle w:val="Heading3"/>
      </w:pPr>
      <w:r>
        <w:rPr>
          <w:color w:val="2E74B5"/>
        </w:rPr>
        <w:t>4.2 Analyses par catégorie (10 pts)</w:t>
      </w:r>
    </w:p>
    <w:p>
      <w:r>
        <w:rPr>
          <w:rFonts w:ascii="Calibri" w:hAnsi="Calibri"/>
          <w:color w:val="000000"/>
          <w:sz w:val="22"/>
        </w:rPr>
        <w:t>Implémenter les analyses suivantes en utilisant les terms et histogram aggregations :</w:t>
      </w:r>
    </w:p>
    <w:p>
      <w:pPr>
        <w:pStyle w:val="ListBullet"/>
        <w:ind w:left="720"/>
      </w:pPr>
      <w:r>
        <w:rPr>
          <w:rFonts w:ascii="Calibri" w:hAnsi="Calibri"/>
          <w:b/>
          <w:sz w:val="22"/>
        </w:rPr>
        <w:t xml:space="preserve">Top 10 des genres les plus représentés </w:t>
      </w:r>
      <w:r>
        <w:rPr>
          <w:rFonts w:ascii="Calibri" w:hAnsi="Calibri"/>
          <w:sz w:val="22"/>
        </w:rPr>
        <w:t>— terms aggregation sur genres</w:t>
      </w:r>
    </w:p>
    <w:p>
      <w:pPr>
        <w:pStyle w:val="ListBullet"/>
        <w:ind w:left="720"/>
      </w:pPr>
      <w:r>
        <w:rPr>
          <w:rFonts w:ascii="Calibri" w:hAnsi="Calibri"/>
          <w:b/>
          <w:sz w:val="22"/>
        </w:rPr>
        <w:t xml:space="preserve">Top 10 des réalisateurs les plus prolifiques </w:t>
      </w:r>
      <w:r>
        <w:rPr>
          <w:rFonts w:ascii="Calibri" w:hAnsi="Calibri"/>
          <w:sz w:val="22"/>
        </w:rPr>
        <w:t>— terms aggregation sur directors.keyword</w:t>
      </w:r>
    </w:p>
    <w:p>
      <w:pPr>
        <w:pStyle w:val="ListBullet"/>
        <w:ind w:left="720"/>
      </w:pPr>
      <w:r>
        <w:rPr>
          <w:rFonts w:ascii="Calibri" w:hAnsi="Calibri"/>
          <w:b/>
          <w:sz w:val="22"/>
        </w:rPr>
        <w:t xml:space="preserve">Top 10 des acteurs </w:t>
      </w:r>
      <w:r>
        <w:rPr>
          <w:rFonts w:ascii="Calibri" w:hAnsi="Calibri"/>
          <w:sz w:val="22"/>
        </w:rPr>
        <w:t>ayant joué dans le plus de films — terms aggregation sur actors.keyword</w:t>
      </w:r>
    </w:p>
    <w:p>
      <w:pPr>
        <w:pStyle w:val="ListBullet"/>
        <w:ind w:left="720"/>
      </w:pPr>
      <w:r>
        <w:rPr>
          <w:rFonts w:ascii="Calibri" w:hAnsi="Calibri"/>
          <w:b/>
          <w:sz w:val="22"/>
        </w:rPr>
        <w:t xml:space="preserve">Distribution des films par décennie </w:t>
      </w:r>
      <w:r>
        <w:rPr>
          <w:rFonts w:ascii="Calibri" w:hAnsi="Calibri"/>
          <w:sz w:val="22"/>
        </w:rPr>
        <w:t>— histogram aggregation sur year avec interval 10</w:t>
      </w:r>
    </w:p>
    <w:p>
      <w:pPr>
        <w:spacing w:after="0" w:before="120"/>
      </w:pPr>
      <w:r>
        <w:rPr>
          <w:i/>
          <w:color w:val="2E74B5"/>
          <w:sz w:val="16"/>
        </w:rPr>
        <w:t>Python — analytics.py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def top_genres(es, index="movies", size=10):</w:t>
            </w:r>
          </w:p>
          <w:p>
            <w:pPr>
              <w:spacing w:before="0" w:after="0" w:line="260" w:lineRule="exact"/>
            </w:pPr>
            <w:r>
              <w:rPr>
                <w:rFonts w:ascii="Courier New" w:hAnsi="Courier New"/>
                <w:color w:val="333333"/>
                <w:sz w:val="18"/>
              </w:rPr>
              <w:t xml:space="preserve">    """Top des genres les plus représentés."""</w:t>
            </w:r>
          </w:p>
          <w:p>
            <w:pPr>
              <w:spacing w:before="0" w:after="0" w:line="260" w:lineRule="exact"/>
            </w:pPr>
            <w:r>
              <w:rPr>
                <w:rFonts w:ascii="Courier New" w:hAnsi="Courier New"/>
                <w:color w:val="333333"/>
                <w:sz w:val="18"/>
              </w:rPr>
              <w:t xml:space="preserve">    aggs = {</w:t>
            </w:r>
          </w:p>
          <w:p>
            <w:pPr>
              <w:spacing w:before="0" w:after="0" w:line="260" w:lineRule="exact"/>
            </w:pPr>
            <w:r>
              <w:rPr>
                <w:rFonts w:ascii="Courier New" w:hAnsi="Courier New"/>
                <w:color w:val="333333"/>
                <w:sz w:val="18"/>
              </w:rPr>
              <w:t xml:space="preserve">        # TODO: Définissez une terms aggregation sur le champ "genres"</w:t>
            </w:r>
          </w:p>
          <w:p>
            <w:pPr>
              <w:spacing w:before="0" w:after="0" w:line="260" w:lineRule="exact"/>
            </w:pPr>
            <w:r>
              <w:rPr>
                <w:rFonts w:ascii="Courier New" w:hAnsi="Courier New"/>
                <w:color w:val="333333"/>
                <w:sz w:val="18"/>
              </w:rPr>
              <w:t xml:space="preserve">        # Indice: {"genres": {"terms": {"field": "genres", "size": size}}}</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result = es.search(index=index, size=0, aggs=aggs)</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TODO: Parcourez result["aggregations"]["genres"]["buckets"]</w:t>
            </w:r>
          </w:p>
          <w:p>
            <w:pPr>
              <w:spacing w:before="0" w:after="0" w:line="260" w:lineRule="exact"/>
            </w:pPr>
            <w:r>
              <w:rPr>
                <w:rFonts w:ascii="Courier New" w:hAnsi="Courier New"/>
                <w:color w:val="333333"/>
                <w:sz w:val="18"/>
              </w:rPr>
              <w:t xml:space="preserve">    # Chaque bucket contient "key" (le genre) et "doc_count" (nombre de films)</w:t>
            </w:r>
          </w:p>
          <w:p>
            <w:pPr>
              <w:spacing w:before="0" w:after="0" w:line="260" w:lineRule="exact"/>
            </w:pPr>
            <w:r>
              <w:rPr>
                <w:rFonts w:ascii="Courier New" w:hAnsi="Courier New"/>
                <w:color w:val="333333"/>
                <w:sz w:val="18"/>
              </w:rPr>
              <w:t xml:space="preserve">    pass</w:t>
            </w:r>
          </w:p>
        </w:tc>
      </w:tr>
    </w:tbl>
    <w:p>
      <w:pPr>
        <w:spacing w:before="40" w:after="40"/>
      </w:pPr>
      <w:r>
        <w:rPr>
          <w:sz w:val="8"/>
        </w:rPr>
      </w:r>
    </w:p>
    <w:p>
      <w:pPr>
        <w:pStyle w:val="Heading3"/>
      </w:pPr>
      <w:r>
        <w:rPr>
          <w:color w:val="2E74B5"/>
        </w:rPr>
        <w:t>4.3 Analyses avancées (5 pts)</w:t>
      </w:r>
    </w:p>
    <w:p>
      <w:r>
        <w:rPr>
          <w:rFonts w:ascii="Calibri" w:hAnsi="Calibri"/>
          <w:color w:val="000000"/>
          <w:sz w:val="22"/>
        </w:rPr>
        <w:t>Implémenter les analyses avancées suivantes (agrégations imbriquées) :</w:t>
      </w:r>
    </w:p>
    <w:p>
      <w:pPr>
        <w:pStyle w:val="ListBullet"/>
        <w:ind w:left="720"/>
      </w:pPr>
      <w:r>
        <w:rPr>
          <w:rFonts w:ascii="Calibri" w:hAnsi="Calibri"/>
          <w:b/>
          <w:sz w:val="22"/>
        </w:rPr>
        <w:t xml:space="preserve">Évolution de la note moyenne par année </w:t>
      </w:r>
      <w:r>
        <w:rPr>
          <w:rFonts w:ascii="Calibri" w:hAnsi="Calibri"/>
          <w:sz w:val="22"/>
        </w:rPr>
        <w:t>— date_histogram ou terms sur year + sub-aggregation avg sur rating</w:t>
      </w:r>
    </w:p>
    <w:p>
      <w:pPr>
        <w:pStyle w:val="ListBullet"/>
        <w:ind w:left="720"/>
      </w:pPr>
      <w:r>
        <w:rPr>
          <w:rFonts w:ascii="Calibri" w:hAnsi="Calibri"/>
          <w:b/>
          <w:sz w:val="22"/>
        </w:rPr>
        <w:t xml:space="preserve">Genre le mieux noté en moyenne </w:t>
      </w:r>
      <w:r>
        <w:rPr>
          <w:rFonts w:ascii="Calibri" w:hAnsi="Calibri"/>
          <w:sz w:val="22"/>
        </w:rPr>
        <w:t>— terms sur genres + sub-aggregation avg sur rating, trié par note décroissante</w:t>
      </w:r>
    </w:p>
    <w:p>
      <w:pPr>
        <w:pStyle w:val="ListBullet"/>
        <w:ind w:left="720"/>
      </w:pPr>
      <w:r>
        <w:rPr>
          <w:rFonts w:ascii="Calibri" w:hAnsi="Calibri"/>
          <w:b/>
          <w:sz w:val="22"/>
        </w:rPr>
        <w:t xml:space="preserve">Réalisateur avec la meilleure note moyenne </w:t>
      </w:r>
      <w:r>
        <w:rPr>
          <w:rFonts w:ascii="Calibri" w:hAnsi="Calibri"/>
          <w:sz w:val="22"/>
        </w:rPr>
        <w:t>(minimum 3 films) — terms sur directors.keyword + sub-aggregation avg sur rating + bucket_selector pour filtrer ceux ayant au moins 3 films</w:t>
      </w:r>
    </w:p>
    <w:p>
      <w:pPr>
        <w:spacing w:after="0" w:before="120"/>
      </w:pPr>
      <w:r>
        <w:rPr>
          <w:i/>
          <w:color w:val="2E74B5"/>
          <w:sz w:val="16"/>
        </w:rPr>
        <w:t>Python — analytics.py (extrait)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def best_rated_directors(es, min_films=3, index="movies"):</w:t>
            </w:r>
          </w:p>
          <w:p>
            <w:pPr>
              <w:spacing w:before="0" w:after="0" w:line="260" w:lineRule="exact"/>
            </w:pPr>
            <w:r>
              <w:rPr>
                <w:rFonts w:ascii="Courier New" w:hAnsi="Courier New"/>
                <w:color w:val="333333"/>
                <w:sz w:val="18"/>
              </w:rPr>
              <w:t xml:space="preserve">    """Réalisateurs avec la meilleure note moyenne (min N films)."""</w:t>
            </w:r>
          </w:p>
          <w:p>
            <w:pPr>
              <w:spacing w:before="0" w:after="0" w:line="260" w:lineRule="exact"/>
            </w:pPr>
            <w:r>
              <w:rPr>
                <w:rFonts w:ascii="Courier New" w:hAnsi="Courier New"/>
                <w:color w:val="333333"/>
                <w:sz w:val="18"/>
              </w:rPr>
              <w:t xml:space="preserve">    aggs = {</w:t>
            </w:r>
          </w:p>
          <w:p>
            <w:pPr>
              <w:spacing w:before="0" w:after="0" w:line="260" w:lineRule="exact"/>
            </w:pPr>
            <w:r>
              <w:rPr>
                <w:rFonts w:ascii="Courier New" w:hAnsi="Courier New"/>
                <w:color w:val="333333"/>
                <w:sz w:val="18"/>
              </w:rPr>
              <w:t xml:space="preserve">        # TODO: Construisez une agrégation imbriquée :</w:t>
            </w:r>
          </w:p>
          <w:p>
            <w:pPr>
              <w:spacing w:before="0" w:after="0" w:line="260" w:lineRule="exact"/>
            </w:pPr>
            <w:r>
              <w:rPr>
                <w:rFonts w:ascii="Courier New" w:hAnsi="Courier New"/>
                <w:color w:val="333333"/>
                <w:sz w:val="18"/>
              </w:rPr>
              <w:t xml:space="preserve">        # 1. terms aggregation sur "directors.keyword"</w:t>
            </w:r>
          </w:p>
          <w:p>
            <w:pPr>
              <w:spacing w:before="0" w:after="0" w:line="260" w:lineRule="exact"/>
            </w:pPr>
            <w:r>
              <w:rPr>
                <w:rFonts w:ascii="Courier New" w:hAnsi="Courier New"/>
                <w:color w:val="333333"/>
                <w:sz w:val="18"/>
              </w:rPr>
              <w:t xml:space="preserve">        # 2. Sub-aggregation avg sur "rating"</w:t>
            </w:r>
          </w:p>
          <w:p>
            <w:pPr>
              <w:spacing w:before="0" w:after="0" w:line="260" w:lineRule="exact"/>
            </w:pPr>
            <w:r>
              <w:rPr>
                <w:rFonts w:ascii="Courier New" w:hAnsi="Courier New"/>
                <w:color w:val="333333"/>
                <w:sz w:val="18"/>
              </w:rPr>
              <w:t xml:space="preserve">        # 3. bucket_selector pour filtrer min_films</w:t>
            </w:r>
          </w:p>
          <w:p>
            <w:pPr>
              <w:spacing w:before="0" w:after="0" w:line="260" w:lineRule="exact"/>
            </w:pPr>
            <w:r>
              <w:rPr>
                <w:rFonts w:ascii="Courier New" w:hAnsi="Courier New"/>
                <w:color w:val="333333"/>
                <w:sz w:val="18"/>
              </w:rPr>
              <w:t xml:space="preserve">        # Indice: {"directors": {"terms": {...}, "aggs": {...}}}</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result = es.search(index=index, size=0, aggs=aggs)</w:t>
            </w:r>
          </w:p>
          <w:p>
            <w:pPr>
              <w:spacing w:before="0" w:after="0" w:line="260" w:lineRule="exact"/>
            </w:pPr>
            <w:r>
              <w:rPr>
                <w:rFonts w:ascii="Courier New" w:hAnsi="Courier New"/>
                <w:color w:val="333333"/>
                <w:sz w:val="18"/>
              </w:rPr>
              <w:t xml:space="preserve">    </w:t>
            </w:r>
          </w:p>
          <w:p>
            <w:pPr>
              <w:spacing w:before="0" w:after="0" w:line="260" w:lineRule="exact"/>
            </w:pPr>
            <w:r>
              <w:rPr>
                <w:rFonts w:ascii="Courier New" w:hAnsi="Courier New"/>
                <w:color w:val="333333"/>
                <w:sz w:val="18"/>
              </w:rPr>
              <w:t xml:space="preserve">    # TODO: Trier les buckets par note moyenne décroissante</w:t>
            </w:r>
          </w:p>
          <w:p>
            <w:pPr>
              <w:spacing w:before="0" w:after="0" w:line="260" w:lineRule="exact"/>
            </w:pPr>
            <w:r>
              <w:rPr>
                <w:rFonts w:ascii="Courier New" w:hAnsi="Courier New"/>
                <w:color w:val="333333"/>
                <w:sz w:val="18"/>
              </w:rPr>
              <w:t xml:space="preserve">    # et afficher le top 10</w:t>
            </w:r>
          </w:p>
          <w:p>
            <w:pPr>
              <w:spacing w:before="0" w:after="0" w:line="260" w:lineRule="exact"/>
            </w:pPr>
            <w:r>
              <w:rPr>
                <w:rFonts w:ascii="Courier New" w:hAnsi="Courier New"/>
                <w:color w:val="333333"/>
                <w:sz w:val="18"/>
              </w:rPr>
              <w:t xml:space="preserve">    # Indice: sorted(buckets, key=lambda x: x["avg_rating"]["value"], reverse=True)</w:t>
            </w:r>
          </w:p>
          <w:p>
            <w:pPr>
              <w:spacing w:before="0" w:after="0" w:line="260" w:lineRule="exact"/>
            </w:pPr>
            <w:r>
              <w:rPr>
                <w:rFonts w:ascii="Courier New" w:hAnsi="Courier New"/>
                <w:color w:val="333333"/>
                <w:sz w:val="18"/>
              </w:rPr>
              <w:t xml:space="preserve">    pass</w:t>
            </w:r>
          </w:p>
        </w:tc>
      </w:tr>
    </w:tbl>
    <w:p>
      <w:pPr>
        <w:spacing w:before="40" w:after="40"/>
      </w:pPr>
      <w:r>
        <w:rPr>
          <w:sz w:val="8"/>
        </w:rPr>
      </w:r>
    </w:p>
    <w:p>
      <w:r>
        <w:br w:type="page"/>
      </w:r>
    </w:p>
    <w:p>
      <w:pPr>
        <w:pStyle w:val="Heading2"/>
      </w:pPr>
      <w:r>
        <w:rPr>
          <w:color w:val="1B2A4A"/>
        </w:rPr>
        <w:t>Partie 5 : Interface CLI (10 points)</w:t>
      </w:r>
    </w:p>
    <w:p>
      <w:r>
        <w:rPr>
          <w:rFonts w:ascii="Calibri" w:hAnsi="Calibri"/>
          <w:color w:val="000000"/>
          <w:sz w:val="22"/>
        </w:rPr>
        <w:t>Développer une interface en ligne de commande (CLI) interactive dans main.py. Cette interface sera le point d'entrée principal de l'application et permettra d'accéder à toutes les fonctionnalités développées.</w:t>
      </w:r>
    </w:p>
    <w:p>
      <w:pPr>
        <w:pStyle w:val="Heading3"/>
      </w:pPr>
      <w:r>
        <w:rPr>
          <w:color w:val="2E74B5"/>
        </w:rPr>
        <w:t>Menu principal</w:t>
      </w:r>
    </w:p>
    <w:p>
      <w:r>
        <w:rPr>
          <w:rFonts w:ascii="Calibri" w:hAnsi="Calibri"/>
          <w:color w:val="000000"/>
          <w:sz w:val="22"/>
        </w:rPr>
        <w:t>Le menu doit proposer les options suivantes :</w:t>
      </w:r>
    </w:p>
    <w:p>
      <w:pPr>
        <w:spacing w:after="0" w:before="120"/>
      </w:pPr>
      <w:r>
        <w:rPr>
          <w:i/>
          <w:color w:val="2E74B5"/>
          <w:sz w:val="16"/>
        </w:rPr>
        <w:t>Affichage attendu</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         CinéSearch — Menu Principal      ║</w:t>
            </w:r>
          </w:p>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  1. Recherche par titre                  ║</w:t>
            </w:r>
          </w:p>
          <w:p>
            <w:pPr>
              <w:spacing w:before="0" w:after="0" w:line="260" w:lineRule="exact"/>
            </w:pPr>
            <w:r>
              <w:rPr>
                <w:rFonts w:ascii="Courier New" w:hAnsi="Courier New"/>
                <w:color w:val="333333"/>
                <w:sz w:val="18"/>
              </w:rPr>
              <w:t>║  2. Recherche avancée (multi-critères)   ║</w:t>
            </w:r>
          </w:p>
          <w:p>
            <w:pPr>
              <w:spacing w:before="0" w:after="0" w:line="260" w:lineRule="exact"/>
            </w:pPr>
            <w:r>
              <w:rPr>
                <w:rFonts w:ascii="Courier New" w:hAnsi="Courier New"/>
                <w:color w:val="333333"/>
                <w:sz w:val="18"/>
              </w:rPr>
              <w:t>║  3. Recherche dans le synopsis           ║</w:t>
            </w:r>
          </w:p>
          <w:p>
            <w:pPr>
              <w:spacing w:before="0" w:after="0" w:line="260" w:lineRule="exact"/>
            </w:pPr>
            <w:r>
              <w:rPr>
                <w:rFonts w:ascii="Courier New" w:hAnsi="Courier New"/>
                <w:color w:val="333333"/>
                <w:sz w:val="18"/>
              </w:rPr>
              <w:t>║  4. Recherche floue (tolérance erreurs)  ║</w:t>
            </w:r>
          </w:p>
          <w:p>
            <w:pPr>
              <w:spacing w:before="0" w:after="0" w:line="260" w:lineRule="exact"/>
            </w:pPr>
            <w:r>
              <w:rPr>
                <w:rFonts w:ascii="Courier New" w:hAnsi="Courier New"/>
                <w:color w:val="333333"/>
                <w:sz w:val="18"/>
              </w:rPr>
              <w:t>║  5. Auto-complétion de titre             ║</w:t>
            </w:r>
          </w:p>
          <w:p>
            <w:pPr>
              <w:spacing w:before="0" w:after="0" w:line="260" w:lineRule="exact"/>
            </w:pPr>
            <w:r>
              <w:rPr>
                <w:rFonts w:ascii="Courier New" w:hAnsi="Courier New"/>
                <w:color w:val="333333"/>
                <w:sz w:val="18"/>
              </w:rPr>
              <w:t>║  6. Statistiques globales                ║</w:t>
            </w:r>
          </w:p>
          <w:p>
            <w:pPr>
              <w:spacing w:before="0" w:after="0" w:line="260" w:lineRule="exact"/>
            </w:pPr>
            <w:r>
              <w:rPr>
                <w:rFonts w:ascii="Courier New" w:hAnsi="Courier New"/>
                <w:color w:val="333333"/>
                <w:sz w:val="18"/>
              </w:rPr>
              <w:t>║  7. Top réalisateurs / acteurs / genres  ║</w:t>
            </w:r>
          </w:p>
          <w:p>
            <w:pPr>
              <w:spacing w:before="0" w:after="0" w:line="260" w:lineRule="exact"/>
            </w:pPr>
            <w:r>
              <w:rPr>
                <w:rFonts w:ascii="Courier New" w:hAnsi="Courier New"/>
                <w:color w:val="333333"/>
                <w:sz w:val="18"/>
              </w:rPr>
              <w:t>║  8. Quitter                              ║</w:t>
            </w:r>
          </w:p>
          <w:p>
            <w:pPr>
              <w:spacing w:before="0" w:after="0" w:line="260" w:lineRule="exact"/>
            </w:pPr>
            <w:r>
              <w:rPr>
                <w:rFonts w:ascii="Courier New" w:hAnsi="Courier New"/>
                <w:color w:val="333333"/>
                <w:sz w:val="18"/>
              </w:rPr>
              <w:t>╚══════════════════════════════════════════╝</w:t>
            </w:r>
          </w:p>
        </w:tc>
      </w:tr>
    </w:tbl>
    <w:p>
      <w:pPr>
        <w:spacing w:before="40" w:after="40"/>
      </w:pPr>
      <w:r>
        <w:rPr>
          <w:sz w:val="8"/>
        </w:rPr>
      </w:r>
    </w:p>
    <w:p>
      <w:pPr>
        <w:pStyle w:val="Heading3"/>
      </w:pPr>
      <w:r>
        <w:rPr>
          <w:color w:val="2E74B5"/>
        </w:rPr>
        <w:t>Exigences</w:t>
      </w:r>
    </w:p>
    <w:p>
      <w:pPr>
        <w:pStyle w:val="ListBullet"/>
        <w:ind w:left="720"/>
      </w:pPr>
      <w:r>
        <w:rPr>
          <w:rFonts w:ascii="Calibri" w:hAnsi="Calibri"/>
          <w:sz w:val="22"/>
        </w:rPr>
        <w:t>Menu interactif en boucle (retour au menu après chaque action)</w:t>
      </w:r>
    </w:p>
    <w:p>
      <w:pPr>
        <w:pStyle w:val="ListBullet"/>
        <w:ind w:left="720"/>
      </w:pPr>
      <w:r>
        <w:rPr>
          <w:rFonts w:ascii="Calibri" w:hAnsi="Calibri"/>
          <w:sz w:val="22"/>
        </w:rPr>
        <w:t>Saisie des critères de recherche via input() avec des invites claires</w:t>
      </w:r>
    </w:p>
    <w:p>
      <w:pPr>
        <w:pStyle w:val="ListBullet"/>
        <w:ind w:left="720"/>
      </w:pPr>
      <w:r>
        <w:rPr>
          <w:rFonts w:ascii="Calibri" w:hAnsi="Calibri"/>
          <w:sz w:val="22"/>
        </w:rPr>
        <w:t>Affichage formaté et lisible des résultats (tableaux alignés, séparateurs visuels)</w:t>
      </w:r>
    </w:p>
    <w:p>
      <w:pPr>
        <w:pStyle w:val="ListBullet"/>
        <w:ind w:left="720"/>
      </w:pPr>
      <w:r>
        <w:rPr>
          <w:rFonts w:ascii="Calibri" w:hAnsi="Calibri"/>
          <w:sz w:val="22"/>
        </w:rPr>
        <w:t>Utilisation de couleurs dans le terminal si possible (module colorama ou codes ANSI)</w:t>
      </w:r>
    </w:p>
    <w:p>
      <w:pPr>
        <w:pStyle w:val="ListBullet"/>
        <w:ind w:left="720"/>
      </w:pPr>
      <w:r>
        <w:rPr>
          <w:rFonts w:ascii="Calibri" w:hAnsi="Calibri"/>
          <w:sz w:val="22"/>
        </w:rPr>
        <w:t>Gestion robuste des erreurs utilisateur (saisie invalide, ES non disponible, index inexistant...)</w:t>
      </w:r>
    </w:p>
    <w:p>
      <w:pPr>
        <w:pStyle w:val="ListBullet"/>
        <w:ind w:left="720"/>
      </w:pPr>
      <w:r>
        <w:rPr>
          <w:rFonts w:ascii="Calibri" w:hAnsi="Calibri"/>
          <w:sz w:val="22"/>
        </w:rPr>
        <w:t>Message d'accueil et message de fermeture propres</w:t>
      </w:r>
    </w:p>
    <w:p>
      <w:r>
        <w:rPr>
          <w:rFonts w:ascii="Calibri" w:hAnsi="Calibri"/>
          <w:color w:val="000000"/>
          <w:sz w:val="22"/>
        </w:rPr>
        <w:t>Exemple d'affichage formaté des résultats de recherche :</w:t>
      </w:r>
    </w:p>
    <w:p>
      <w:pPr>
        <w:spacing w:after="0" w:before="120"/>
      </w:pPr>
      <w:r>
        <w:rPr>
          <w:i/>
          <w:color w:val="2E74B5"/>
          <w:sz w:val="16"/>
        </w:rPr>
        <w:t>Affichage attendu (exemple)</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Résultats pour: "inception"</w:t>
            </w:r>
          </w:p>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 xml:space="preserve"> #  │ Titre              │ Année │ Note │ Réalisateur</w:t>
            </w:r>
          </w:p>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 xml:space="preserve"> 1  │ Inception          │ 2010  │ 8.8  │ Christopher Nolan</w:t>
            </w:r>
          </w:p>
          <w:p>
            <w:pPr>
              <w:spacing w:before="0" w:after="0" w:line="260" w:lineRule="exact"/>
            </w:pPr>
            <w:r>
              <w:rPr>
                <w:rFonts w:ascii="Courier New" w:hAnsi="Courier New"/>
                <w:color w:val="333333"/>
                <w:sz w:val="18"/>
              </w:rPr>
              <w:t xml:space="preserve"> 2  │ Inception: The..   │ 2010  │ 7.2  │ ...</w:t>
            </w:r>
          </w:p>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2 résultat(s) trouvé(s)</w:t>
            </w:r>
          </w:p>
        </w:tc>
      </w:tr>
    </w:tbl>
    <w:p>
      <w:pPr>
        <w:spacing w:before="40" w:after="40"/>
      </w:pPr>
      <w:r>
        <w:rPr>
          <w:sz w:val="8"/>
        </w:rPr>
      </w:r>
    </w:p>
    <w:p>
      <w:r>
        <w:br w:type="page"/>
      </w:r>
    </w:p>
    <w:p>
      <w:pPr>
        <w:pStyle w:val="Heading2"/>
      </w:pPr>
      <w:r>
        <w:rPr>
          <w:color w:val="1B2A4A"/>
        </w:rPr>
        <w:t>Partie 6 : Visualisation Kibana (10 points)</w:t>
      </w:r>
    </w:p>
    <w:p>
      <w:r>
        <w:rPr>
          <w:rFonts w:ascii="Calibri" w:hAnsi="Calibri"/>
          <w:color w:val="000000"/>
          <w:sz w:val="22"/>
        </w:rPr>
        <w:t>Créer un dashboard Kibana interactif permettant de visualiser les données du dataset de films. Le dashboard doit contenir au minimum les visualisations suivantes :</w:t>
      </w:r>
    </w:p>
    <w:p>
      <w:pPr>
        <w:pStyle w:val="ListBullet"/>
        <w:ind w:left="720"/>
      </w:pPr>
      <w:r>
        <w:rPr>
          <w:rFonts w:ascii="Calibri" w:hAnsi="Calibri"/>
          <w:b/>
          <w:sz w:val="22"/>
        </w:rPr>
        <w:t xml:space="preserve">Graphique en barres (Bar chart) : </w:t>
      </w:r>
      <w:r>
        <w:rPr>
          <w:rFonts w:ascii="Calibri" w:hAnsi="Calibri"/>
          <w:sz w:val="22"/>
        </w:rPr>
        <w:t>nombre de films par genre</w:t>
      </w:r>
    </w:p>
    <w:p>
      <w:pPr>
        <w:pStyle w:val="ListBullet"/>
        <w:ind w:left="720"/>
      </w:pPr>
      <w:r>
        <w:rPr>
          <w:rFonts w:ascii="Calibri" w:hAnsi="Calibri"/>
          <w:b/>
          <w:sz w:val="22"/>
        </w:rPr>
        <w:t xml:space="preserve">Line chart : </w:t>
      </w:r>
      <w:r>
        <w:rPr>
          <w:rFonts w:ascii="Calibri" w:hAnsi="Calibri"/>
          <w:sz w:val="22"/>
        </w:rPr>
        <w:t>évolution du nombre de films par année</w:t>
      </w:r>
    </w:p>
    <w:p>
      <w:pPr>
        <w:pStyle w:val="ListBullet"/>
        <w:ind w:left="720"/>
      </w:pPr>
      <w:r>
        <w:rPr>
          <w:rFonts w:ascii="Calibri" w:hAnsi="Calibri"/>
          <w:b/>
          <w:sz w:val="22"/>
        </w:rPr>
        <w:t xml:space="preserve">Pie chart : </w:t>
      </w:r>
      <w:r>
        <w:rPr>
          <w:rFonts w:ascii="Calibri" w:hAnsi="Calibri"/>
          <w:sz w:val="22"/>
        </w:rPr>
        <w:t>répartition des genres (en pourcentage)</w:t>
      </w:r>
    </w:p>
    <w:p>
      <w:pPr>
        <w:pStyle w:val="ListBullet"/>
        <w:ind w:left="720"/>
      </w:pPr>
      <w:r>
        <w:rPr>
          <w:rFonts w:ascii="Calibri" w:hAnsi="Calibri"/>
          <w:b/>
          <w:sz w:val="22"/>
        </w:rPr>
        <w:t xml:space="preserve">Tag cloud : </w:t>
      </w:r>
      <w:r>
        <w:rPr>
          <w:rFonts w:ascii="Calibri" w:hAnsi="Calibri"/>
          <w:sz w:val="22"/>
        </w:rPr>
        <w:t>mots les plus fréquents dans les synopsis (champ plot)</w:t>
      </w:r>
    </w:p>
    <w:p>
      <w:pPr>
        <w:pStyle w:val="ListBullet"/>
        <w:ind w:left="720"/>
      </w:pPr>
      <w:r>
        <w:rPr>
          <w:rFonts w:ascii="Calibri" w:hAnsi="Calibri"/>
          <w:b/>
          <w:sz w:val="22"/>
        </w:rPr>
        <w:t xml:space="preserve">Data table : </w:t>
      </w:r>
      <w:r>
        <w:rPr>
          <w:rFonts w:ascii="Calibri" w:hAnsi="Calibri"/>
          <w:sz w:val="22"/>
        </w:rPr>
        <w:t>top 10 des films les mieux notés (titre, note, année, réalisateur)</w:t>
      </w:r>
    </w:p>
    <w:p>
      <w:pPr>
        <w:pStyle w:val="Heading3"/>
      </w:pPr>
      <w:r>
        <w:rPr>
          <w:color w:val="2E74B5"/>
        </w:rPr>
        <w:t>Instructions pour Kibana</w:t>
      </w:r>
    </w:p>
    <w:p>
      <w:r>
        <w:rPr>
          <w:rFonts w:ascii="Calibri" w:hAnsi="Calibri"/>
          <w:b/>
          <w:sz w:val="22"/>
        </w:rPr>
        <w:t xml:space="preserve">1. </w:t>
      </w:r>
      <w:r>
        <w:rPr>
          <w:rFonts w:ascii="Calibri" w:hAnsi="Calibri"/>
          <w:sz w:val="22"/>
        </w:rPr>
        <w:t>Accéder à Kibana sur http://localhost:5601</w:t>
      </w:r>
    </w:p>
    <w:p>
      <w:r>
        <w:rPr>
          <w:rFonts w:ascii="Calibri" w:hAnsi="Calibri"/>
          <w:b/>
          <w:sz w:val="22"/>
        </w:rPr>
        <w:t xml:space="preserve">2. </w:t>
      </w:r>
      <w:r>
        <w:rPr>
          <w:rFonts w:ascii="Calibri" w:hAnsi="Calibri"/>
          <w:sz w:val="22"/>
        </w:rPr>
        <w:t>Créer un Data View (anciennement Index Pattern) pour l'index "movies"</w:t>
      </w:r>
    </w:p>
    <w:p>
      <w:r>
        <w:rPr>
          <w:rFonts w:ascii="Calibri" w:hAnsi="Calibri"/>
          <w:b/>
          <w:sz w:val="22"/>
        </w:rPr>
        <w:t xml:space="preserve">3. </w:t>
      </w:r>
      <w:r>
        <w:rPr>
          <w:rFonts w:ascii="Calibri" w:hAnsi="Calibri"/>
          <w:sz w:val="22"/>
        </w:rPr>
        <w:t>Aller dans Dashboard &gt; Create new dashboard</w:t>
      </w:r>
    </w:p>
    <w:p>
      <w:r>
        <w:rPr>
          <w:rFonts w:ascii="Calibri" w:hAnsi="Calibri"/>
          <w:b/>
          <w:sz w:val="22"/>
        </w:rPr>
        <w:t xml:space="preserve">4. </w:t>
      </w:r>
      <w:r>
        <w:rPr>
          <w:rFonts w:ascii="Calibri" w:hAnsi="Calibri"/>
          <w:sz w:val="22"/>
        </w:rPr>
        <w:t>Ajouter les visualisations une par une via le bouton "Create visualization"</w:t>
      </w:r>
    </w:p>
    <w:p>
      <w:r>
        <w:rPr>
          <w:rFonts w:ascii="Calibri" w:hAnsi="Calibri"/>
          <w:b/>
          <w:sz w:val="22"/>
        </w:rPr>
        <w:t xml:space="preserve">5. </w:t>
      </w:r>
      <w:r>
        <w:rPr>
          <w:rFonts w:ascii="Calibri" w:hAnsi="Calibri"/>
          <w:sz w:val="22"/>
        </w:rPr>
        <w:t>Sauvegarder le dashboard sous le nom "CinéSearch — Tableau de bord"</w:t>
      </w:r>
    </w:p>
    <w:p>
      <w:r>
        <w:rPr>
          <w:rFonts w:ascii="Calibri" w:hAnsi="Calibri"/>
          <w:b/>
          <w:sz w:val="22"/>
        </w:rPr>
        <w:t xml:space="preserve">6. </w:t>
      </w:r>
      <w:r>
        <w:rPr>
          <w:rFonts w:ascii="Calibri" w:hAnsi="Calibri"/>
          <w:sz w:val="22"/>
        </w:rPr>
        <w:t>Exporter des captures d'écran du dashboard complet et de chaque visualisation</w:t>
      </w:r>
    </w:p>
    <w:p>
      <w:pPr>
        <w:spacing w:before="120" w:after="120"/>
      </w:pPr>
      <w:r>
        <w:rPr>
          <w:rFonts w:ascii="Calibri" w:hAnsi="Calibri"/>
          <w:b/>
          <w:color w:val="C0392B"/>
          <w:sz w:val="22"/>
        </w:rPr>
        <w:t xml:space="preserve">Important : </w:t>
      </w:r>
      <w:r>
        <w:rPr>
          <w:rFonts w:ascii="Calibri" w:hAnsi="Calibri"/>
          <w:i/>
          <w:color w:val="333333"/>
          <w:sz w:val="22"/>
        </w:rPr>
        <w:t>Les captures d'écran du dashboard Kibana doivent être incluses dans votre rendu final (dans un dossier screenshots/ ou dans le README). Elles font partie de l'évaluation.</w:t>
      </w:r>
    </w:p>
    <w:p>
      <w:r>
        <w:br w:type="page"/>
      </w:r>
    </w:p>
    <w:p>
      <w:pPr>
        <w:pStyle w:val="Heading1"/>
      </w:pPr>
      <w:r>
        <w:rPr>
          <w:color w:val="1B2A4A"/>
        </w:rPr>
        <w:t>5. Barème Récapitulatif</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B2A4A"/>
          </w:tcPr>
          <w:p>
            <w:pPr>
              <w:spacing w:before="40" w:after="40"/>
            </w:pPr>
            <w:r/>
            <w:r>
              <w:rPr>
                <w:rFonts w:ascii="Calibri" w:hAnsi="Calibri"/>
                <w:b/>
                <w:color w:val="FFFFFF"/>
                <w:sz w:val="22"/>
              </w:rPr>
              <w:t>Partie</w:t>
            </w:r>
          </w:p>
        </w:tc>
        <w:tc>
          <w:tcPr>
            <w:tcW w:type="dxa" w:w="5669"/>
            <w:shd w:fill="1B2A4A"/>
          </w:tcPr>
          <w:p>
            <w:pPr>
              <w:spacing w:before="40" w:after="40"/>
            </w:pPr>
            <w:r/>
            <w:r>
              <w:rPr>
                <w:rFonts w:ascii="Calibri" w:hAnsi="Calibri"/>
                <w:b/>
                <w:color w:val="FFFFFF"/>
                <w:sz w:val="22"/>
              </w:rPr>
              <w:t>Description</w:t>
            </w:r>
          </w:p>
        </w:tc>
        <w:tc>
          <w:tcPr>
            <w:tcW w:type="dxa" w:w="1701"/>
            <w:shd w:fill="1B2A4A"/>
          </w:tcPr>
          <w:p>
            <w:pPr>
              <w:spacing w:before="40" w:after="40"/>
            </w:pPr>
            <w:r/>
            <w:r>
              <w:rPr>
                <w:rFonts w:ascii="Calibri" w:hAnsi="Calibri"/>
                <w:b/>
                <w:color w:val="FFFFFF"/>
                <w:sz w:val="22"/>
              </w:rPr>
              <w:t>Points</w:t>
            </w:r>
          </w:p>
        </w:tc>
      </w:tr>
      <w:tr>
        <w:tc>
          <w:tcPr>
            <w:tcW w:type="dxa" w:w="1417"/>
          </w:tcPr>
          <w:p>
            <w:pPr>
              <w:spacing w:before="40" w:after="40"/>
            </w:pPr>
            <w:r/>
            <w:r>
              <w:rPr>
                <w:rFonts w:ascii="Calibri" w:hAnsi="Calibri"/>
                <w:b w:val="0"/>
                <w:sz w:val="22"/>
              </w:rPr>
              <w:t>Partie 1</w:t>
            </w:r>
          </w:p>
        </w:tc>
        <w:tc>
          <w:tcPr>
            <w:tcW w:type="dxa" w:w="5669"/>
          </w:tcPr>
          <w:p>
            <w:pPr>
              <w:spacing w:before="40" w:after="40"/>
            </w:pPr>
            <w:r/>
            <w:r>
              <w:rPr>
                <w:rFonts w:ascii="Calibri" w:hAnsi="Calibri"/>
                <w:b w:val="0"/>
                <w:sz w:val="22"/>
              </w:rPr>
              <w:t>Infrastructure Docker + Mapping</w:t>
            </w:r>
          </w:p>
        </w:tc>
        <w:tc>
          <w:tcPr>
            <w:tcW w:type="dxa" w:w="1701"/>
          </w:tcPr>
          <w:p>
            <w:pPr>
              <w:spacing w:before="40" w:after="40"/>
            </w:pPr>
            <w:r/>
            <w:r>
              <w:rPr>
                <w:rFonts w:ascii="Calibri" w:hAnsi="Calibri"/>
                <w:b w:val="0"/>
                <w:sz w:val="22"/>
              </w:rPr>
              <w:t>15</w:t>
            </w:r>
          </w:p>
        </w:tc>
      </w:tr>
      <w:tr>
        <w:tc>
          <w:tcPr>
            <w:tcW w:type="dxa" w:w="1417"/>
            <w:shd w:fill="EBF1FA"/>
          </w:tcPr>
          <w:p>
            <w:pPr>
              <w:spacing w:before="40" w:after="40"/>
            </w:pPr>
            <w:r/>
            <w:r>
              <w:rPr>
                <w:rFonts w:ascii="Calibri" w:hAnsi="Calibri"/>
                <w:b w:val="0"/>
                <w:sz w:val="22"/>
              </w:rPr>
              <w:t>Partie 2</w:t>
            </w:r>
          </w:p>
        </w:tc>
        <w:tc>
          <w:tcPr>
            <w:tcW w:type="dxa" w:w="5669"/>
            <w:shd w:fill="EBF1FA"/>
          </w:tcPr>
          <w:p>
            <w:pPr>
              <w:spacing w:before="40" w:after="40"/>
            </w:pPr>
            <w:r/>
            <w:r>
              <w:rPr>
                <w:rFonts w:ascii="Calibri" w:hAnsi="Calibri"/>
                <w:b w:val="0"/>
                <w:sz w:val="22"/>
              </w:rPr>
              <w:t>Indexation des données</w:t>
            </w:r>
          </w:p>
        </w:tc>
        <w:tc>
          <w:tcPr>
            <w:tcW w:type="dxa" w:w="1701"/>
            <w:shd w:fill="EBF1FA"/>
          </w:tcPr>
          <w:p>
            <w:pPr>
              <w:spacing w:before="40" w:after="40"/>
            </w:pPr>
            <w:r/>
            <w:r>
              <w:rPr>
                <w:rFonts w:ascii="Calibri" w:hAnsi="Calibri"/>
                <w:b w:val="0"/>
                <w:sz w:val="22"/>
              </w:rPr>
              <w:t>15</w:t>
            </w:r>
          </w:p>
        </w:tc>
      </w:tr>
      <w:tr>
        <w:tc>
          <w:tcPr>
            <w:tcW w:type="dxa" w:w="1417"/>
          </w:tcPr>
          <w:p>
            <w:pPr>
              <w:spacing w:before="40" w:after="40"/>
            </w:pPr>
            <w:r/>
            <w:r>
              <w:rPr>
                <w:rFonts w:ascii="Calibri" w:hAnsi="Calibri"/>
                <w:b w:val="0"/>
                <w:sz w:val="22"/>
              </w:rPr>
              <w:t>Partie 3</w:t>
            </w:r>
          </w:p>
        </w:tc>
        <w:tc>
          <w:tcPr>
            <w:tcW w:type="dxa" w:w="5669"/>
          </w:tcPr>
          <w:p>
            <w:pPr>
              <w:spacing w:before="40" w:after="40"/>
            </w:pPr>
            <w:r/>
            <w:r>
              <w:rPr>
                <w:rFonts w:ascii="Calibri" w:hAnsi="Calibri"/>
                <w:b w:val="0"/>
                <w:sz w:val="22"/>
              </w:rPr>
              <w:t>Fonctions de recherche</w:t>
            </w:r>
          </w:p>
        </w:tc>
        <w:tc>
          <w:tcPr>
            <w:tcW w:type="dxa" w:w="1701"/>
          </w:tcPr>
          <w:p>
            <w:pPr>
              <w:spacing w:before="40" w:after="40"/>
            </w:pPr>
            <w:r/>
            <w:r>
              <w:rPr>
                <w:rFonts w:ascii="Calibri" w:hAnsi="Calibri"/>
                <w:b w:val="0"/>
                <w:sz w:val="22"/>
              </w:rPr>
              <w:t>30</w:t>
            </w:r>
          </w:p>
        </w:tc>
      </w:tr>
      <w:tr>
        <w:tc>
          <w:tcPr>
            <w:tcW w:type="dxa" w:w="1417"/>
            <w:shd w:fill="EBF1FA"/>
          </w:tcPr>
          <w:p>
            <w:pPr>
              <w:spacing w:before="40" w:after="40"/>
            </w:pPr>
            <w:r/>
            <w:r>
              <w:rPr>
                <w:rFonts w:ascii="Calibri" w:hAnsi="Calibri"/>
                <w:b w:val="0"/>
                <w:sz w:val="22"/>
              </w:rPr>
              <w:t>Partie 4</w:t>
            </w:r>
          </w:p>
        </w:tc>
        <w:tc>
          <w:tcPr>
            <w:tcW w:type="dxa" w:w="5669"/>
            <w:shd w:fill="EBF1FA"/>
          </w:tcPr>
          <w:p>
            <w:pPr>
              <w:spacing w:before="40" w:after="40"/>
            </w:pPr>
            <w:r/>
            <w:r>
              <w:rPr>
                <w:rFonts w:ascii="Calibri" w:hAnsi="Calibri"/>
                <w:b w:val="0"/>
                <w:sz w:val="22"/>
              </w:rPr>
              <w:t>Agrégations et statistiques</w:t>
            </w:r>
          </w:p>
        </w:tc>
        <w:tc>
          <w:tcPr>
            <w:tcW w:type="dxa" w:w="1701"/>
            <w:shd w:fill="EBF1FA"/>
          </w:tcPr>
          <w:p>
            <w:pPr>
              <w:spacing w:before="40" w:after="40"/>
            </w:pPr>
            <w:r/>
            <w:r>
              <w:rPr>
                <w:rFonts w:ascii="Calibri" w:hAnsi="Calibri"/>
                <w:b w:val="0"/>
                <w:sz w:val="22"/>
              </w:rPr>
              <w:t>20</w:t>
            </w:r>
          </w:p>
        </w:tc>
      </w:tr>
      <w:tr>
        <w:tc>
          <w:tcPr>
            <w:tcW w:type="dxa" w:w="1417"/>
          </w:tcPr>
          <w:p>
            <w:pPr>
              <w:spacing w:before="40" w:after="40"/>
            </w:pPr>
            <w:r/>
            <w:r>
              <w:rPr>
                <w:rFonts w:ascii="Calibri" w:hAnsi="Calibri"/>
                <w:b w:val="0"/>
                <w:sz w:val="22"/>
              </w:rPr>
              <w:t>Partie 5</w:t>
            </w:r>
          </w:p>
        </w:tc>
        <w:tc>
          <w:tcPr>
            <w:tcW w:type="dxa" w:w="5669"/>
          </w:tcPr>
          <w:p>
            <w:pPr>
              <w:spacing w:before="40" w:after="40"/>
            </w:pPr>
            <w:r/>
            <w:r>
              <w:rPr>
                <w:rFonts w:ascii="Calibri" w:hAnsi="Calibri"/>
                <w:b w:val="0"/>
                <w:sz w:val="22"/>
              </w:rPr>
              <w:t>Interface CLI</w:t>
            </w:r>
          </w:p>
        </w:tc>
        <w:tc>
          <w:tcPr>
            <w:tcW w:type="dxa" w:w="1701"/>
          </w:tcPr>
          <w:p>
            <w:pPr>
              <w:spacing w:before="40" w:after="40"/>
            </w:pPr>
            <w:r/>
            <w:r>
              <w:rPr>
                <w:rFonts w:ascii="Calibri" w:hAnsi="Calibri"/>
                <w:b w:val="0"/>
                <w:sz w:val="22"/>
              </w:rPr>
              <w:t>10</w:t>
            </w:r>
          </w:p>
        </w:tc>
      </w:tr>
      <w:tr>
        <w:tc>
          <w:tcPr>
            <w:tcW w:type="dxa" w:w="1417"/>
            <w:shd w:fill="EBF1FA"/>
          </w:tcPr>
          <w:p>
            <w:pPr>
              <w:spacing w:before="40" w:after="40"/>
            </w:pPr>
            <w:r/>
            <w:r>
              <w:rPr>
                <w:rFonts w:ascii="Calibri" w:hAnsi="Calibri"/>
                <w:b w:val="0"/>
                <w:sz w:val="22"/>
              </w:rPr>
              <w:t>Partie 6</w:t>
            </w:r>
          </w:p>
        </w:tc>
        <w:tc>
          <w:tcPr>
            <w:tcW w:type="dxa" w:w="5669"/>
            <w:shd w:fill="EBF1FA"/>
          </w:tcPr>
          <w:p>
            <w:pPr>
              <w:spacing w:before="40" w:after="40"/>
            </w:pPr>
            <w:r/>
            <w:r>
              <w:rPr>
                <w:rFonts w:ascii="Calibri" w:hAnsi="Calibri"/>
                <w:b w:val="0"/>
                <w:sz w:val="22"/>
              </w:rPr>
              <w:t>Dashboard Kibana</w:t>
            </w:r>
          </w:p>
        </w:tc>
        <w:tc>
          <w:tcPr>
            <w:tcW w:type="dxa" w:w="1701"/>
            <w:shd w:fill="EBF1FA"/>
          </w:tcPr>
          <w:p>
            <w:pPr>
              <w:spacing w:before="40" w:after="40"/>
            </w:pPr>
            <w:r/>
            <w:r>
              <w:rPr>
                <w:rFonts w:ascii="Calibri" w:hAnsi="Calibri"/>
                <w:b w:val="0"/>
                <w:sz w:val="22"/>
              </w:rPr>
              <w:t>10</w:t>
            </w:r>
          </w:p>
        </w:tc>
      </w:tr>
      <w:tr>
        <w:tc>
          <w:tcPr>
            <w:tcW w:type="dxa" w:w="1417"/>
            <w:shd w:fill="1B2A4A"/>
          </w:tcPr>
          <w:p>
            <w:pPr>
              <w:spacing w:before="40" w:after="40"/>
            </w:pPr>
            <w:r/>
            <w:r>
              <w:rPr>
                <w:rFonts w:ascii="Calibri" w:hAnsi="Calibri"/>
                <w:b/>
                <w:color w:val="FFFFFF"/>
                <w:sz w:val="24"/>
              </w:rPr>
            </w:r>
          </w:p>
        </w:tc>
        <w:tc>
          <w:tcPr>
            <w:tcW w:type="dxa" w:w="5669"/>
            <w:shd w:fill="1B2A4A"/>
          </w:tcPr>
          <w:p>
            <w:pPr>
              <w:spacing w:before="40" w:after="40"/>
            </w:pPr>
            <w:r/>
            <w:r>
              <w:rPr>
                <w:rFonts w:ascii="Calibri" w:hAnsi="Calibri"/>
                <w:b/>
                <w:color w:val="FFFFFF"/>
                <w:sz w:val="24"/>
              </w:rPr>
              <w:t>Total</w:t>
            </w:r>
          </w:p>
        </w:tc>
        <w:tc>
          <w:tcPr>
            <w:tcW w:type="dxa" w:w="1701"/>
            <w:shd w:fill="1B2A4A"/>
          </w:tcPr>
          <w:p>
            <w:pPr>
              <w:spacing w:before="40" w:after="40"/>
            </w:pPr>
            <w:r/>
            <w:r>
              <w:rPr>
                <w:rFonts w:ascii="Calibri" w:hAnsi="Calibri"/>
                <w:b/>
                <w:color w:val="FFFFFF"/>
                <w:sz w:val="24"/>
              </w:rPr>
              <w:t>100</w:t>
            </w:r>
          </w:p>
        </w:tc>
      </w:tr>
    </w:tbl>
    <w:p/>
    <w:p>
      <w:pPr>
        <w:pStyle w:val="Heading1"/>
      </w:pPr>
      <w:r>
        <w:rPr>
          <w:color w:val="1B2A4A"/>
        </w:rPr>
        <w:t>6. Bonus (jusqu'à 10 points supplémentaires)</w:t>
      </w:r>
    </w:p>
    <w:p>
      <w:r>
        <w:rPr>
          <w:rFonts w:ascii="Calibri" w:hAnsi="Calibri"/>
          <w:color w:val="000000"/>
          <w:sz w:val="22"/>
        </w:rPr>
        <w:t>Les bonus suivants peuvent être réalisés pour obtenir des points supplémentaires. Ils ne sont pas obligatoires mais sont fortement encouragés pour les binômes/trinômes qui souhaitent approfondir le sujet.</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B2A4A"/>
          </w:tcPr>
          <w:p>
            <w:pPr>
              <w:spacing w:before="40" w:after="40"/>
            </w:pPr>
            <w:r/>
            <w:r>
              <w:rPr>
                <w:rFonts w:ascii="Calibri" w:hAnsi="Calibri"/>
                <w:b/>
                <w:color w:val="FFFFFF"/>
                <w:sz w:val="20"/>
              </w:rPr>
              <w:t>Points</w:t>
            </w:r>
          </w:p>
        </w:tc>
        <w:tc>
          <w:tcPr>
            <w:tcW w:type="dxa" w:w="1984"/>
            <w:shd w:fill="1B2A4A"/>
          </w:tcPr>
          <w:p>
            <w:pPr>
              <w:spacing w:before="40" w:after="40"/>
            </w:pPr>
            <w:r/>
            <w:r>
              <w:rPr>
                <w:rFonts w:ascii="Calibri" w:hAnsi="Calibri"/>
                <w:b/>
                <w:color w:val="FFFFFF"/>
                <w:sz w:val="20"/>
              </w:rPr>
              <w:t>Bonus</w:t>
            </w:r>
          </w:p>
        </w:tc>
        <w:tc>
          <w:tcPr>
            <w:tcW w:type="dxa" w:w="5953"/>
            <w:shd w:fill="1B2A4A"/>
          </w:tcPr>
          <w:p>
            <w:pPr>
              <w:spacing w:before="40" w:after="40"/>
            </w:pPr>
            <w:r/>
            <w:r>
              <w:rPr>
                <w:rFonts w:ascii="Calibri" w:hAnsi="Calibri"/>
                <w:b/>
                <w:color w:val="FFFFFF"/>
                <w:sz w:val="20"/>
              </w:rPr>
              <w:t>Description</w:t>
            </w:r>
          </w:p>
        </w:tc>
      </w:tr>
      <w:tr>
        <w:tc>
          <w:tcPr>
            <w:tcW w:type="dxa" w:w="1134"/>
          </w:tcPr>
          <w:p>
            <w:pPr>
              <w:spacing w:before="40" w:after="40"/>
            </w:pPr>
            <w:r/>
            <w:r>
              <w:rPr>
                <w:rFonts w:ascii="Calibri" w:hAnsi="Calibri"/>
                <w:b w:val="0"/>
                <w:sz w:val="20"/>
              </w:rPr>
              <w:t>+3 pts</w:t>
            </w:r>
          </w:p>
        </w:tc>
        <w:tc>
          <w:tcPr>
            <w:tcW w:type="dxa" w:w="1984"/>
          </w:tcPr>
          <w:p>
            <w:pPr>
              <w:spacing w:before="40" w:after="40"/>
            </w:pPr>
            <w:r/>
            <w:r>
              <w:rPr>
                <w:rFonts w:ascii="Calibri" w:hAnsi="Calibri"/>
                <w:b w:val="0"/>
                <w:sz w:val="20"/>
              </w:rPr>
              <w:t>Interface web</w:t>
            </w:r>
          </w:p>
        </w:tc>
        <w:tc>
          <w:tcPr>
            <w:tcW w:type="dxa" w:w="5953"/>
          </w:tcPr>
          <w:p>
            <w:pPr>
              <w:spacing w:before="40" w:after="40"/>
            </w:pPr>
            <w:r/>
            <w:r>
              <w:rPr>
                <w:rFonts w:ascii="Calibri" w:hAnsi="Calibri"/>
                <w:b w:val="0"/>
                <w:sz w:val="20"/>
              </w:rPr>
              <w:t>Remplacer le CLI par une interface web avec Flask ou Streamlit. L'interface doit proposer les mêmes fonctionnalités que le CLI.</w:t>
            </w:r>
          </w:p>
        </w:tc>
      </w:tr>
      <w:tr>
        <w:tc>
          <w:tcPr>
            <w:tcW w:type="dxa" w:w="1134"/>
            <w:shd w:fill="EBF1FA"/>
          </w:tcPr>
          <w:p>
            <w:pPr>
              <w:spacing w:before="40" w:after="40"/>
            </w:pPr>
            <w:r/>
            <w:r>
              <w:rPr>
                <w:rFonts w:ascii="Calibri" w:hAnsi="Calibri"/>
                <w:b w:val="0"/>
                <w:sz w:val="20"/>
              </w:rPr>
              <w:t>+2 pts</w:t>
            </w:r>
          </w:p>
        </w:tc>
        <w:tc>
          <w:tcPr>
            <w:tcW w:type="dxa" w:w="1984"/>
            <w:shd w:fill="EBF1FA"/>
          </w:tcPr>
          <w:p>
            <w:pPr>
              <w:spacing w:before="40" w:after="40"/>
            </w:pPr>
            <w:r/>
            <w:r>
              <w:rPr>
                <w:rFonts w:ascii="Calibri" w:hAnsi="Calibri"/>
                <w:b w:val="0"/>
                <w:sz w:val="20"/>
              </w:rPr>
              <w:t>Second dataset</w:t>
            </w:r>
          </w:p>
        </w:tc>
        <w:tc>
          <w:tcPr>
            <w:tcW w:type="dxa" w:w="5953"/>
            <w:shd w:fill="EBF1FA"/>
          </w:tcPr>
          <w:p>
            <w:pPr>
              <w:spacing w:before="40" w:after="40"/>
            </w:pPr>
            <w:r/>
            <w:r>
              <w:rPr>
                <w:rFonts w:ascii="Calibri" w:hAnsi="Calibri"/>
                <w:b w:val="0"/>
                <w:sz w:val="20"/>
              </w:rPr>
              <w:t>Ajouter un second dataset (séries TV, livres, musique...) et implémenter un cross-index search pour chercher dans les deux index simultanément.</w:t>
            </w:r>
          </w:p>
        </w:tc>
      </w:tr>
      <w:tr>
        <w:tc>
          <w:tcPr>
            <w:tcW w:type="dxa" w:w="1134"/>
          </w:tcPr>
          <w:p>
            <w:pPr>
              <w:spacing w:before="40" w:after="40"/>
            </w:pPr>
            <w:r/>
            <w:r>
              <w:rPr>
                <w:rFonts w:ascii="Calibri" w:hAnsi="Calibri"/>
                <w:b w:val="0"/>
                <w:sz w:val="20"/>
              </w:rPr>
              <w:t>+2 pts</w:t>
            </w:r>
          </w:p>
        </w:tc>
        <w:tc>
          <w:tcPr>
            <w:tcW w:type="dxa" w:w="1984"/>
          </w:tcPr>
          <w:p>
            <w:pPr>
              <w:spacing w:before="40" w:after="40"/>
            </w:pPr>
            <w:r/>
            <w:r>
              <w:rPr>
                <w:rFonts w:ascii="Calibri" w:hAnsi="Calibri"/>
                <w:b w:val="0"/>
                <w:sz w:val="20"/>
              </w:rPr>
              <w:t>Recommandations</w:t>
            </w:r>
          </w:p>
        </w:tc>
        <w:tc>
          <w:tcPr>
            <w:tcW w:type="dxa" w:w="5953"/>
          </w:tcPr>
          <w:p>
            <w:pPr>
              <w:spacing w:before="40" w:after="40"/>
            </w:pPr>
            <w:r/>
            <w:r>
              <w:rPr>
                <w:rFonts w:ascii="Calibri" w:hAnsi="Calibri"/>
                <w:b w:val="0"/>
                <w:sz w:val="20"/>
              </w:rPr>
              <w:t>Implémenter un système de recommandation basique : "films similaires" basé sur les genres, acteurs ou réalisateurs en commun (more_like_this query).</w:t>
            </w:r>
          </w:p>
        </w:tc>
      </w:tr>
      <w:tr>
        <w:tc>
          <w:tcPr>
            <w:tcW w:type="dxa" w:w="1134"/>
            <w:shd w:fill="EBF1FA"/>
          </w:tcPr>
          <w:p>
            <w:pPr>
              <w:spacing w:before="40" w:after="40"/>
            </w:pPr>
            <w:r/>
            <w:r>
              <w:rPr>
                <w:rFonts w:ascii="Calibri" w:hAnsi="Calibri"/>
                <w:b w:val="0"/>
                <w:sz w:val="20"/>
              </w:rPr>
              <w:t>+2 pts</w:t>
            </w:r>
          </w:p>
        </w:tc>
        <w:tc>
          <w:tcPr>
            <w:tcW w:type="dxa" w:w="1984"/>
            <w:shd w:fill="EBF1FA"/>
          </w:tcPr>
          <w:p>
            <w:pPr>
              <w:spacing w:before="40" w:after="40"/>
            </w:pPr>
            <w:r/>
            <w:r>
              <w:rPr>
                <w:rFonts w:ascii="Calibri" w:hAnsi="Calibri"/>
                <w:b w:val="0"/>
                <w:sz w:val="20"/>
              </w:rPr>
              <w:t>Tests unitaires</w:t>
            </w:r>
          </w:p>
        </w:tc>
        <w:tc>
          <w:tcPr>
            <w:tcW w:type="dxa" w:w="5953"/>
            <w:shd w:fill="EBF1FA"/>
          </w:tcPr>
          <w:p>
            <w:pPr>
              <w:spacing w:before="40" w:after="40"/>
            </w:pPr>
            <w:r/>
            <w:r>
              <w:rPr>
                <w:rFonts w:ascii="Calibri" w:hAnsi="Calibri"/>
                <w:b w:val="0"/>
                <w:sz w:val="20"/>
              </w:rPr>
              <w:t>Écrire des tests avec pytest couvrant les fonctions de recherche et d'agrégation. Minimum 10 tests.</w:t>
            </w:r>
          </w:p>
        </w:tc>
      </w:tr>
      <w:tr>
        <w:tc>
          <w:tcPr>
            <w:tcW w:type="dxa" w:w="1134"/>
          </w:tcPr>
          <w:p>
            <w:pPr>
              <w:spacing w:before="40" w:after="40"/>
            </w:pPr>
            <w:r/>
            <w:r>
              <w:rPr>
                <w:rFonts w:ascii="Calibri" w:hAnsi="Calibri"/>
                <w:b w:val="0"/>
                <w:sz w:val="20"/>
              </w:rPr>
              <w:t>+1 pt</w:t>
            </w:r>
          </w:p>
        </w:tc>
        <w:tc>
          <w:tcPr>
            <w:tcW w:type="dxa" w:w="1984"/>
          </w:tcPr>
          <w:p>
            <w:pPr>
              <w:spacing w:before="40" w:after="40"/>
            </w:pPr>
            <w:r/>
            <w:r>
              <w:rPr>
                <w:rFonts w:ascii="Calibri" w:hAnsi="Calibri"/>
                <w:b w:val="0"/>
                <w:sz w:val="20"/>
              </w:rPr>
              <w:t>README.md</w:t>
            </w:r>
          </w:p>
        </w:tc>
        <w:tc>
          <w:tcPr>
            <w:tcW w:type="dxa" w:w="5953"/>
          </w:tcPr>
          <w:p>
            <w:pPr>
              <w:spacing w:before="40" w:after="40"/>
            </w:pPr>
            <w:r/>
            <w:r>
              <w:rPr>
                <w:rFonts w:ascii="Calibri" w:hAnsi="Calibri"/>
                <w:b w:val="0"/>
                <w:sz w:val="20"/>
              </w:rPr>
              <w:t>README clair et complet avec instructions d'installation, d'exécution et captures d'écran.</w:t>
            </w:r>
          </w:p>
        </w:tc>
      </w:tr>
    </w:tbl>
    <w:p>
      <w:r>
        <w:br w:type="page"/>
      </w:r>
    </w:p>
    <w:p>
      <w:pPr>
        <w:pStyle w:val="Heading1"/>
      </w:pPr>
      <w:r>
        <w:rPr>
          <w:color w:val="1B2A4A"/>
        </w:rPr>
        <w:t>7. Modalités de Rendu</w:t>
      </w:r>
    </w:p>
    <w:p>
      <w:pPr>
        <w:pStyle w:val="Heading2"/>
      </w:pPr>
      <w:r>
        <w:rPr>
          <w:color w:val="1B2A4A"/>
        </w:rPr>
        <w:t>Dépôt Git</w:t>
      </w:r>
    </w:p>
    <w:p>
      <w:r>
        <w:rPr>
          <w:rFonts w:ascii="Calibri" w:hAnsi="Calibri"/>
          <w:color w:val="000000"/>
          <w:sz w:val="22"/>
        </w:rPr>
        <w:t>Le projet doit être rendu via un dépôt Git (GitHub ou GitLab) contenant :</w:t>
      </w:r>
    </w:p>
    <w:p>
      <w:pPr>
        <w:pStyle w:val="ListBullet"/>
        <w:ind w:left="720"/>
      </w:pPr>
      <w:r>
        <w:rPr>
          <w:rFonts w:ascii="Calibri" w:hAnsi="Calibri"/>
          <w:sz w:val="22"/>
        </w:rPr>
        <w:t>Le code source complet (tous les fichiers Python)</w:t>
      </w:r>
    </w:p>
    <w:p>
      <w:pPr>
        <w:pStyle w:val="ListBullet"/>
        <w:ind w:left="720"/>
      </w:pPr>
      <w:r>
        <w:rPr>
          <w:rFonts w:ascii="Calibri" w:hAnsi="Calibri"/>
          <w:sz w:val="22"/>
        </w:rPr>
        <w:t>Le fichier docker-compose.yml</w:t>
      </w:r>
    </w:p>
    <w:p>
      <w:pPr>
        <w:pStyle w:val="ListBullet"/>
        <w:ind w:left="720"/>
      </w:pPr>
      <w:r>
        <w:rPr>
          <w:rFonts w:ascii="Calibri" w:hAnsi="Calibri"/>
          <w:sz w:val="22"/>
        </w:rPr>
        <w:t>Le fichier requirements.txt listant toutes les dépendances</w:t>
      </w:r>
    </w:p>
    <w:p>
      <w:pPr>
        <w:pStyle w:val="ListBullet"/>
        <w:ind w:left="720"/>
      </w:pPr>
      <w:r>
        <w:rPr>
          <w:rFonts w:ascii="Calibri" w:hAnsi="Calibri"/>
          <w:sz w:val="22"/>
        </w:rPr>
        <w:t>Un fichier README.md avec les instructions pour lancer le projet</w:t>
      </w:r>
    </w:p>
    <w:p>
      <w:pPr>
        <w:pStyle w:val="ListBullet"/>
        <w:ind w:left="720"/>
      </w:pPr>
      <w:r>
        <w:rPr>
          <w:rFonts w:ascii="Calibri" w:hAnsi="Calibri"/>
          <w:sz w:val="22"/>
        </w:rPr>
        <w:t>Les captures d'écran du dashboard Kibana (dans un dossier screenshots/)</w:t>
      </w:r>
    </w:p>
    <w:p>
      <w:r>
        <w:rPr>
          <w:rFonts w:ascii="Calibri" w:hAnsi="Calibri"/>
          <w:color w:val="000000"/>
          <w:sz w:val="22"/>
        </w:rPr>
        <w:t>Structure attendue du dépôt :</w:t>
      </w:r>
    </w:p>
    <w:p>
      <w:pPr>
        <w:spacing w:after="0" w:before="120"/>
      </w:pPr>
      <w:r>
        <w:rPr>
          <w:i/>
          <w:color w:val="2E74B5"/>
          <w:sz w:val="16"/>
        </w:rPr>
        <w:t>Structure du dépôt Git</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cinesearch/</w:t>
            </w:r>
          </w:p>
          <w:p>
            <w:pPr>
              <w:spacing w:before="0" w:after="0" w:line="260" w:lineRule="exact"/>
            </w:pPr>
            <w:r>
              <w:rPr>
                <w:rFonts w:ascii="Courier New" w:hAnsi="Courier New"/>
                <w:color w:val="333333"/>
                <w:sz w:val="18"/>
              </w:rPr>
              <w:t>├── docker-compose.yml</w:t>
            </w:r>
          </w:p>
          <w:p>
            <w:pPr>
              <w:spacing w:before="0" w:after="0" w:line="260" w:lineRule="exact"/>
            </w:pPr>
            <w:r>
              <w:rPr>
                <w:rFonts w:ascii="Courier New" w:hAnsi="Courier New"/>
                <w:color w:val="333333"/>
                <w:sz w:val="18"/>
              </w:rPr>
              <w:t>├── requirements.txt</w:t>
            </w:r>
          </w:p>
          <w:p>
            <w:pPr>
              <w:spacing w:before="0" w:after="0" w:line="260" w:lineRule="exact"/>
            </w:pPr>
            <w:r>
              <w:rPr>
                <w:rFonts w:ascii="Courier New" w:hAnsi="Courier New"/>
                <w:color w:val="333333"/>
                <w:sz w:val="18"/>
              </w:rPr>
              <w:t>├── README.md</w:t>
            </w:r>
          </w:p>
          <w:p>
            <w:pPr>
              <w:spacing w:before="0" w:after="0" w:line="260" w:lineRule="exact"/>
            </w:pPr>
            <w:r>
              <w:rPr>
                <w:rFonts w:ascii="Courier New" w:hAnsi="Courier New"/>
                <w:color w:val="333333"/>
                <w:sz w:val="18"/>
              </w:rPr>
              <w:t>├── data/</w:t>
            </w:r>
          </w:p>
          <w:p>
            <w:pPr>
              <w:spacing w:before="0" w:after="0" w:line="260" w:lineRule="exact"/>
            </w:pPr>
            <w:r>
              <w:rPr>
                <w:rFonts w:ascii="Courier New" w:hAnsi="Courier New"/>
                <w:color w:val="333333"/>
                <w:sz w:val="18"/>
              </w:rPr>
              <w:t>│   └── movies_cleaned_v2.json</w:t>
            </w:r>
          </w:p>
          <w:p>
            <w:pPr>
              <w:spacing w:before="0" w:after="0" w:line="260" w:lineRule="exact"/>
            </w:pPr>
            <w:r>
              <w:rPr>
                <w:rFonts w:ascii="Courier New" w:hAnsi="Courier New"/>
                <w:color w:val="333333"/>
                <w:sz w:val="18"/>
              </w:rPr>
              <w:t>├── src/</w:t>
            </w:r>
          </w:p>
          <w:p>
            <w:pPr>
              <w:spacing w:before="0" w:after="0" w:line="260" w:lineRule="exact"/>
            </w:pPr>
            <w:r>
              <w:rPr>
                <w:rFonts w:ascii="Courier New" w:hAnsi="Courier New"/>
                <w:color w:val="333333"/>
                <w:sz w:val="18"/>
              </w:rPr>
              <w:t>│   ├── config.py</w:t>
            </w:r>
          </w:p>
          <w:p>
            <w:pPr>
              <w:spacing w:before="0" w:after="0" w:line="260" w:lineRule="exact"/>
            </w:pPr>
            <w:r>
              <w:rPr>
                <w:rFonts w:ascii="Courier New" w:hAnsi="Courier New"/>
                <w:color w:val="333333"/>
                <w:sz w:val="18"/>
              </w:rPr>
              <w:t>│   ├── indexer.py</w:t>
            </w:r>
          </w:p>
          <w:p>
            <w:pPr>
              <w:spacing w:before="0" w:after="0" w:line="260" w:lineRule="exact"/>
            </w:pPr>
            <w:r>
              <w:rPr>
                <w:rFonts w:ascii="Courier New" w:hAnsi="Courier New"/>
                <w:color w:val="333333"/>
                <w:sz w:val="18"/>
              </w:rPr>
              <w:t>│   ├── search.py</w:t>
            </w:r>
          </w:p>
          <w:p>
            <w:pPr>
              <w:spacing w:before="0" w:after="0" w:line="260" w:lineRule="exact"/>
            </w:pPr>
            <w:r>
              <w:rPr>
                <w:rFonts w:ascii="Courier New" w:hAnsi="Courier New"/>
                <w:color w:val="333333"/>
                <w:sz w:val="18"/>
              </w:rPr>
              <w:t>│   ├── analytics.py</w:t>
            </w:r>
          </w:p>
          <w:p>
            <w:pPr>
              <w:spacing w:before="0" w:after="0" w:line="260" w:lineRule="exact"/>
            </w:pPr>
            <w:r>
              <w:rPr>
                <w:rFonts w:ascii="Courier New" w:hAnsi="Courier New"/>
                <w:color w:val="333333"/>
                <w:sz w:val="18"/>
              </w:rPr>
              <w:t>│   └── main.py</w:t>
            </w:r>
          </w:p>
          <w:p>
            <w:pPr>
              <w:spacing w:before="0" w:after="0" w:line="260" w:lineRule="exact"/>
            </w:pPr>
            <w:r>
              <w:rPr>
                <w:rFonts w:ascii="Courier New" w:hAnsi="Courier New"/>
                <w:color w:val="333333"/>
                <w:sz w:val="18"/>
              </w:rPr>
              <w:t>└── screenshots/</w:t>
            </w:r>
          </w:p>
          <w:p>
            <w:pPr>
              <w:spacing w:before="0" w:after="0" w:line="260" w:lineRule="exact"/>
            </w:pPr>
            <w:r>
              <w:rPr>
                <w:rFonts w:ascii="Courier New" w:hAnsi="Courier New"/>
                <w:color w:val="333333"/>
                <w:sz w:val="18"/>
              </w:rPr>
              <w:t xml:space="preserve">    ├── dashboard_full.png</w:t>
            </w:r>
          </w:p>
          <w:p>
            <w:pPr>
              <w:spacing w:before="0" w:after="0" w:line="260" w:lineRule="exact"/>
            </w:pPr>
            <w:r>
              <w:rPr>
                <w:rFonts w:ascii="Courier New" w:hAnsi="Courier New"/>
                <w:color w:val="333333"/>
                <w:sz w:val="18"/>
              </w:rPr>
              <w:t xml:space="preserve">    ├── bar_chart_genres.png</w:t>
            </w:r>
          </w:p>
          <w:p>
            <w:pPr>
              <w:spacing w:before="0" w:after="0" w:line="260" w:lineRule="exact"/>
            </w:pPr>
            <w:r>
              <w:rPr>
                <w:rFonts w:ascii="Courier New" w:hAnsi="Courier New"/>
                <w:color w:val="333333"/>
                <w:sz w:val="18"/>
              </w:rPr>
              <w:t xml:space="preserve">    └── ...</w:t>
            </w:r>
          </w:p>
        </w:tc>
      </w:tr>
    </w:tbl>
    <w:p>
      <w:pPr>
        <w:spacing w:before="40" w:after="40"/>
      </w:pPr>
      <w:r>
        <w:rPr>
          <w:sz w:val="8"/>
        </w:rPr>
      </w:r>
    </w:p>
    <w:p>
      <w:pPr>
        <w:pStyle w:val="Heading2"/>
      </w:pPr>
      <w:r>
        <w:rPr>
          <w:color w:val="1B2A4A"/>
        </w:rPr>
        <w:t>Soutenance orale</w:t>
      </w:r>
    </w:p>
    <w:p>
      <w:r>
        <w:rPr>
          <w:rFonts w:ascii="Calibri" w:hAnsi="Calibri"/>
          <w:color w:val="000000"/>
          <w:sz w:val="22"/>
        </w:rPr>
        <w:t>Chaque groupe présentera son projet lors d'une soutenance orale de 10 minutes :</w:t>
      </w:r>
    </w:p>
    <w:p>
      <w:pPr>
        <w:pStyle w:val="ListBullet"/>
        <w:ind w:left="720"/>
      </w:pPr>
      <w:r>
        <w:rPr>
          <w:rFonts w:ascii="Calibri" w:hAnsi="Calibri"/>
          <w:b/>
          <w:sz w:val="22"/>
        </w:rPr>
        <w:t xml:space="preserve">Démonstration (5 min) : </w:t>
      </w:r>
      <w:r>
        <w:rPr>
          <w:rFonts w:ascii="Calibri" w:hAnsi="Calibri"/>
          <w:sz w:val="22"/>
        </w:rPr>
        <w:t>montrer le fonctionnement de l'application (indexation, recherches, agrégations, dashboard Kibana)</w:t>
      </w:r>
    </w:p>
    <w:p>
      <w:pPr>
        <w:pStyle w:val="ListBullet"/>
        <w:ind w:left="720"/>
      </w:pPr>
      <w:r>
        <w:rPr>
          <w:rFonts w:ascii="Calibri" w:hAnsi="Calibri"/>
          <w:b/>
          <w:sz w:val="22"/>
        </w:rPr>
        <w:t xml:space="preserve">Questions (5 min) : </w:t>
      </w:r>
      <w:r>
        <w:rPr>
          <w:rFonts w:ascii="Calibri" w:hAnsi="Calibri"/>
          <w:sz w:val="22"/>
        </w:rPr>
        <w:t>l'enseignant posera des questions techniques sur les choix d'implémentation, le mapping, les requêtes, etc.</w:t>
      </w:r>
    </w:p>
    <w:p>
      <w:pPr>
        <w:spacing w:before="120" w:after="120"/>
      </w:pPr>
      <w:r>
        <w:rPr>
          <w:rFonts w:ascii="Calibri" w:hAnsi="Calibri"/>
          <w:b/>
          <w:color w:val="C0392B"/>
          <w:sz w:val="22"/>
        </w:rPr>
        <w:t xml:space="preserve">Important : </w:t>
      </w:r>
      <w:r>
        <w:rPr>
          <w:rFonts w:ascii="Calibri" w:hAnsi="Calibri"/>
          <w:i/>
          <w:color w:val="333333"/>
          <w:sz w:val="22"/>
        </w:rPr>
        <w:t>Chaque membre du groupe doit être capable de répondre aux questions sur n'importe quelle partie du projet. Une participation inégale sera pénalisée.</w:t>
      </w:r>
    </w:p>
    <w:p>
      <w:pPr>
        <w:pStyle w:val="Heading2"/>
      </w:pPr>
      <w:r>
        <w:rPr>
          <w:color w:val="1B2A4A"/>
        </w:rPr>
        <w:t>Date limite</w:t>
      </w:r>
    </w:p>
    <w:p>
      <w:r>
        <w:rPr>
          <w:rFonts w:ascii="Calibri" w:hAnsi="Calibri"/>
          <w:b/>
          <w:i w:val="0"/>
          <w:color w:val="000000"/>
          <w:sz w:val="22"/>
        </w:rPr>
        <w:t xml:space="preserve">Date limite de rendu : </w:t>
      </w:r>
      <w:r>
        <w:rPr>
          <w:rFonts w:ascii="Calibri" w:hAnsi="Calibri"/>
          <w:b w:val="0"/>
          <w:i/>
          <w:color w:val="C0392B"/>
          <w:sz w:val="22"/>
        </w:rPr>
        <w:t>[à définir par l'enseignant]</w:t>
      </w:r>
    </w:p>
    <w:p>
      <w:r>
        <w:rPr>
          <w:rFonts w:ascii="Calibri" w:hAnsi="Calibri"/>
          <w:b/>
          <w:i w:val="0"/>
          <w:color w:val="000000"/>
          <w:sz w:val="22"/>
        </w:rPr>
        <w:t xml:space="preserve">Soutenances : </w:t>
      </w:r>
      <w:r>
        <w:rPr>
          <w:rFonts w:ascii="Calibri" w:hAnsi="Calibri"/>
          <w:b w:val="0"/>
          <w:i/>
          <w:color w:val="C0392B"/>
          <w:sz w:val="22"/>
        </w:rPr>
        <w:t>[dates à définir par l'enseignant]</w:t>
      </w:r>
    </w:p>
    <w:p>
      <w:r>
        <w:br w:type="page"/>
      </w:r>
    </w:p>
    <w:p>
      <w:pPr>
        <w:pStyle w:val="Heading1"/>
      </w:pPr>
      <w:r>
        <w:rPr>
          <w:color w:val="1B2A4A"/>
        </w:rPr>
        <w:t>8. Critères d'Évaluation</w:t>
      </w:r>
    </w:p>
    <w:p>
      <w:r>
        <w:rPr>
          <w:rFonts w:ascii="Calibri" w:hAnsi="Calibri"/>
          <w:color w:val="000000"/>
          <w:sz w:val="22"/>
        </w:rPr>
        <w:t>La notation prendra en compte les critères suivants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2A4A"/>
          </w:tcPr>
          <w:p>
            <w:pPr>
              <w:spacing w:before="40" w:after="40"/>
            </w:pPr>
            <w:r/>
            <w:r>
              <w:rPr>
                <w:rFonts w:ascii="Calibri" w:hAnsi="Calibri"/>
                <w:b/>
                <w:color w:val="FFFFFF"/>
                <w:sz w:val="20"/>
              </w:rPr>
              <w:t>Critère</w:t>
            </w:r>
          </w:p>
        </w:tc>
        <w:tc>
          <w:tcPr>
            <w:tcW w:type="dxa" w:w="1134"/>
            <w:shd w:fill="1B2A4A"/>
          </w:tcPr>
          <w:p>
            <w:pPr>
              <w:spacing w:before="40" w:after="40"/>
            </w:pPr>
            <w:r/>
            <w:r>
              <w:rPr>
                <w:rFonts w:ascii="Calibri" w:hAnsi="Calibri"/>
                <w:b/>
                <w:color w:val="FFFFFF"/>
                <w:sz w:val="20"/>
              </w:rPr>
              <w:t>Poids</w:t>
            </w:r>
          </w:p>
        </w:tc>
        <w:tc>
          <w:tcPr>
            <w:tcW w:type="dxa" w:w="5953"/>
            <w:shd w:fill="1B2A4A"/>
          </w:tcPr>
          <w:p>
            <w:pPr>
              <w:spacing w:before="40" w:after="40"/>
            </w:pPr>
            <w:r/>
            <w:r>
              <w:rPr>
                <w:rFonts w:ascii="Calibri" w:hAnsi="Calibri"/>
                <w:b/>
                <w:color w:val="FFFFFF"/>
                <w:sz w:val="20"/>
              </w:rPr>
              <w:t>Description</w:t>
            </w:r>
          </w:p>
        </w:tc>
      </w:tr>
      <w:tr>
        <w:tc>
          <w:tcPr>
            <w:tcW w:type="dxa" w:w="1984"/>
          </w:tcPr>
          <w:p>
            <w:pPr>
              <w:spacing w:before="40" w:after="40"/>
            </w:pPr>
            <w:r/>
            <w:r>
              <w:rPr>
                <w:rFonts w:ascii="Calibri" w:hAnsi="Calibri"/>
                <w:b w:val="0"/>
                <w:sz w:val="20"/>
              </w:rPr>
              <w:t>Fonctionnalité</w:t>
            </w:r>
          </w:p>
        </w:tc>
        <w:tc>
          <w:tcPr>
            <w:tcW w:type="dxa" w:w="1134"/>
          </w:tcPr>
          <w:p>
            <w:pPr>
              <w:spacing w:before="40" w:after="40"/>
            </w:pPr>
            <w:r/>
            <w:r>
              <w:rPr>
                <w:rFonts w:ascii="Calibri" w:hAnsi="Calibri"/>
                <w:b w:val="0"/>
                <w:sz w:val="20"/>
              </w:rPr>
              <w:t>40%</w:t>
            </w:r>
          </w:p>
        </w:tc>
        <w:tc>
          <w:tcPr>
            <w:tcW w:type="dxa" w:w="5953"/>
          </w:tcPr>
          <w:p>
            <w:pPr>
              <w:spacing w:before="40" w:after="40"/>
            </w:pPr>
            <w:r/>
            <w:r>
              <w:rPr>
                <w:rFonts w:ascii="Calibri" w:hAnsi="Calibri"/>
                <w:b w:val="0"/>
                <w:sz w:val="20"/>
              </w:rPr>
              <w:t>Le code fonctionne-t-il correctement ? Toutes les fonctionnalités demandées sont-elles implémentées ? Les résultats sont-ils cohérents ?</w:t>
            </w:r>
          </w:p>
        </w:tc>
      </w:tr>
      <w:tr>
        <w:tc>
          <w:tcPr>
            <w:tcW w:type="dxa" w:w="1984"/>
            <w:shd w:fill="EBF1FA"/>
          </w:tcPr>
          <w:p>
            <w:pPr>
              <w:spacing w:before="40" w:after="40"/>
            </w:pPr>
            <w:r/>
            <w:r>
              <w:rPr>
                <w:rFonts w:ascii="Calibri" w:hAnsi="Calibri"/>
                <w:b w:val="0"/>
                <w:sz w:val="20"/>
              </w:rPr>
              <w:t>Qualité du code</w:t>
            </w:r>
          </w:p>
        </w:tc>
        <w:tc>
          <w:tcPr>
            <w:tcW w:type="dxa" w:w="1134"/>
            <w:shd w:fill="EBF1FA"/>
          </w:tcPr>
          <w:p>
            <w:pPr>
              <w:spacing w:before="40" w:after="40"/>
            </w:pPr>
            <w:r/>
            <w:r>
              <w:rPr>
                <w:rFonts w:ascii="Calibri" w:hAnsi="Calibri"/>
                <w:b w:val="0"/>
                <w:sz w:val="20"/>
              </w:rPr>
              <w:t>25%</w:t>
            </w:r>
          </w:p>
        </w:tc>
        <w:tc>
          <w:tcPr>
            <w:tcW w:type="dxa" w:w="5953"/>
            <w:shd w:fill="EBF1FA"/>
          </w:tcPr>
          <w:p>
            <w:pPr>
              <w:spacing w:before="40" w:after="40"/>
            </w:pPr>
            <w:r/>
            <w:r>
              <w:rPr>
                <w:rFonts w:ascii="Calibri" w:hAnsi="Calibri"/>
                <w:b w:val="0"/>
                <w:sz w:val="20"/>
              </w:rPr>
              <w:t>Lisibilité, structure modulaire, nommage des variables, commentaires, gestion des erreurs, respect des conventions Python (PEP 8)</w:t>
            </w:r>
          </w:p>
        </w:tc>
      </w:tr>
      <w:tr>
        <w:tc>
          <w:tcPr>
            <w:tcW w:type="dxa" w:w="1984"/>
          </w:tcPr>
          <w:p>
            <w:pPr>
              <w:spacing w:before="40" w:after="40"/>
            </w:pPr>
            <w:r/>
            <w:r>
              <w:rPr>
                <w:rFonts w:ascii="Calibri" w:hAnsi="Calibri"/>
                <w:b w:val="0"/>
                <w:sz w:val="20"/>
              </w:rPr>
              <w:t>Compréhension</w:t>
            </w:r>
          </w:p>
        </w:tc>
        <w:tc>
          <w:tcPr>
            <w:tcW w:type="dxa" w:w="1134"/>
          </w:tcPr>
          <w:p>
            <w:pPr>
              <w:spacing w:before="40" w:after="40"/>
            </w:pPr>
            <w:r/>
            <w:r>
              <w:rPr>
                <w:rFonts w:ascii="Calibri" w:hAnsi="Calibri"/>
                <w:b w:val="0"/>
                <w:sz w:val="20"/>
              </w:rPr>
              <w:t>20%</w:t>
            </w:r>
          </w:p>
        </w:tc>
        <w:tc>
          <w:tcPr>
            <w:tcW w:type="dxa" w:w="5953"/>
          </w:tcPr>
          <w:p>
            <w:pPr>
              <w:spacing w:before="40" w:after="40"/>
            </w:pPr>
            <w:r/>
            <w:r>
              <w:rPr>
                <w:rFonts w:ascii="Calibri" w:hAnsi="Calibri"/>
                <w:b w:val="0"/>
                <w:sz w:val="20"/>
              </w:rPr>
              <w:t>Capacité à expliquer les choix techniques lors de la soutenance : pourquoi tel type de mapping ? pourquoi telle requête ? comment fonctionne le bulk indexing ?</w:t>
            </w:r>
          </w:p>
        </w:tc>
      </w:tr>
      <w:tr>
        <w:tc>
          <w:tcPr>
            <w:tcW w:type="dxa" w:w="1984"/>
            <w:shd w:fill="EBF1FA"/>
          </w:tcPr>
          <w:p>
            <w:pPr>
              <w:spacing w:before="40" w:after="40"/>
            </w:pPr>
            <w:r/>
            <w:r>
              <w:rPr>
                <w:rFonts w:ascii="Calibri" w:hAnsi="Calibri"/>
                <w:b w:val="0"/>
                <w:sz w:val="20"/>
              </w:rPr>
              <w:t>Présentation</w:t>
            </w:r>
          </w:p>
        </w:tc>
        <w:tc>
          <w:tcPr>
            <w:tcW w:type="dxa" w:w="1134"/>
            <w:shd w:fill="EBF1FA"/>
          </w:tcPr>
          <w:p>
            <w:pPr>
              <w:spacing w:before="40" w:after="40"/>
            </w:pPr>
            <w:r/>
            <w:r>
              <w:rPr>
                <w:rFonts w:ascii="Calibri" w:hAnsi="Calibri"/>
                <w:b w:val="0"/>
                <w:sz w:val="20"/>
              </w:rPr>
              <w:t>15%</w:t>
            </w:r>
          </w:p>
        </w:tc>
        <w:tc>
          <w:tcPr>
            <w:tcW w:type="dxa" w:w="5953"/>
            <w:shd w:fill="EBF1FA"/>
          </w:tcPr>
          <w:p>
            <w:pPr>
              <w:spacing w:before="40" w:after="40"/>
            </w:pPr>
            <w:r/>
            <w:r>
              <w:rPr>
                <w:rFonts w:ascii="Calibri" w:hAnsi="Calibri"/>
                <w:b w:val="0"/>
                <w:sz w:val="20"/>
              </w:rPr>
              <w:t>Qualité du dashboard Kibana, clarté de la démonstration, qualité du README et de la documentation</w:t>
            </w:r>
          </w:p>
        </w:tc>
      </w:tr>
    </w:tbl>
    <w:p/>
    <w:p>
      <w:pPr>
        <w:pStyle w:val="Heading2"/>
      </w:pPr>
      <w:r>
        <w:rPr>
          <w:color w:val="1B2A4A"/>
        </w:rPr>
        <w:t>Pénalités</w:t>
      </w:r>
    </w:p>
    <w:p>
      <w:pPr>
        <w:pStyle w:val="ListBullet"/>
        <w:ind w:left="720"/>
      </w:pPr>
      <w:r>
        <w:rPr>
          <w:rFonts w:ascii="Calibri" w:hAnsi="Calibri"/>
          <w:sz w:val="22"/>
        </w:rPr>
        <w:t>Retard : -5 points par jour de retard</w:t>
      </w:r>
    </w:p>
    <w:p>
      <w:pPr>
        <w:pStyle w:val="ListBullet"/>
        <w:ind w:left="720"/>
      </w:pPr>
      <w:r>
        <w:rPr>
          <w:rFonts w:ascii="Calibri" w:hAnsi="Calibri"/>
          <w:sz w:val="22"/>
        </w:rPr>
        <w:t>Plagiat : 0/100 pour tous les groupes impliqués</w:t>
      </w:r>
    </w:p>
    <w:p>
      <w:pPr>
        <w:pStyle w:val="ListBullet"/>
        <w:ind w:left="720"/>
      </w:pPr>
      <w:r>
        <w:rPr>
          <w:rFonts w:ascii="Calibri" w:hAnsi="Calibri"/>
          <w:sz w:val="22"/>
        </w:rPr>
        <w:t>Code non fonctionnel (ne se lance pas) : -20 points maximum</w:t>
      </w:r>
    </w:p>
    <w:p>
      <w:pPr>
        <w:pStyle w:val="ListBullet"/>
        <w:ind w:left="720"/>
      </w:pPr>
      <w:r>
        <w:rPr>
          <w:rFonts w:ascii="Calibri" w:hAnsi="Calibri"/>
          <w:sz w:val="22"/>
        </w:rPr>
        <w:t>Pas de docker-compose.yml : -10 points</w:t>
      </w:r>
    </w:p>
    <w:p>
      <w:pPr>
        <w:pStyle w:val="ListBullet"/>
        <w:ind w:left="720"/>
      </w:pPr>
      <w:r>
        <w:rPr>
          <w:rFonts w:ascii="Calibri" w:hAnsi="Calibri"/>
          <w:sz w:val="22"/>
        </w:rPr>
        <w:t>Pas de captures d'écran Kibana : -5 points</w:t>
      </w:r>
    </w:p>
    <w:p>
      <w:r>
        <w:br w:type="page"/>
      </w:r>
    </w:p>
    <w:p>
      <w:pPr>
        <w:pStyle w:val="Heading1"/>
      </w:pPr>
      <w:r>
        <w:rPr>
          <w:color w:val="1B2A4A"/>
        </w:rPr>
        <w:t>9. Conseils et Indices</w:t>
      </w:r>
    </w:p>
    <w:p>
      <w:pPr>
        <w:pStyle w:val="Heading2"/>
      </w:pPr>
      <w:r>
        <w:rPr>
          <w:color w:val="1B2A4A"/>
        </w:rPr>
        <w:t>Méthodologie recommandée</w:t>
      </w:r>
    </w:p>
    <w:p>
      <w:r>
        <w:rPr>
          <w:rFonts w:ascii="Calibri" w:hAnsi="Calibri"/>
          <w:color w:val="000000"/>
          <w:sz w:val="22"/>
        </w:rPr>
        <w:t>Suivez cet ordre pour avancer efficacement dans le projet :</w:t>
      </w:r>
    </w:p>
    <w:p>
      <w:pPr>
        <w:pStyle w:val="ListBullet"/>
        <w:ind w:left="720"/>
      </w:pPr>
      <w:r>
        <w:rPr>
          <w:rFonts w:ascii="Calibri" w:hAnsi="Calibri"/>
          <w:b/>
          <w:sz w:val="22"/>
        </w:rPr>
        <w:t xml:space="preserve">Étape 1 — Infrastructure : </w:t>
      </w:r>
      <w:r>
        <w:rPr>
          <w:rFonts w:ascii="Calibri" w:hAnsi="Calibri"/>
          <w:sz w:val="22"/>
        </w:rPr>
        <w:t>Commencez par le docker-compose.yml. Vérifiez que Elasticsearch et Kibana démarrent correctement et sont accessibles.</w:t>
      </w:r>
    </w:p>
    <w:p>
      <w:pPr>
        <w:pStyle w:val="ListBullet"/>
        <w:ind w:left="720"/>
      </w:pPr>
      <w:r>
        <w:rPr>
          <w:rFonts w:ascii="Calibri" w:hAnsi="Calibri"/>
          <w:b/>
          <w:sz w:val="22"/>
        </w:rPr>
        <w:t xml:space="preserve">Étape 2 — Mapping : </w:t>
      </w:r>
      <w:r>
        <w:rPr>
          <w:rFonts w:ascii="Calibri" w:hAnsi="Calibri"/>
          <w:sz w:val="22"/>
        </w:rPr>
        <w:t>Créez le mapping de l'index. Testez-le dans Kibana Dev Tools avant de le coder en Python.</w:t>
      </w:r>
    </w:p>
    <w:p>
      <w:pPr>
        <w:pStyle w:val="ListBullet"/>
        <w:ind w:left="720"/>
      </w:pPr>
      <w:r>
        <w:rPr>
          <w:rFonts w:ascii="Calibri" w:hAnsi="Calibri"/>
          <w:b/>
          <w:sz w:val="22"/>
        </w:rPr>
        <w:t xml:space="preserve">Étape 3 — Indexation : </w:t>
      </w:r>
      <w:r>
        <w:rPr>
          <w:rFonts w:ascii="Calibri" w:hAnsi="Calibri"/>
          <w:sz w:val="22"/>
        </w:rPr>
        <w:t>Développez le script d'indexation. Commencez par indexer quelques documents avant de passer au bulk complet.</w:t>
      </w:r>
    </w:p>
    <w:p>
      <w:pPr>
        <w:pStyle w:val="ListBullet"/>
        <w:ind w:left="720"/>
      </w:pPr>
      <w:r>
        <w:rPr>
          <w:rFonts w:ascii="Calibri" w:hAnsi="Calibri"/>
          <w:b/>
          <w:sz w:val="22"/>
        </w:rPr>
        <w:t xml:space="preserve">Étape 4 — Recherches : </w:t>
      </w:r>
      <w:r>
        <w:rPr>
          <w:rFonts w:ascii="Calibri" w:hAnsi="Calibri"/>
          <w:sz w:val="22"/>
        </w:rPr>
        <w:t>Implémentez les fonctions de recherche une par une. Testez chaque requête dans Kibana Dev Tools d'abord.</w:t>
      </w:r>
    </w:p>
    <w:p>
      <w:pPr>
        <w:pStyle w:val="ListBullet"/>
        <w:ind w:left="720"/>
      </w:pPr>
      <w:r>
        <w:rPr>
          <w:rFonts w:ascii="Calibri" w:hAnsi="Calibri"/>
          <w:b/>
          <w:sz w:val="22"/>
        </w:rPr>
        <w:t xml:space="preserve">Étape 5 — Agrégations : </w:t>
      </w:r>
      <w:r>
        <w:rPr>
          <w:rFonts w:ascii="Calibri" w:hAnsi="Calibri"/>
          <w:sz w:val="22"/>
        </w:rPr>
        <w:t>Ajoutez les fonctions de statistiques et d'analyse.</w:t>
      </w:r>
    </w:p>
    <w:p>
      <w:pPr>
        <w:pStyle w:val="ListBullet"/>
        <w:ind w:left="720"/>
      </w:pPr>
      <w:r>
        <w:rPr>
          <w:rFonts w:ascii="Calibri" w:hAnsi="Calibri"/>
          <w:b/>
          <w:sz w:val="22"/>
        </w:rPr>
        <w:t xml:space="preserve">Étape 6 — CLI : </w:t>
      </w:r>
      <w:r>
        <w:rPr>
          <w:rFonts w:ascii="Calibri" w:hAnsi="Calibri"/>
          <w:sz w:val="22"/>
        </w:rPr>
        <w:t>Construisez le menu interactif qui lie le tout.</w:t>
      </w:r>
    </w:p>
    <w:p>
      <w:pPr>
        <w:pStyle w:val="ListBullet"/>
        <w:ind w:left="720"/>
      </w:pPr>
      <w:r>
        <w:rPr>
          <w:rFonts w:ascii="Calibri" w:hAnsi="Calibri"/>
          <w:b/>
          <w:sz w:val="22"/>
        </w:rPr>
        <w:t xml:space="preserve">Étape 7 — Kibana : </w:t>
      </w:r>
      <w:r>
        <w:rPr>
          <w:rFonts w:ascii="Calibri" w:hAnsi="Calibri"/>
          <w:sz w:val="22"/>
        </w:rPr>
        <w:t>Créez le dashboard en dernier, une fois que toutes les données sont indexées.</w:t>
      </w:r>
    </w:p>
    <w:p>
      <w:pPr>
        <w:pStyle w:val="Heading2"/>
      </w:pPr>
      <w:r>
        <w:rPr>
          <w:color w:val="1B2A4A"/>
        </w:rPr>
        <w:t>Astuces techniques</w:t>
      </w:r>
    </w:p>
    <w:p>
      <w:pPr>
        <w:pStyle w:val="ListBullet"/>
        <w:ind w:left="720"/>
      </w:pPr>
      <w:r>
        <w:rPr>
          <w:rFonts w:ascii="Calibri" w:hAnsi="Calibri"/>
          <w:sz w:val="22"/>
        </w:rPr>
        <w:t>Utilisez pprint pour débugger les réponses JSON volumineuses d'Elasticsearch</w:t>
      </w:r>
    </w:p>
    <w:p>
      <w:pPr>
        <w:pStyle w:val="ListBullet"/>
        <w:ind w:left="720"/>
      </w:pPr>
      <w:r>
        <w:rPr>
          <w:rFonts w:ascii="Calibri" w:hAnsi="Calibri"/>
          <w:sz w:val="22"/>
        </w:rPr>
        <w:t>Testez vos requêtes dans Kibana Dev Tools (Console) avant de les coder en Python — c'est beaucoup plus rapide pour itérer</w:t>
      </w:r>
    </w:p>
    <w:p>
      <w:pPr>
        <w:pStyle w:val="ListBullet"/>
        <w:ind w:left="720"/>
      </w:pPr>
      <w:r>
        <w:rPr>
          <w:rFonts w:ascii="Calibri" w:hAnsi="Calibri"/>
          <w:sz w:val="22"/>
        </w:rPr>
        <w:t>Pour le bulk indexing, traitez les documents par lots de 500 à 1000 pour éviter les timeouts</w:t>
      </w:r>
    </w:p>
    <w:p>
      <w:pPr>
        <w:pStyle w:val="ListBullet"/>
        <w:ind w:left="720"/>
      </w:pPr>
      <w:r>
        <w:rPr>
          <w:rFonts w:ascii="Calibri" w:hAnsi="Calibri"/>
          <w:sz w:val="22"/>
        </w:rPr>
        <w:t>Pensez à rafraîchir l'index après l'indexation : es.indices.refresh(index="movies")</w:t>
      </w:r>
    </w:p>
    <w:p>
      <w:pPr>
        <w:pStyle w:val="ListBullet"/>
        <w:ind w:left="720"/>
      </w:pPr>
      <w:r>
        <w:rPr>
          <w:rFonts w:ascii="Calibri" w:hAnsi="Calibri"/>
          <w:sz w:val="22"/>
        </w:rPr>
        <w:t>Utilisez try/except autour de vos appels Elasticsearch pour gérer les erreurs proprement</w:t>
      </w:r>
    </w:p>
    <w:p>
      <w:pPr>
        <w:pStyle w:val="ListBullet"/>
        <w:ind w:left="720"/>
      </w:pPr>
      <w:r>
        <w:rPr>
          <w:rFonts w:ascii="Calibri" w:hAnsi="Calibri"/>
          <w:sz w:val="22"/>
        </w:rPr>
        <w:t>Pour les agrégations imbriquées, construisez la requête étape par étape et testez à chaque niveau</w:t>
      </w:r>
    </w:p>
    <w:p>
      <w:pPr>
        <w:pStyle w:val="ListBullet"/>
        <w:ind w:left="720"/>
      </w:pPr>
      <w:r>
        <w:rPr>
          <w:rFonts w:ascii="Calibri" w:hAnsi="Calibri"/>
          <w:sz w:val="22"/>
        </w:rPr>
        <w:t>Le module tabulate peut être utile pour formater les résultats en tableau dans le CLI</w:t>
      </w:r>
    </w:p>
    <w:p>
      <w:pPr>
        <w:pStyle w:val="Heading2"/>
      </w:pPr>
      <w:r>
        <w:rPr>
          <w:color w:val="1B2A4A"/>
        </w:rPr>
        <w:t>Ressources utiles</w:t>
      </w:r>
    </w:p>
    <w:p>
      <w:pPr>
        <w:pStyle w:val="ListBullet"/>
        <w:ind w:left="720"/>
      </w:pPr>
      <w:r>
        <w:rPr>
          <w:rFonts w:ascii="Calibri" w:hAnsi="Calibri"/>
          <w:b/>
          <w:sz w:val="22"/>
        </w:rPr>
        <w:t xml:space="preserve">Documentation Elasticsearch : </w:t>
      </w:r>
      <w:r>
        <w:rPr>
          <w:rFonts w:ascii="Calibri" w:hAnsi="Calibri"/>
          <w:sz w:val="22"/>
        </w:rPr>
        <w:t>https://www.elastic.co/guide/en/elasticsearch/reference/current/index.html</w:t>
      </w:r>
    </w:p>
    <w:p>
      <w:pPr>
        <w:pStyle w:val="ListBullet"/>
        <w:ind w:left="720"/>
      </w:pPr>
      <w:r>
        <w:rPr>
          <w:rFonts w:ascii="Calibri" w:hAnsi="Calibri"/>
          <w:b/>
          <w:sz w:val="22"/>
        </w:rPr>
        <w:t xml:space="preserve">Python elasticsearch-py : </w:t>
      </w:r>
      <w:r>
        <w:rPr>
          <w:rFonts w:ascii="Calibri" w:hAnsi="Calibri"/>
          <w:sz w:val="22"/>
        </w:rPr>
        <w:t>https://elasticsearch-py.readthedocs.io/</w:t>
      </w:r>
    </w:p>
    <w:p>
      <w:pPr>
        <w:pStyle w:val="ListBullet"/>
        <w:ind w:left="720"/>
      </w:pPr>
      <w:r>
        <w:rPr>
          <w:rFonts w:ascii="Calibri" w:hAnsi="Calibri"/>
          <w:b/>
          <w:sz w:val="22"/>
        </w:rPr>
        <w:t xml:space="preserve">Kibana User Guide : </w:t>
      </w:r>
      <w:r>
        <w:rPr>
          <w:rFonts w:ascii="Calibri" w:hAnsi="Calibri"/>
          <w:sz w:val="22"/>
        </w:rPr>
        <w:t>https://www.elastic.co/guide/en/kibana/current/index.html</w:t>
      </w:r>
    </w:p>
    <w:p>
      <w:pPr>
        <w:pStyle w:val="ListBullet"/>
        <w:ind w:left="720"/>
      </w:pPr>
      <w:r>
        <w:rPr>
          <w:rFonts w:ascii="Calibri" w:hAnsi="Calibri"/>
          <w:b/>
          <w:sz w:val="22"/>
        </w:rPr>
        <w:t xml:space="preserve">Query DSL : </w:t>
      </w:r>
      <w:r>
        <w:rPr>
          <w:rFonts w:ascii="Calibri" w:hAnsi="Calibri"/>
          <w:sz w:val="22"/>
        </w:rPr>
        <w:t>https://www.elastic.co/guide/en/elasticsearch/reference/current/query-dsl.html</w:t>
      </w:r>
    </w:p>
    <w:p>
      <w:pPr>
        <w:pStyle w:val="ListBullet"/>
        <w:ind w:left="720"/>
      </w:pPr>
      <w:r>
        <w:rPr>
          <w:rFonts w:ascii="Calibri" w:hAnsi="Calibri"/>
          <w:b/>
          <w:sz w:val="22"/>
        </w:rPr>
        <w:t xml:space="preserve">Aggregations : </w:t>
      </w:r>
      <w:r>
        <w:rPr>
          <w:rFonts w:ascii="Calibri" w:hAnsi="Calibri"/>
          <w:sz w:val="22"/>
        </w:rPr>
        <w:t>https://www.elastic.co/guide/en/elasticsearch/reference/current/search-aggregations.html</w:t>
      </w:r>
    </w:p>
    <w:p>
      <w:r>
        <w:br w:type="page"/>
      </w:r>
    </w:p>
    <w:p>
      <w:pPr>
        <w:pStyle w:val="Heading1"/>
      </w:pPr>
      <w:r>
        <w:rPr>
          <w:color w:val="1B2A4A"/>
        </w:rPr>
        <w:t>Annexe : Extrait du Dataset</w:t>
      </w:r>
    </w:p>
    <w:p>
      <w:r>
        <w:rPr>
          <w:rFonts w:ascii="Calibri" w:hAnsi="Calibri"/>
          <w:color w:val="000000"/>
          <w:sz w:val="22"/>
        </w:rPr>
        <w:t>Voici un extrait du dataset movies_cleaned_v2.json pour illustrer la structure des données. Le dataset complet contient environ 4 999 films.</w:t>
      </w:r>
    </w:p>
    <w:p>
      <w:pPr>
        <w:spacing w:before="120" w:after="120"/>
      </w:pPr>
      <w:r>
        <w:rPr>
          <w:rFonts w:ascii="Calibri" w:hAnsi="Calibri"/>
          <w:b/>
          <w:color w:val="C0392B"/>
          <w:sz w:val="22"/>
        </w:rPr>
        <w:t xml:space="preserve">Important : </w:t>
      </w:r>
      <w:r>
        <w:rPr>
          <w:rFonts w:ascii="Calibri" w:hAnsi="Calibri"/>
          <w:i/>
          <w:color w:val="333333"/>
          <w:sz w:val="22"/>
        </w:rPr>
        <w:t>Le fichier JSON est au format bulk Elasticsearch. Les données de chaque film sont encapsulées dans un champ "fields". Votre script doit extraire ces données avant de les indexer.</w:t>
      </w:r>
    </w:p>
    <w:p>
      <w:pPr>
        <w:pStyle w:val="Heading2"/>
      </w:pPr>
      <w:r>
        <w:rPr>
          <w:color w:val="1B2A4A"/>
        </w:rPr>
        <w:t>Film 1 — Don Jon (2013)</w:t>
      </w:r>
    </w:p>
    <w:p>
      <w:pPr>
        <w:spacing w:after="0" w:before="120"/>
      </w:pPr>
      <w:r>
        <w:rPr>
          <w:i/>
          <w:color w:val="2E74B5"/>
          <w:sz w:val="16"/>
        </w:rPr>
        <w:t>JSON</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 xml:space="preserve">  "directors": ["Joseph Gordon-Levitt"],</w:t>
            </w:r>
          </w:p>
          <w:p>
            <w:pPr>
              <w:spacing w:before="0" w:after="0" w:line="260" w:lineRule="exact"/>
            </w:pPr>
            <w:r>
              <w:rPr>
                <w:rFonts w:ascii="Courier New" w:hAnsi="Courier New"/>
                <w:color w:val="333333"/>
                <w:sz w:val="18"/>
              </w:rPr>
              <w:t xml:space="preserve">  "release_date": "2013-01-18T00:00:00Z",</w:t>
            </w:r>
          </w:p>
          <w:p>
            <w:pPr>
              <w:spacing w:before="0" w:after="0" w:line="260" w:lineRule="exact"/>
            </w:pPr>
            <w:r>
              <w:rPr>
                <w:rFonts w:ascii="Courier New" w:hAnsi="Courier New"/>
                <w:color w:val="333333"/>
                <w:sz w:val="18"/>
              </w:rPr>
              <w:t xml:space="preserve">  "rating": 7.4,</w:t>
            </w:r>
          </w:p>
          <w:p>
            <w:pPr>
              <w:spacing w:before="0" w:after="0" w:line="260" w:lineRule="exact"/>
            </w:pPr>
            <w:r>
              <w:rPr>
                <w:rFonts w:ascii="Courier New" w:hAnsi="Courier New"/>
                <w:color w:val="333333"/>
                <w:sz w:val="18"/>
              </w:rPr>
              <w:t xml:space="preserve">  "genres": ["Comedy", "Drama"],</w:t>
            </w:r>
          </w:p>
          <w:p>
            <w:pPr>
              <w:spacing w:before="0" w:after="0" w:line="260" w:lineRule="exact"/>
            </w:pPr>
            <w:r>
              <w:rPr>
                <w:rFonts w:ascii="Courier New" w:hAnsi="Courier New"/>
                <w:color w:val="333333"/>
                <w:sz w:val="18"/>
              </w:rPr>
              <w:t xml:space="preserve">  "image_url": "http://ia.media-imdb.com/images/M/MV5BMTQx...",</w:t>
            </w:r>
          </w:p>
          <w:p>
            <w:pPr>
              <w:spacing w:before="0" w:after="0" w:line="260" w:lineRule="exact"/>
            </w:pPr>
            <w:r>
              <w:rPr>
                <w:rFonts w:ascii="Courier New" w:hAnsi="Courier New"/>
                <w:color w:val="333333"/>
                <w:sz w:val="18"/>
              </w:rPr>
              <w:t xml:space="preserve">  "plot": "A New Jersey guy dedicated to his family, friends, and church,</w:t>
            </w:r>
          </w:p>
          <w:p>
            <w:pPr>
              <w:spacing w:before="0" w:after="0" w:line="260" w:lineRule="exact"/>
            </w:pPr>
            <w:r>
              <w:rPr>
                <w:rFonts w:ascii="Courier New" w:hAnsi="Courier New"/>
                <w:color w:val="333333"/>
                <w:sz w:val="18"/>
              </w:rPr>
              <w:t xml:space="preserve">          develops unrealistic expectations from watching porn and works</w:t>
            </w:r>
          </w:p>
          <w:p>
            <w:pPr>
              <w:spacing w:before="0" w:after="0" w:line="260" w:lineRule="exact"/>
            </w:pPr>
            <w:r>
              <w:rPr>
                <w:rFonts w:ascii="Courier New" w:hAnsi="Courier New"/>
                <w:color w:val="333333"/>
                <w:sz w:val="18"/>
              </w:rPr>
              <w:t xml:space="preserve">          to find happiness and intimacy with his potential true love.",</w:t>
            </w:r>
          </w:p>
          <w:p>
            <w:pPr>
              <w:spacing w:before="0" w:after="0" w:line="260" w:lineRule="exact"/>
            </w:pPr>
            <w:r>
              <w:rPr>
                <w:rFonts w:ascii="Courier New" w:hAnsi="Courier New"/>
                <w:color w:val="333333"/>
                <w:sz w:val="18"/>
              </w:rPr>
              <w:t xml:space="preserve">  "title": "Don Jon",</w:t>
            </w:r>
          </w:p>
          <w:p>
            <w:pPr>
              <w:spacing w:before="0" w:after="0" w:line="260" w:lineRule="exact"/>
            </w:pPr>
            <w:r>
              <w:rPr>
                <w:rFonts w:ascii="Courier New" w:hAnsi="Courier New"/>
                <w:color w:val="333333"/>
                <w:sz w:val="18"/>
              </w:rPr>
              <w:t xml:space="preserve">  "rank": 1,</w:t>
            </w:r>
          </w:p>
          <w:p>
            <w:pPr>
              <w:spacing w:before="0" w:after="0" w:line="260" w:lineRule="exact"/>
            </w:pPr>
            <w:r>
              <w:rPr>
                <w:rFonts w:ascii="Courier New" w:hAnsi="Courier New"/>
                <w:color w:val="333333"/>
                <w:sz w:val="18"/>
              </w:rPr>
              <w:t xml:space="preserve">  "running_time_secs": 5400,</w:t>
            </w:r>
          </w:p>
          <w:p>
            <w:pPr>
              <w:spacing w:before="0" w:after="0" w:line="260" w:lineRule="exact"/>
            </w:pPr>
            <w:r>
              <w:rPr>
                <w:rFonts w:ascii="Courier New" w:hAnsi="Courier New"/>
                <w:color w:val="333333"/>
                <w:sz w:val="18"/>
              </w:rPr>
              <w:t xml:space="preserve">  "actors": ["Joseph Gordon-Levitt", "Scarlett Johansson", "Julianne Moore"],</w:t>
            </w:r>
          </w:p>
          <w:p>
            <w:pPr>
              <w:spacing w:before="0" w:after="0" w:line="260" w:lineRule="exact"/>
            </w:pPr>
            <w:r>
              <w:rPr>
                <w:rFonts w:ascii="Courier New" w:hAnsi="Courier New"/>
                <w:color w:val="333333"/>
                <w:sz w:val="18"/>
              </w:rPr>
              <w:t xml:space="preserve">  "year": 2013</w:t>
            </w:r>
          </w:p>
          <w:p>
            <w:pPr>
              <w:spacing w:before="0" w:after="0" w:line="260" w:lineRule="exact"/>
            </w:pPr>
            <w:r>
              <w:rPr>
                <w:rFonts w:ascii="Courier New" w:hAnsi="Courier New"/>
                <w:color w:val="333333"/>
                <w:sz w:val="18"/>
              </w:rPr>
              <w:t>}</w:t>
            </w:r>
          </w:p>
        </w:tc>
      </w:tr>
    </w:tbl>
    <w:p>
      <w:pPr>
        <w:spacing w:before="40" w:after="40"/>
      </w:pPr>
      <w:r>
        <w:rPr>
          <w:sz w:val="8"/>
        </w:rPr>
      </w:r>
    </w:p>
    <w:p>
      <w:pPr>
        <w:pStyle w:val="Heading2"/>
      </w:pPr>
      <w:r>
        <w:rPr>
          <w:color w:val="1B2A4A"/>
        </w:rPr>
        <w:t>Film 2 — Rush (2013)</w:t>
      </w:r>
    </w:p>
    <w:p>
      <w:pPr>
        <w:spacing w:after="0" w:before="120"/>
      </w:pPr>
      <w:r>
        <w:rPr>
          <w:i/>
          <w:color w:val="2E74B5"/>
          <w:sz w:val="16"/>
        </w:rPr>
        <w:t>JSON</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 xml:space="preserve">  "directors": ["Ron Howard"],</w:t>
            </w:r>
          </w:p>
          <w:p>
            <w:pPr>
              <w:spacing w:before="0" w:after="0" w:line="260" w:lineRule="exact"/>
            </w:pPr>
            <w:r>
              <w:rPr>
                <w:rFonts w:ascii="Courier New" w:hAnsi="Courier New"/>
                <w:color w:val="333333"/>
                <w:sz w:val="18"/>
              </w:rPr>
              <w:t xml:space="preserve">  "release_date": "2013-09-02T00:00:00Z",</w:t>
            </w:r>
          </w:p>
          <w:p>
            <w:pPr>
              <w:spacing w:before="0" w:after="0" w:line="260" w:lineRule="exact"/>
            </w:pPr>
            <w:r>
              <w:rPr>
                <w:rFonts w:ascii="Courier New" w:hAnsi="Courier New"/>
                <w:color w:val="333333"/>
                <w:sz w:val="18"/>
              </w:rPr>
              <w:t xml:space="preserve">  "rating": 8.3,</w:t>
            </w:r>
          </w:p>
          <w:p>
            <w:pPr>
              <w:spacing w:before="0" w:after="0" w:line="260" w:lineRule="exact"/>
            </w:pPr>
            <w:r>
              <w:rPr>
                <w:rFonts w:ascii="Courier New" w:hAnsi="Courier New"/>
                <w:color w:val="333333"/>
                <w:sz w:val="18"/>
              </w:rPr>
              <w:t xml:space="preserve">  "genres": ["Action", "Biography", "Drama", "Sport"],</w:t>
            </w:r>
          </w:p>
          <w:p>
            <w:pPr>
              <w:spacing w:before="0" w:after="0" w:line="260" w:lineRule="exact"/>
            </w:pPr>
            <w:r>
              <w:rPr>
                <w:rFonts w:ascii="Courier New" w:hAnsi="Courier New"/>
                <w:color w:val="333333"/>
                <w:sz w:val="18"/>
              </w:rPr>
              <w:t xml:space="preserve">  "image_url": "http://ia.media-imdb.com/images/M/MV5BM...",</w:t>
            </w:r>
          </w:p>
          <w:p>
            <w:pPr>
              <w:spacing w:before="0" w:after="0" w:line="260" w:lineRule="exact"/>
            </w:pPr>
            <w:r>
              <w:rPr>
                <w:rFonts w:ascii="Courier New" w:hAnsi="Courier New"/>
                <w:color w:val="333333"/>
                <w:sz w:val="18"/>
              </w:rPr>
              <w:t xml:space="preserve">  "plot": "A re-creation of the merciless 1970s rivalry between</w:t>
            </w:r>
          </w:p>
          <w:p>
            <w:pPr>
              <w:spacing w:before="0" w:after="0" w:line="260" w:lineRule="exact"/>
            </w:pPr>
            <w:r>
              <w:rPr>
                <w:rFonts w:ascii="Courier New" w:hAnsi="Courier New"/>
                <w:color w:val="333333"/>
                <w:sz w:val="18"/>
              </w:rPr>
              <w:t xml:space="preserve">          Formula One rivals James Hunt and Niki Lauda.",</w:t>
            </w:r>
          </w:p>
          <w:p>
            <w:pPr>
              <w:spacing w:before="0" w:after="0" w:line="260" w:lineRule="exact"/>
            </w:pPr>
            <w:r>
              <w:rPr>
                <w:rFonts w:ascii="Courier New" w:hAnsi="Courier New"/>
                <w:color w:val="333333"/>
                <w:sz w:val="18"/>
              </w:rPr>
              <w:t xml:space="preserve">  "title": "Rush",</w:t>
            </w:r>
          </w:p>
          <w:p>
            <w:pPr>
              <w:spacing w:before="0" w:after="0" w:line="260" w:lineRule="exact"/>
            </w:pPr>
            <w:r>
              <w:rPr>
                <w:rFonts w:ascii="Courier New" w:hAnsi="Courier New"/>
                <w:color w:val="333333"/>
                <w:sz w:val="18"/>
              </w:rPr>
              <w:t xml:space="preserve">  "rank": 2,</w:t>
            </w:r>
          </w:p>
          <w:p>
            <w:pPr>
              <w:spacing w:before="0" w:after="0" w:line="260" w:lineRule="exact"/>
            </w:pPr>
            <w:r>
              <w:rPr>
                <w:rFonts w:ascii="Courier New" w:hAnsi="Courier New"/>
                <w:color w:val="333333"/>
                <w:sz w:val="18"/>
              </w:rPr>
              <w:t xml:space="preserve">  "running_time_secs": 7380,</w:t>
            </w:r>
          </w:p>
          <w:p>
            <w:pPr>
              <w:spacing w:before="0" w:after="0" w:line="260" w:lineRule="exact"/>
            </w:pPr>
            <w:r>
              <w:rPr>
                <w:rFonts w:ascii="Courier New" w:hAnsi="Courier New"/>
                <w:color w:val="333333"/>
                <w:sz w:val="18"/>
              </w:rPr>
              <w:t xml:space="preserve">  "actors": ["Daniel Bruhl", "Chris Hemsworth", "Olivia Wilde"],</w:t>
            </w:r>
          </w:p>
          <w:p>
            <w:pPr>
              <w:spacing w:before="0" w:after="0" w:line="260" w:lineRule="exact"/>
            </w:pPr>
            <w:r>
              <w:rPr>
                <w:rFonts w:ascii="Courier New" w:hAnsi="Courier New"/>
                <w:color w:val="333333"/>
                <w:sz w:val="18"/>
              </w:rPr>
              <w:t xml:space="preserve">  "year": 2013</w:t>
            </w:r>
          </w:p>
          <w:p>
            <w:pPr>
              <w:spacing w:before="0" w:after="0" w:line="260" w:lineRule="exact"/>
            </w:pPr>
            <w:r>
              <w:rPr>
                <w:rFonts w:ascii="Courier New" w:hAnsi="Courier New"/>
                <w:color w:val="333333"/>
                <w:sz w:val="18"/>
              </w:rPr>
              <w:t>}</w:t>
            </w:r>
          </w:p>
        </w:tc>
      </w:tr>
    </w:tbl>
    <w:p>
      <w:pPr>
        <w:spacing w:before="40" w:after="40"/>
      </w:pPr>
      <w:r>
        <w:rPr>
          <w:sz w:val="8"/>
        </w:rPr>
      </w:r>
    </w:p>
    <w:p>
      <w:pPr>
        <w:pStyle w:val="Heading2"/>
      </w:pPr>
      <w:r>
        <w:rPr>
          <w:color w:val="1B2A4A"/>
        </w:rPr>
        <w:t>Film 3 — Nebraska (2013)</w:t>
      </w:r>
    </w:p>
    <w:p>
      <w:pPr>
        <w:spacing w:after="0" w:before="120"/>
      </w:pPr>
      <w:r>
        <w:rPr>
          <w:i/>
          <w:color w:val="2E74B5"/>
          <w:sz w:val="16"/>
        </w:rPr>
        <w:t>JSON</w:t>
      </w:r>
    </w:p>
    <w:tbl>
      <w:tblPr>
        <w:tblW w:type="auto" w:w="0"/>
        <w:jc w:val="left"/>
        <w:tblLook w:firstColumn="1" w:firstRow="1" w:lastColumn="0" w:lastRow="0" w:noHBand="0" w:noVBand="1" w:val="04A0"/>
      </w:tblPr>
      <w:tblGrid>
        <w:gridCol w:w="9406"/>
      </w:tblGrid>
      <w:tr>
        <w:tc>
          <w:tcPr>
            <w:tcW w:type="dxa" w:w="9406"/>
            <w:shd w:fill="F2F2F2"/>
          </w:tcPr>
          <w:p>
            <w:pPr>
              <w:spacing w:before="0" w:after="0" w:line="260" w:lineRule="exact"/>
            </w:pPr>
            <w:r>
              <w:rPr>
                <w:rFonts w:ascii="Courier New" w:hAnsi="Courier New"/>
                <w:color w:val="333333"/>
                <w:sz w:val="18"/>
              </w:rPr>
              <w:t>{</w:t>
            </w:r>
          </w:p>
          <w:p>
            <w:pPr>
              <w:spacing w:before="0" w:after="0" w:line="260" w:lineRule="exact"/>
            </w:pPr>
            <w:r>
              <w:rPr>
                <w:rFonts w:ascii="Courier New" w:hAnsi="Courier New"/>
                <w:color w:val="333333"/>
                <w:sz w:val="18"/>
              </w:rPr>
              <w:t xml:space="preserve">  "directors": ["Alexander Payne"],</w:t>
            </w:r>
          </w:p>
          <w:p>
            <w:pPr>
              <w:spacing w:before="0" w:after="0" w:line="260" w:lineRule="exact"/>
            </w:pPr>
            <w:r>
              <w:rPr>
                <w:rFonts w:ascii="Courier New" w:hAnsi="Courier New"/>
                <w:color w:val="333333"/>
                <w:sz w:val="18"/>
              </w:rPr>
              <w:t xml:space="preserve">  "release_date": "2013-05-23T00:00:00Z",</w:t>
            </w:r>
          </w:p>
          <w:p>
            <w:pPr>
              <w:spacing w:before="0" w:after="0" w:line="260" w:lineRule="exact"/>
            </w:pPr>
            <w:r>
              <w:rPr>
                <w:rFonts w:ascii="Courier New" w:hAnsi="Courier New"/>
                <w:color w:val="333333"/>
                <w:sz w:val="18"/>
              </w:rPr>
              <w:t xml:space="preserve">  "rating": 7.5,</w:t>
            </w:r>
          </w:p>
          <w:p>
            <w:pPr>
              <w:spacing w:before="0" w:after="0" w:line="260" w:lineRule="exact"/>
            </w:pPr>
            <w:r>
              <w:rPr>
                <w:rFonts w:ascii="Courier New" w:hAnsi="Courier New"/>
                <w:color w:val="333333"/>
                <w:sz w:val="18"/>
              </w:rPr>
              <w:t xml:space="preserve">  "genres": ["Adventure", "Drama"],</w:t>
            </w:r>
          </w:p>
          <w:p>
            <w:pPr>
              <w:spacing w:before="0" w:after="0" w:line="260" w:lineRule="exact"/>
            </w:pPr>
            <w:r>
              <w:rPr>
                <w:rFonts w:ascii="Courier New" w:hAnsi="Courier New"/>
                <w:color w:val="333333"/>
                <w:sz w:val="18"/>
              </w:rPr>
              <w:t xml:space="preserve">  "image_url": "http://ia.media-imdb.com/images/M/MV5BMTg0...",</w:t>
            </w:r>
          </w:p>
          <w:p>
            <w:pPr>
              <w:spacing w:before="0" w:after="0" w:line="260" w:lineRule="exact"/>
            </w:pPr>
            <w:r>
              <w:rPr>
                <w:rFonts w:ascii="Courier New" w:hAnsi="Courier New"/>
                <w:color w:val="333333"/>
                <w:sz w:val="18"/>
              </w:rPr>
              <w:t xml:space="preserve">  "plot": "An aging, booze-addled father makes the trip from Montana</w:t>
            </w:r>
          </w:p>
          <w:p>
            <w:pPr>
              <w:spacing w:before="0" w:after="0" w:line="260" w:lineRule="exact"/>
            </w:pPr>
            <w:r>
              <w:rPr>
                <w:rFonts w:ascii="Courier New" w:hAnsi="Courier New"/>
                <w:color w:val="333333"/>
                <w:sz w:val="18"/>
              </w:rPr>
              <w:t xml:space="preserve">          to Nebraska with his estranged son in order to claim a</w:t>
            </w:r>
          </w:p>
          <w:p>
            <w:pPr>
              <w:spacing w:before="0" w:after="0" w:line="260" w:lineRule="exact"/>
            </w:pPr>
            <w:r>
              <w:rPr>
                <w:rFonts w:ascii="Courier New" w:hAnsi="Courier New"/>
                <w:color w:val="333333"/>
                <w:sz w:val="18"/>
              </w:rPr>
              <w:t xml:space="preserve">          million dollar Mega Sweepstakes Marketing prize.",</w:t>
            </w:r>
          </w:p>
          <w:p>
            <w:pPr>
              <w:spacing w:before="0" w:after="0" w:line="260" w:lineRule="exact"/>
            </w:pPr>
            <w:r>
              <w:rPr>
                <w:rFonts w:ascii="Courier New" w:hAnsi="Courier New"/>
                <w:color w:val="333333"/>
                <w:sz w:val="18"/>
              </w:rPr>
              <w:t xml:space="preserve">  "title": "Nebraska",</w:t>
            </w:r>
          </w:p>
          <w:p>
            <w:pPr>
              <w:spacing w:before="0" w:after="0" w:line="260" w:lineRule="exact"/>
            </w:pPr>
            <w:r>
              <w:rPr>
                <w:rFonts w:ascii="Courier New" w:hAnsi="Courier New"/>
                <w:color w:val="333333"/>
                <w:sz w:val="18"/>
              </w:rPr>
              <w:t xml:space="preserve">  "rank": 201,</w:t>
            </w:r>
          </w:p>
          <w:p>
            <w:pPr>
              <w:spacing w:before="0" w:after="0" w:line="260" w:lineRule="exact"/>
            </w:pPr>
            <w:r>
              <w:rPr>
                <w:rFonts w:ascii="Courier New" w:hAnsi="Courier New"/>
                <w:color w:val="333333"/>
                <w:sz w:val="18"/>
              </w:rPr>
              <w:t xml:space="preserve">  "running_time_secs": 6900,</w:t>
            </w:r>
          </w:p>
          <w:p>
            <w:pPr>
              <w:spacing w:before="0" w:after="0" w:line="260" w:lineRule="exact"/>
            </w:pPr>
            <w:r>
              <w:rPr>
                <w:rFonts w:ascii="Courier New" w:hAnsi="Courier New"/>
                <w:color w:val="333333"/>
                <w:sz w:val="18"/>
              </w:rPr>
              <w:t xml:space="preserve">  "actors": ["Bruce Dern", "Will Forte", "June Squibb"],</w:t>
            </w:r>
          </w:p>
          <w:p>
            <w:pPr>
              <w:spacing w:before="0" w:after="0" w:line="260" w:lineRule="exact"/>
            </w:pPr>
            <w:r>
              <w:rPr>
                <w:rFonts w:ascii="Courier New" w:hAnsi="Courier New"/>
                <w:color w:val="333333"/>
                <w:sz w:val="18"/>
              </w:rPr>
              <w:t xml:space="preserve">  "year": 2013</w:t>
            </w:r>
          </w:p>
          <w:p>
            <w:pPr>
              <w:spacing w:before="0" w:after="0" w:line="260" w:lineRule="exact"/>
            </w:pPr>
            <w:r>
              <w:rPr>
                <w:rFonts w:ascii="Courier New" w:hAnsi="Courier New"/>
                <w:color w:val="333333"/>
                <w:sz w:val="18"/>
              </w:rPr>
              <w:t>}</w:t>
            </w:r>
          </w:p>
        </w:tc>
      </w:tr>
    </w:tbl>
    <w:p>
      <w:pPr>
        <w:spacing w:before="40" w:after="40"/>
      </w:pPr>
      <w:r>
        <w:rPr>
          <w:sz w:val="8"/>
        </w:rPr>
      </w:r>
    </w:p>
    <w:p/>
    <w:p>
      <w:pPr>
        <w:pStyle w:val="Heading2"/>
      </w:pPr>
      <w:r>
        <w:rPr>
          <w:color w:val="1B2A4A"/>
        </w:rPr>
        <w:t>Structure des champs</w:t>
      </w:r>
    </w:p>
    <w:p>
      <w:r>
        <w:rPr>
          <w:rFonts w:ascii="Calibri" w:hAnsi="Calibri"/>
          <w:color w:val="000000"/>
          <w:sz w:val="22"/>
        </w:rPr>
        <w:t>Description de chaque champ du dataset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2A4A"/>
          </w:tcPr>
          <w:p>
            <w:pPr>
              <w:spacing w:before="40" w:after="40"/>
            </w:pPr>
            <w:r/>
            <w:r>
              <w:rPr>
                <w:rFonts w:ascii="Calibri" w:hAnsi="Calibri"/>
                <w:b/>
                <w:color w:val="FFFFFF"/>
                <w:sz w:val="20"/>
              </w:rPr>
              <w:t>Champ</w:t>
            </w:r>
          </w:p>
        </w:tc>
        <w:tc>
          <w:tcPr>
            <w:tcW w:type="dxa" w:w="1984"/>
            <w:shd w:fill="1B2A4A"/>
          </w:tcPr>
          <w:p>
            <w:pPr>
              <w:spacing w:before="40" w:after="40"/>
            </w:pPr>
            <w:r/>
            <w:r>
              <w:rPr>
                <w:rFonts w:ascii="Calibri" w:hAnsi="Calibri"/>
                <w:b/>
                <w:color w:val="FFFFFF"/>
                <w:sz w:val="20"/>
              </w:rPr>
              <w:t>Type</w:t>
            </w:r>
          </w:p>
        </w:tc>
        <w:tc>
          <w:tcPr>
            <w:tcW w:type="dxa" w:w="5102"/>
            <w:shd w:fill="1B2A4A"/>
          </w:tcPr>
          <w:p>
            <w:pPr>
              <w:spacing w:before="40" w:after="40"/>
            </w:pPr>
            <w:r/>
            <w:r>
              <w:rPr>
                <w:rFonts w:ascii="Calibri" w:hAnsi="Calibri"/>
                <w:b/>
                <w:color w:val="FFFFFF"/>
                <w:sz w:val="20"/>
              </w:rPr>
              <w:t>Description</w:t>
            </w:r>
          </w:p>
        </w:tc>
      </w:tr>
      <w:tr>
        <w:tc>
          <w:tcPr>
            <w:tcW w:type="dxa" w:w="1984"/>
          </w:tcPr>
          <w:p>
            <w:pPr>
              <w:spacing w:before="40" w:after="40"/>
            </w:pPr>
            <w:r/>
            <w:r>
              <w:rPr>
                <w:rFonts w:ascii="Calibri" w:hAnsi="Calibri"/>
                <w:b w:val="0"/>
                <w:sz w:val="20"/>
              </w:rPr>
              <w:t>title</w:t>
            </w:r>
          </w:p>
        </w:tc>
        <w:tc>
          <w:tcPr>
            <w:tcW w:type="dxa" w:w="1984"/>
          </w:tcPr>
          <w:p>
            <w:pPr>
              <w:spacing w:before="40" w:after="40"/>
            </w:pPr>
            <w:r/>
            <w:r>
              <w:rPr>
                <w:rFonts w:ascii="Calibri" w:hAnsi="Calibri"/>
                <w:b w:val="0"/>
                <w:sz w:val="20"/>
              </w:rPr>
              <w:t>string</w:t>
            </w:r>
          </w:p>
        </w:tc>
        <w:tc>
          <w:tcPr>
            <w:tcW w:type="dxa" w:w="5102"/>
          </w:tcPr>
          <w:p>
            <w:pPr>
              <w:spacing w:before="40" w:after="40"/>
            </w:pPr>
            <w:r/>
            <w:r>
              <w:rPr>
                <w:rFonts w:ascii="Calibri" w:hAnsi="Calibri"/>
                <w:b w:val="0"/>
                <w:sz w:val="20"/>
              </w:rPr>
              <w:t>Titre du film</w:t>
            </w:r>
          </w:p>
        </w:tc>
      </w:tr>
      <w:tr>
        <w:tc>
          <w:tcPr>
            <w:tcW w:type="dxa" w:w="1984"/>
            <w:shd w:fill="EBF1FA"/>
          </w:tcPr>
          <w:p>
            <w:pPr>
              <w:spacing w:before="40" w:after="40"/>
            </w:pPr>
            <w:r/>
            <w:r>
              <w:rPr>
                <w:rFonts w:ascii="Calibri" w:hAnsi="Calibri"/>
                <w:b w:val="0"/>
                <w:sz w:val="20"/>
              </w:rPr>
              <w:t>directors</w:t>
            </w:r>
          </w:p>
        </w:tc>
        <w:tc>
          <w:tcPr>
            <w:tcW w:type="dxa" w:w="1984"/>
            <w:shd w:fill="EBF1FA"/>
          </w:tcPr>
          <w:p>
            <w:pPr>
              <w:spacing w:before="40" w:after="40"/>
            </w:pPr>
            <w:r/>
            <w:r>
              <w:rPr>
                <w:rFonts w:ascii="Calibri" w:hAnsi="Calibri"/>
                <w:b w:val="0"/>
                <w:sz w:val="20"/>
              </w:rPr>
              <w:t>array[string]</w:t>
            </w:r>
          </w:p>
        </w:tc>
        <w:tc>
          <w:tcPr>
            <w:tcW w:type="dxa" w:w="5102"/>
            <w:shd w:fill="EBF1FA"/>
          </w:tcPr>
          <w:p>
            <w:pPr>
              <w:spacing w:before="40" w:after="40"/>
            </w:pPr>
            <w:r/>
            <w:r>
              <w:rPr>
                <w:rFonts w:ascii="Calibri" w:hAnsi="Calibri"/>
                <w:b w:val="0"/>
                <w:sz w:val="20"/>
              </w:rPr>
              <w:t>Liste des réalisateurs</w:t>
            </w:r>
          </w:p>
        </w:tc>
      </w:tr>
      <w:tr>
        <w:tc>
          <w:tcPr>
            <w:tcW w:type="dxa" w:w="1984"/>
          </w:tcPr>
          <w:p>
            <w:pPr>
              <w:spacing w:before="40" w:after="40"/>
            </w:pPr>
            <w:r/>
            <w:r>
              <w:rPr>
                <w:rFonts w:ascii="Calibri" w:hAnsi="Calibri"/>
                <w:b w:val="0"/>
                <w:sz w:val="20"/>
              </w:rPr>
              <w:t>actors</w:t>
            </w:r>
          </w:p>
        </w:tc>
        <w:tc>
          <w:tcPr>
            <w:tcW w:type="dxa" w:w="1984"/>
          </w:tcPr>
          <w:p>
            <w:pPr>
              <w:spacing w:before="40" w:after="40"/>
            </w:pPr>
            <w:r/>
            <w:r>
              <w:rPr>
                <w:rFonts w:ascii="Calibri" w:hAnsi="Calibri"/>
                <w:b w:val="0"/>
                <w:sz w:val="20"/>
              </w:rPr>
              <w:t>array[string]</w:t>
            </w:r>
          </w:p>
        </w:tc>
        <w:tc>
          <w:tcPr>
            <w:tcW w:type="dxa" w:w="5102"/>
          </w:tcPr>
          <w:p>
            <w:pPr>
              <w:spacing w:before="40" w:after="40"/>
            </w:pPr>
            <w:r/>
            <w:r>
              <w:rPr>
                <w:rFonts w:ascii="Calibri" w:hAnsi="Calibri"/>
                <w:b w:val="0"/>
                <w:sz w:val="20"/>
              </w:rPr>
              <w:t>Liste des acteurs principaux (max 3)</w:t>
            </w:r>
          </w:p>
        </w:tc>
      </w:tr>
      <w:tr>
        <w:tc>
          <w:tcPr>
            <w:tcW w:type="dxa" w:w="1984"/>
            <w:shd w:fill="EBF1FA"/>
          </w:tcPr>
          <w:p>
            <w:pPr>
              <w:spacing w:before="40" w:after="40"/>
            </w:pPr>
            <w:r/>
            <w:r>
              <w:rPr>
                <w:rFonts w:ascii="Calibri" w:hAnsi="Calibri"/>
                <w:b w:val="0"/>
                <w:sz w:val="20"/>
              </w:rPr>
              <w:t>genres</w:t>
            </w:r>
          </w:p>
        </w:tc>
        <w:tc>
          <w:tcPr>
            <w:tcW w:type="dxa" w:w="1984"/>
            <w:shd w:fill="EBF1FA"/>
          </w:tcPr>
          <w:p>
            <w:pPr>
              <w:spacing w:before="40" w:after="40"/>
            </w:pPr>
            <w:r/>
            <w:r>
              <w:rPr>
                <w:rFonts w:ascii="Calibri" w:hAnsi="Calibri"/>
                <w:b w:val="0"/>
                <w:sz w:val="20"/>
              </w:rPr>
              <w:t>array[string]</w:t>
            </w:r>
          </w:p>
        </w:tc>
        <w:tc>
          <w:tcPr>
            <w:tcW w:type="dxa" w:w="5102"/>
            <w:shd w:fill="EBF1FA"/>
          </w:tcPr>
          <w:p>
            <w:pPr>
              <w:spacing w:before="40" w:after="40"/>
            </w:pPr>
            <w:r/>
            <w:r>
              <w:rPr>
                <w:rFonts w:ascii="Calibri" w:hAnsi="Calibri"/>
                <w:b w:val="0"/>
                <w:sz w:val="20"/>
              </w:rPr>
              <w:t>Liste des genres du film</w:t>
            </w:r>
          </w:p>
        </w:tc>
      </w:tr>
      <w:tr>
        <w:tc>
          <w:tcPr>
            <w:tcW w:type="dxa" w:w="1984"/>
          </w:tcPr>
          <w:p>
            <w:pPr>
              <w:spacing w:before="40" w:after="40"/>
            </w:pPr>
            <w:r/>
            <w:r>
              <w:rPr>
                <w:rFonts w:ascii="Calibri" w:hAnsi="Calibri"/>
                <w:b w:val="0"/>
                <w:sz w:val="20"/>
              </w:rPr>
              <w:t>year</w:t>
            </w:r>
          </w:p>
        </w:tc>
        <w:tc>
          <w:tcPr>
            <w:tcW w:type="dxa" w:w="1984"/>
          </w:tcPr>
          <w:p>
            <w:pPr>
              <w:spacing w:before="40" w:after="40"/>
            </w:pPr>
            <w:r/>
            <w:r>
              <w:rPr>
                <w:rFonts w:ascii="Calibri" w:hAnsi="Calibri"/>
                <w:b w:val="0"/>
                <w:sz w:val="20"/>
              </w:rPr>
              <w:t>integer</w:t>
            </w:r>
          </w:p>
        </w:tc>
        <w:tc>
          <w:tcPr>
            <w:tcW w:type="dxa" w:w="5102"/>
          </w:tcPr>
          <w:p>
            <w:pPr>
              <w:spacing w:before="40" w:after="40"/>
            </w:pPr>
            <w:r/>
            <w:r>
              <w:rPr>
                <w:rFonts w:ascii="Calibri" w:hAnsi="Calibri"/>
                <w:b w:val="0"/>
                <w:sz w:val="20"/>
              </w:rPr>
              <w:t>Année de sortie</w:t>
            </w:r>
          </w:p>
        </w:tc>
      </w:tr>
      <w:tr>
        <w:tc>
          <w:tcPr>
            <w:tcW w:type="dxa" w:w="1984"/>
            <w:shd w:fill="EBF1FA"/>
          </w:tcPr>
          <w:p>
            <w:pPr>
              <w:spacing w:before="40" w:after="40"/>
            </w:pPr>
            <w:r/>
            <w:r>
              <w:rPr>
                <w:rFonts w:ascii="Calibri" w:hAnsi="Calibri"/>
                <w:b w:val="0"/>
                <w:sz w:val="20"/>
              </w:rPr>
              <w:t>rating</w:t>
            </w:r>
          </w:p>
        </w:tc>
        <w:tc>
          <w:tcPr>
            <w:tcW w:type="dxa" w:w="1984"/>
            <w:shd w:fill="EBF1FA"/>
          </w:tcPr>
          <w:p>
            <w:pPr>
              <w:spacing w:before="40" w:after="40"/>
            </w:pPr>
            <w:r/>
            <w:r>
              <w:rPr>
                <w:rFonts w:ascii="Calibri" w:hAnsi="Calibri"/>
                <w:b w:val="0"/>
                <w:sz w:val="20"/>
              </w:rPr>
              <w:t>float</w:t>
            </w:r>
          </w:p>
        </w:tc>
        <w:tc>
          <w:tcPr>
            <w:tcW w:type="dxa" w:w="5102"/>
            <w:shd w:fill="EBF1FA"/>
          </w:tcPr>
          <w:p>
            <w:pPr>
              <w:spacing w:before="40" w:after="40"/>
            </w:pPr>
            <w:r/>
            <w:r>
              <w:rPr>
                <w:rFonts w:ascii="Calibri" w:hAnsi="Calibri"/>
                <w:b w:val="0"/>
                <w:sz w:val="20"/>
              </w:rPr>
              <w:t>Note du film (échelle 1-10, source IMDb)</w:t>
            </w:r>
          </w:p>
        </w:tc>
      </w:tr>
      <w:tr>
        <w:tc>
          <w:tcPr>
            <w:tcW w:type="dxa" w:w="1984"/>
          </w:tcPr>
          <w:p>
            <w:pPr>
              <w:spacing w:before="40" w:after="40"/>
            </w:pPr>
            <w:r/>
            <w:r>
              <w:rPr>
                <w:rFonts w:ascii="Calibri" w:hAnsi="Calibri"/>
                <w:b w:val="0"/>
                <w:sz w:val="20"/>
              </w:rPr>
              <w:t>rank</w:t>
            </w:r>
          </w:p>
        </w:tc>
        <w:tc>
          <w:tcPr>
            <w:tcW w:type="dxa" w:w="1984"/>
          </w:tcPr>
          <w:p>
            <w:pPr>
              <w:spacing w:before="40" w:after="40"/>
            </w:pPr>
            <w:r/>
            <w:r>
              <w:rPr>
                <w:rFonts w:ascii="Calibri" w:hAnsi="Calibri"/>
                <w:b w:val="0"/>
                <w:sz w:val="20"/>
              </w:rPr>
              <w:t>integer</w:t>
            </w:r>
          </w:p>
        </w:tc>
        <w:tc>
          <w:tcPr>
            <w:tcW w:type="dxa" w:w="5102"/>
          </w:tcPr>
          <w:p>
            <w:pPr>
              <w:spacing w:before="40" w:after="40"/>
            </w:pPr>
            <w:r/>
            <w:r>
              <w:rPr>
                <w:rFonts w:ascii="Calibri" w:hAnsi="Calibri"/>
                <w:b w:val="0"/>
                <w:sz w:val="20"/>
              </w:rPr>
              <w:t>Classement dans le dataset</w:t>
            </w:r>
          </w:p>
        </w:tc>
      </w:tr>
      <w:tr>
        <w:tc>
          <w:tcPr>
            <w:tcW w:type="dxa" w:w="1984"/>
            <w:shd w:fill="EBF1FA"/>
          </w:tcPr>
          <w:p>
            <w:pPr>
              <w:spacing w:before="40" w:after="40"/>
            </w:pPr>
            <w:r/>
            <w:r>
              <w:rPr>
                <w:rFonts w:ascii="Calibri" w:hAnsi="Calibri"/>
                <w:b w:val="0"/>
                <w:sz w:val="20"/>
              </w:rPr>
              <w:t>release_date</w:t>
            </w:r>
          </w:p>
        </w:tc>
        <w:tc>
          <w:tcPr>
            <w:tcW w:type="dxa" w:w="1984"/>
            <w:shd w:fill="EBF1FA"/>
          </w:tcPr>
          <w:p>
            <w:pPr>
              <w:spacing w:before="40" w:after="40"/>
            </w:pPr>
            <w:r/>
            <w:r>
              <w:rPr>
                <w:rFonts w:ascii="Calibri" w:hAnsi="Calibri"/>
                <w:b w:val="0"/>
                <w:sz w:val="20"/>
              </w:rPr>
              <w:t>string (ISO 8601)</w:t>
            </w:r>
          </w:p>
        </w:tc>
        <w:tc>
          <w:tcPr>
            <w:tcW w:type="dxa" w:w="5102"/>
            <w:shd w:fill="EBF1FA"/>
          </w:tcPr>
          <w:p>
            <w:pPr>
              <w:spacing w:before="40" w:after="40"/>
            </w:pPr>
            <w:r/>
            <w:r>
              <w:rPr>
                <w:rFonts w:ascii="Calibri" w:hAnsi="Calibri"/>
                <w:b w:val="0"/>
                <w:sz w:val="20"/>
              </w:rPr>
              <w:t>Date de sortie complète</w:t>
            </w:r>
          </w:p>
        </w:tc>
      </w:tr>
      <w:tr>
        <w:tc>
          <w:tcPr>
            <w:tcW w:type="dxa" w:w="1984"/>
          </w:tcPr>
          <w:p>
            <w:pPr>
              <w:spacing w:before="40" w:after="40"/>
            </w:pPr>
            <w:r/>
            <w:r>
              <w:rPr>
                <w:rFonts w:ascii="Calibri" w:hAnsi="Calibri"/>
                <w:b w:val="0"/>
                <w:sz w:val="20"/>
              </w:rPr>
              <w:t>plot</w:t>
            </w:r>
          </w:p>
        </w:tc>
        <w:tc>
          <w:tcPr>
            <w:tcW w:type="dxa" w:w="1984"/>
          </w:tcPr>
          <w:p>
            <w:pPr>
              <w:spacing w:before="40" w:after="40"/>
            </w:pPr>
            <w:r/>
            <w:r>
              <w:rPr>
                <w:rFonts w:ascii="Calibri" w:hAnsi="Calibri"/>
                <w:b w:val="0"/>
                <w:sz w:val="20"/>
              </w:rPr>
              <w:t>string</w:t>
            </w:r>
          </w:p>
        </w:tc>
        <w:tc>
          <w:tcPr>
            <w:tcW w:type="dxa" w:w="5102"/>
          </w:tcPr>
          <w:p>
            <w:pPr>
              <w:spacing w:before="40" w:after="40"/>
            </w:pPr>
            <w:r/>
            <w:r>
              <w:rPr>
                <w:rFonts w:ascii="Calibri" w:hAnsi="Calibri"/>
                <w:b w:val="0"/>
                <w:sz w:val="20"/>
              </w:rPr>
              <w:t>Synopsis / résumé du film</w:t>
            </w:r>
          </w:p>
        </w:tc>
      </w:tr>
      <w:tr>
        <w:tc>
          <w:tcPr>
            <w:tcW w:type="dxa" w:w="1984"/>
            <w:shd w:fill="EBF1FA"/>
          </w:tcPr>
          <w:p>
            <w:pPr>
              <w:spacing w:before="40" w:after="40"/>
            </w:pPr>
            <w:r/>
            <w:r>
              <w:rPr>
                <w:rFonts w:ascii="Calibri" w:hAnsi="Calibri"/>
                <w:b w:val="0"/>
                <w:sz w:val="20"/>
              </w:rPr>
              <w:t>running_time_secs</w:t>
            </w:r>
          </w:p>
        </w:tc>
        <w:tc>
          <w:tcPr>
            <w:tcW w:type="dxa" w:w="1984"/>
            <w:shd w:fill="EBF1FA"/>
          </w:tcPr>
          <w:p>
            <w:pPr>
              <w:spacing w:before="40" w:after="40"/>
            </w:pPr>
            <w:r/>
            <w:r>
              <w:rPr>
                <w:rFonts w:ascii="Calibri" w:hAnsi="Calibri"/>
                <w:b w:val="0"/>
                <w:sz w:val="20"/>
              </w:rPr>
              <w:t>integer</w:t>
            </w:r>
          </w:p>
        </w:tc>
        <w:tc>
          <w:tcPr>
            <w:tcW w:type="dxa" w:w="5102"/>
            <w:shd w:fill="EBF1FA"/>
          </w:tcPr>
          <w:p>
            <w:pPr>
              <w:spacing w:before="40" w:after="40"/>
            </w:pPr>
            <w:r/>
            <w:r>
              <w:rPr>
                <w:rFonts w:ascii="Calibri" w:hAnsi="Calibri"/>
                <w:b w:val="0"/>
                <w:sz w:val="20"/>
              </w:rPr>
              <w:t>Durée du film en secondes</w:t>
            </w:r>
          </w:p>
        </w:tc>
      </w:tr>
      <w:tr>
        <w:tc>
          <w:tcPr>
            <w:tcW w:type="dxa" w:w="1984"/>
          </w:tcPr>
          <w:p>
            <w:pPr>
              <w:spacing w:before="40" w:after="40"/>
            </w:pPr>
            <w:r/>
            <w:r>
              <w:rPr>
                <w:rFonts w:ascii="Calibri" w:hAnsi="Calibri"/>
                <w:b w:val="0"/>
                <w:sz w:val="20"/>
              </w:rPr>
              <w:t>image_url</w:t>
            </w:r>
          </w:p>
        </w:tc>
        <w:tc>
          <w:tcPr>
            <w:tcW w:type="dxa" w:w="1984"/>
          </w:tcPr>
          <w:p>
            <w:pPr>
              <w:spacing w:before="40" w:after="40"/>
            </w:pPr>
            <w:r/>
            <w:r>
              <w:rPr>
                <w:rFonts w:ascii="Calibri" w:hAnsi="Calibri"/>
                <w:b w:val="0"/>
                <w:sz w:val="20"/>
              </w:rPr>
              <w:t>string</w:t>
            </w:r>
          </w:p>
        </w:tc>
        <w:tc>
          <w:tcPr>
            <w:tcW w:type="dxa" w:w="5102"/>
          </w:tcPr>
          <w:p>
            <w:pPr>
              <w:spacing w:before="40" w:after="40"/>
            </w:pPr>
            <w:r/>
            <w:r>
              <w:rPr>
                <w:rFonts w:ascii="Calibri" w:hAnsi="Calibri"/>
                <w:b w:val="0"/>
                <w:sz w:val="20"/>
              </w:rPr>
              <w:t>URL de l'affiche du film</w:t>
            </w:r>
          </w:p>
        </w:tc>
      </w:tr>
    </w:tbl>
    <w:p/>
    <w:p>
      <w:pPr>
        <w:jc w:val="center"/>
      </w:pPr>
      <w:r>
        <w:rPr>
          <w:rFonts w:ascii="Calibri" w:hAnsi="Calibri"/>
          <w:b/>
          <w:color w:val="1B2A4A"/>
          <w:sz w:val="28"/>
        </w:rPr>
        <w:t>— Fin du sujet —</w:t>
      </w:r>
    </w:p>
    <w:p>
      <w:pPr>
        <w:jc w:val="center"/>
      </w:pPr>
      <w:r>
        <w:rPr>
          <w:rFonts w:ascii="Calibri" w:hAnsi="Calibri"/>
          <w:i/>
          <w:color w:val="2E74B5"/>
          <w:sz w:val="24"/>
        </w:rPr>
        <w:t>Bon courage et bon code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